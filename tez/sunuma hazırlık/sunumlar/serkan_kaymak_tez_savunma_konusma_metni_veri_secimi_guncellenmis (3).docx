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5B3ED" w14:textId="77777777" w:rsidR="00BF129E" w:rsidRDefault="00000000">
      <w:pPr>
        <w:spacing w:before="1500"/>
        <w:jc w:val="center"/>
      </w:pPr>
      <w:r>
        <w:rPr>
          <w:b/>
          <w:color w:val="2E74B5"/>
          <w:sz w:val="30"/>
        </w:rPr>
        <w:t>FİNANSAL DUYGU ANALİZİ</w:t>
      </w:r>
    </w:p>
    <w:p w14:paraId="79245F9D" w14:textId="77777777" w:rsidR="00BF129E" w:rsidRDefault="00000000">
      <w:pPr>
        <w:jc w:val="center"/>
      </w:pPr>
      <w:r>
        <w:rPr>
          <w:b/>
          <w:color w:val="1E2F4D"/>
          <w:sz w:val="52"/>
        </w:rPr>
        <w:t xml:space="preserve">Tez </w:t>
      </w:r>
      <w:proofErr w:type="spellStart"/>
      <w:r>
        <w:rPr>
          <w:b/>
          <w:color w:val="1E2F4D"/>
          <w:sz w:val="52"/>
        </w:rPr>
        <w:t>Savunması</w:t>
      </w:r>
      <w:proofErr w:type="spellEnd"/>
      <w:r>
        <w:rPr>
          <w:b/>
          <w:color w:val="1E2F4D"/>
          <w:sz w:val="52"/>
        </w:rPr>
        <w:t xml:space="preserve"> Konuşma </w:t>
      </w:r>
      <w:proofErr w:type="spellStart"/>
      <w:r>
        <w:rPr>
          <w:b/>
          <w:color w:val="1E2F4D"/>
          <w:sz w:val="52"/>
        </w:rPr>
        <w:t>Metni</w:t>
      </w:r>
      <w:proofErr w:type="spellEnd"/>
    </w:p>
    <w:p w14:paraId="0375060C" w14:textId="77777777" w:rsidR="00BF129E" w:rsidRDefault="00000000">
      <w:pPr>
        <w:spacing w:before="200"/>
        <w:jc w:val="center"/>
      </w:pPr>
      <w:proofErr w:type="spellStart"/>
      <w:r>
        <w:rPr>
          <w:color w:val="5E6A7D"/>
          <w:sz w:val="26"/>
        </w:rPr>
        <w:t>Slaytlarla</w:t>
      </w:r>
      <w:proofErr w:type="spellEnd"/>
      <w:r>
        <w:rPr>
          <w:color w:val="5E6A7D"/>
          <w:sz w:val="26"/>
        </w:rPr>
        <w:t xml:space="preserve"> </w:t>
      </w:r>
      <w:proofErr w:type="spellStart"/>
      <w:r>
        <w:rPr>
          <w:color w:val="5E6A7D"/>
          <w:sz w:val="26"/>
        </w:rPr>
        <w:t>paralel</w:t>
      </w:r>
      <w:proofErr w:type="spellEnd"/>
      <w:r>
        <w:rPr>
          <w:color w:val="5E6A7D"/>
          <w:sz w:val="26"/>
        </w:rPr>
        <w:t xml:space="preserve">, </w:t>
      </w:r>
      <w:proofErr w:type="spellStart"/>
      <w:r>
        <w:rPr>
          <w:color w:val="5E6A7D"/>
          <w:sz w:val="26"/>
        </w:rPr>
        <w:t>akıcı</w:t>
      </w:r>
      <w:proofErr w:type="spellEnd"/>
      <w:r>
        <w:rPr>
          <w:color w:val="5E6A7D"/>
          <w:sz w:val="26"/>
        </w:rPr>
        <w:t xml:space="preserve"> </w:t>
      </w:r>
      <w:proofErr w:type="spellStart"/>
      <w:r>
        <w:rPr>
          <w:color w:val="5E6A7D"/>
          <w:sz w:val="26"/>
        </w:rPr>
        <w:t>anlatım</w:t>
      </w:r>
      <w:proofErr w:type="spellEnd"/>
      <w:r>
        <w:rPr>
          <w:color w:val="5E6A7D"/>
          <w:sz w:val="26"/>
        </w:rPr>
        <w:t xml:space="preserve"> </w:t>
      </w:r>
      <w:proofErr w:type="spellStart"/>
      <w:r>
        <w:rPr>
          <w:color w:val="5E6A7D"/>
          <w:sz w:val="26"/>
        </w:rPr>
        <w:t>ve</w:t>
      </w:r>
      <w:proofErr w:type="spellEnd"/>
      <w:r>
        <w:rPr>
          <w:color w:val="5E6A7D"/>
          <w:sz w:val="26"/>
        </w:rPr>
        <w:t xml:space="preserve"> </w:t>
      </w:r>
      <w:proofErr w:type="spellStart"/>
      <w:r>
        <w:rPr>
          <w:color w:val="5E6A7D"/>
          <w:sz w:val="26"/>
        </w:rPr>
        <w:t>geçiş</w:t>
      </w:r>
      <w:proofErr w:type="spellEnd"/>
      <w:r>
        <w:rPr>
          <w:color w:val="5E6A7D"/>
          <w:sz w:val="26"/>
        </w:rPr>
        <w:t xml:space="preserve"> </w:t>
      </w:r>
      <w:proofErr w:type="spellStart"/>
      <w:r>
        <w:rPr>
          <w:color w:val="5E6A7D"/>
          <w:sz w:val="26"/>
        </w:rPr>
        <w:t>cümleleri</w:t>
      </w:r>
      <w:proofErr w:type="spellEnd"/>
    </w:p>
    <w:p w14:paraId="3B759F26" w14:textId="77777777" w:rsidR="00BF129E" w:rsidRDefault="00000000">
      <w:pPr>
        <w:spacing w:before="1800"/>
        <w:jc w:val="center"/>
      </w:pPr>
      <w:r>
        <w:rPr>
          <w:b/>
          <w:color w:val="1E2F4D"/>
          <w:sz w:val="28"/>
        </w:rPr>
        <w:t>Serkan Kaymak</w:t>
      </w:r>
    </w:p>
    <w:p w14:paraId="2A6755C3" w14:textId="77777777" w:rsidR="00BF129E" w:rsidRDefault="00000000">
      <w:pPr>
        <w:jc w:val="center"/>
      </w:pPr>
      <w:r>
        <w:rPr>
          <w:color w:val="5E6A7D"/>
        </w:rPr>
        <w:t xml:space="preserve">Ana </w:t>
      </w:r>
      <w:proofErr w:type="spellStart"/>
      <w:r>
        <w:rPr>
          <w:color w:val="5E6A7D"/>
        </w:rPr>
        <w:t>sunum</w:t>
      </w:r>
      <w:proofErr w:type="spellEnd"/>
      <w:r>
        <w:rPr>
          <w:color w:val="5E6A7D"/>
        </w:rPr>
        <w:t xml:space="preserve">: </w:t>
      </w:r>
      <w:proofErr w:type="spellStart"/>
      <w:r>
        <w:rPr>
          <w:color w:val="5E6A7D"/>
        </w:rPr>
        <w:t>Slayt</w:t>
      </w:r>
      <w:proofErr w:type="spellEnd"/>
      <w:r>
        <w:rPr>
          <w:color w:val="5E6A7D"/>
        </w:rPr>
        <w:t xml:space="preserve"> 1–34 • </w:t>
      </w:r>
      <w:proofErr w:type="spellStart"/>
      <w:r>
        <w:rPr>
          <w:color w:val="5E6A7D"/>
        </w:rPr>
        <w:t>Yaklaşık</w:t>
      </w:r>
      <w:proofErr w:type="spellEnd"/>
      <w:r>
        <w:rPr>
          <w:color w:val="5E6A7D"/>
        </w:rPr>
        <w:t xml:space="preserve"> 18–22 </w:t>
      </w:r>
      <w:proofErr w:type="spellStart"/>
      <w:r>
        <w:rPr>
          <w:color w:val="5E6A7D"/>
        </w:rPr>
        <w:t>dakika</w:t>
      </w:r>
      <w:proofErr w:type="spellEnd"/>
      <w:r>
        <w:rPr>
          <w:color w:val="5E6A7D"/>
        </w:rPr>
        <w:br/>
        <w:t>Soru-</w:t>
      </w:r>
      <w:proofErr w:type="spellStart"/>
      <w:r>
        <w:rPr>
          <w:color w:val="5E6A7D"/>
        </w:rPr>
        <w:t>cevap</w:t>
      </w:r>
      <w:proofErr w:type="spellEnd"/>
      <w:r>
        <w:rPr>
          <w:color w:val="5E6A7D"/>
        </w:rPr>
        <w:t xml:space="preserve"> </w:t>
      </w:r>
      <w:proofErr w:type="spellStart"/>
      <w:r>
        <w:rPr>
          <w:color w:val="5E6A7D"/>
        </w:rPr>
        <w:t>eki</w:t>
      </w:r>
      <w:proofErr w:type="spellEnd"/>
      <w:r>
        <w:rPr>
          <w:color w:val="5E6A7D"/>
        </w:rPr>
        <w:t xml:space="preserve">: </w:t>
      </w:r>
      <w:proofErr w:type="spellStart"/>
      <w:r>
        <w:rPr>
          <w:color w:val="5E6A7D"/>
        </w:rPr>
        <w:t>Slayt</w:t>
      </w:r>
      <w:proofErr w:type="spellEnd"/>
      <w:r>
        <w:rPr>
          <w:color w:val="5E6A7D"/>
        </w:rPr>
        <w:t xml:space="preserve"> 35–39</w:t>
      </w:r>
    </w:p>
    <w:p w14:paraId="5951F553" w14:textId="77777777" w:rsidR="00BF129E" w:rsidRDefault="00000000">
      <w:r>
        <w:br w:type="page"/>
      </w:r>
    </w:p>
    <w:p w14:paraId="383D690A" w14:textId="77777777" w:rsidR="00BF129E" w:rsidRDefault="00000000">
      <w:pPr>
        <w:pStyle w:val="Heading1"/>
      </w:pPr>
      <w:proofErr w:type="spellStart"/>
      <w:r>
        <w:lastRenderedPageBreak/>
        <w:t>Nasıl</w:t>
      </w:r>
      <w:proofErr w:type="spellEnd"/>
      <w:r>
        <w:t xml:space="preserve"> </w:t>
      </w:r>
      <w:proofErr w:type="spellStart"/>
      <w:r>
        <w:t>kullanılır</w:t>
      </w:r>
      <w:proofErr w:type="spellEnd"/>
      <w:r>
        <w:t>?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F129E" w14:paraId="641FD275" w14:textId="77777777">
        <w:tc>
          <w:tcPr>
            <w:tcW w:w="936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37016" w14:textId="77777777" w:rsidR="00BF129E" w:rsidRDefault="00000000">
            <w:pPr>
              <w:spacing w:after="0"/>
            </w:pPr>
            <w:r>
              <w:rPr>
                <w:b/>
                <w:color w:val="1E2F4D"/>
              </w:rPr>
              <w:t xml:space="preserve">Ana </w:t>
            </w:r>
            <w:proofErr w:type="spellStart"/>
            <w:r>
              <w:rPr>
                <w:b/>
                <w:color w:val="1E2F4D"/>
              </w:rPr>
              <w:t>hedef</w:t>
            </w:r>
            <w:proofErr w:type="spellEnd"/>
            <w:r>
              <w:rPr>
                <w:b/>
                <w:color w:val="1E2F4D"/>
              </w:rPr>
              <w:t xml:space="preserve">: </w:t>
            </w:r>
            <w:proofErr w:type="spellStart"/>
            <w:r>
              <w:rPr>
                <w:color w:val="1E2F4D"/>
              </w:rPr>
              <w:t>Metni</w:t>
            </w:r>
            <w:proofErr w:type="spellEnd"/>
            <w:r>
              <w:rPr>
                <w:color w:val="1E2F4D"/>
              </w:rPr>
              <w:t xml:space="preserve"> </w:t>
            </w:r>
            <w:proofErr w:type="spellStart"/>
            <w:r>
              <w:rPr>
                <w:color w:val="1E2F4D"/>
              </w:rPr>
              <w:t>ezberlemek</w:t>
            </w:r>
            <w:proofErr w:type="spellEnd"/>
            <w:r>
              <w:rPr>
                <w:color w:val="1E2F4D"/>
              </w:rPr>
              <w:t xml:space="preserve"> </w:t>
            </w:r>
            <w:proofErr w:type="spellStart"/>
            <w:r>
              <w:rPr>
                <w:color w:val="1E2F4D"/>
              </w:rPr>
              <w:t>yerine</w:t>
            </w:r>
            <w:proofErr w:type="spellEnd"/>
            <w:r>
              <w:rPr>
                <w:color w:val="1E2F4D"/>
              </w:rPr>
              <w:t xml:space="preserve"> her </w:t>
            </w:r>
            <w:proofErr w:type="spellStart"/>
            <w:r>
              <w:rPr>
                <w:color w:val="1E2F4D"/>
              </w:rPr>
              <w:t>slaytın</w:t>
            </w:r>
            <w:proofErr w:type="spellEnd"/>
            <w:r>
              <w:rPr>
                <w:color w:val="1E2F4D"/>
              </w:rPr>
              <w:t xml:space="preserve"> ana </w:t>
            </w:r>
            <w:proofErr w:type="spellStart"/>
            <w:r>
              <w:rPr>
                <w:color w:val="1E2F4D"/>
              </w:rPr>
              <w:t>fikrini</w:t>
            </w:r>
            <w:proofErr w:type="spellEnd"/>
            <w:r>
              <w:rPr>
                <w:color w:val="1E2F4D"/>
              </w:rPr>
              <w:t xml:space="preserve"> </w:t>
            </w:r>
            <w:proofErr w:type="spellStart"/>
            <w:r>
              <w:rPr>
                <w:color w:val="1E2F4D"/>
              </w:rPr>
              <w:t>ve</w:t>
            </w:r>
            <w:proofErr w:type="spellEnd"/>
            <w:r>
              <w:rPr>
                <w:color w:val="1E2F4D"/>
              </w:rPr>
              <w:t xml:space="preserve"> </w:t>
            </w:r>
            <w:proofErr w:type="spellStart"/>
            <w:r>
              <w:rPr>
                <w:color w:val="1E2F4D"/>
              </w:rPr>
              <w:t>geçiş</w:t>
            </w:r>
            <w:proofErr w:type="spellEnd"/>
            <w:r>
              <w:rPr>
                <w:color w:val="1E2F4D"/>
              </w:rPr>
              <w:t xml:space="preserve"> </w:t>
            </w:r>
            <w:proofErr w:type="spellStart"/>
            <w:r>
              <w:rPr>
                <w:color w:val="1E2F4D"/>
              </w:rPr>
              <w:t>cümlesini</w:t>
            </w:r>
            <w:proofErr w:type="spellEnd"/>
            <w:r>
              <w:rPr>
                <w:color w:val="1E2F4D"/>
              </w:rPr>
              <w:t xml:space="preserve"> </w:t>
            </w:r>
            <w:proofErr w:type="spellStart"/>
            <w:r>
              <w:rPr>
                <w:color w:val="1E2F4D"/>
              </w:rPr>
              <w:t>sahiplen</w:t>
            </w:r>
            <w:proofErr w:type="spellEnd"/>
            <w:r>
              <w:rPr>
                <w:color w:val="1E2F4D"/>
              </w:rPr>
              <w:t>.</w:t>
            </w:r>
          </w:p>
        </w:tc>
      </w:tr>
    </w:tbl>
    <w:p w14:paraId="33D9C3DF" w14:textId="77777777" w:rsidR="00BF129E" w:rsidRDefault="00000000">
      <w:pPr>
        <w:pStyle w:val="ListBullet"/>
      </w:pPr>
      <w:r>
        <w:t xml:space="preserve">Her </w:t>
      </w:r>
      <w:proofErr w:type="spellStart"/>
      <w:r>
        <w:t>slaytta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ana </w:t>
      </w:r>
      <w:proofErr w:type="spellStart"/>
      <w:r>
        <w:t>sonucu</w:t>
      </w:r>
      <w:proofErr w:type="spellEnd"/>
      <w:r>
        <w:t xml:space="preserve"> </w:t>
      </w:r>
      <w:proofErr w:type="spellStart"/>
      <w:r>
        <w:t>söyle</w:t>
      </w:r>
      <w:proofErr w:type="spellEnd"/>
      <w:r>
        <w:t xml:space="preserve">,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sayıyı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kanıtı</w:t>
      </w:r>
      <w:proofErr w:type="spellEnd"/>
      <w:r>
        <w:t xml:space="preserve"> </w:t>
      </w:r>
      <w:proofErr w:type="spellStart"/>
      <w:r>
        <w:t>göster</w:t>
      </w:r>
      <w:proofErr w:type="spellEnd"/>
      <w:r>
        <w:t>.</w:t>
      </w:r>
    </w:p>
    <w:p w14:paraId="443C1508" w14:textId="77777777" w:rsidR="00BF129E" w:rsidRDefault="00000000">
      <w:pPr>
        <w:pStyle w:val="ListBullet"/>
      </w:pPr>
      <w:proofErr w:type="spellStart"/>
      <w:r>
        <w:t>Tablolarda</w:t>
      </w:r>
      <w:proofErr w:type="spellEnd"/>
      <w:r>
        <w:t xml:space="preserve">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hücreleri</w:t>
      </w:r>
      <w:proofErr w:type="spellEnd"/>
      <w:r>
        <w:t xml:space="preserve"> </w:t>
      </w:r>
      <w:proofErr w:type="spellStart"/>
      <w:r>
        <w:t>okuma</w:t>
      </w:r>
      <w:proofErr w:type="spellEnd"/>
      <w:r>
        <w:t xml:space="preserve">;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karşılaştırmayı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çıkarımı</w:t>
      </w:r>
      <w:proofErr w:type="spellEnd"/>
      <w:r>
        <w:t xml:space="preserve"> </w:t>
      </w:r>
      <w:proofErr w:type="spellStart"/>
      <w:r>
        <w:t>vurgula</w:t>
      </w:r>
      <w:proofErr w:type="spellEnd"/>
      <w:r>
        <w:t>.</w:t>
      </w:r>
    </w:p>
    <w:p w14:paraId="4FFFB7A3" w14:textId="77777777" w:rsidR="00BF129E" w:rsidRDefault="00000000">
      <w:pPr>
        <w:pStyle w:val="ListBullet"/>
      </w:pPr>
      <w:proofErr w:type="spellStart"/>
      <w:r>
        <w:t>İç</w:t>
      </w:r>
      <w:proofErr w:type="spellEnd"/>
      <w:r>
        <w:t xml:space="preserve"> test </w:t>
      </w:r>
      <w:proofErr w:type="spellStart"/>
      <w:r>
        <w:t>ile</w:t>
      </w:r>
      <w:proofErr w:type="spellEnd"/>
      <w:r>
        <w:t xml:space="preserve"> </w:t>
      </w:r>
      <w:proofErr w:type="spellStart"/>
      <w:r>
        <w:t>dış</w:t>
      </w:r>
      <w:proofErr w:type="spellEnd"/>
      <w:r>
        <w:t xml:space="preserve"> test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farkı</w:t>
      </w:r>
      <w:proofErr w:type="spellEnd"/>
      <w:r>
        <w:t xml:space="preserve"> </w:t>
      </w:r>
      <w:proofErr w:type="spellStart"/>
      <w:r>
        <w:t>sunum</w:t>
      </w:r>
      <w:proofErr w:type="spellEnd"/>
      <w:r>
        <w:t xml:space="preserve"> </w:t>
      </w:r>
      <w:proofErr w:type="spellStart"/>
      <w:r>
        <w:t>boyunca</w:t>
      </w:r>
      <w:proofErr w:type="spellEnd"/>
      <w:r>
        <w:t xml:space="preserve"> ana </w:t>
      </w:r>
      <w:proofErr w:type="spellStart"/>
      <w:r>
        <w:t>hikâye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koru.</w:t>
      </w:r>
    </w:p>
    <w:p w14:paraId="2034B8FD" w14:textId="77777777" w:rsidR="00BF129E" w:rsidRDefault="00000000">
      <w:pPr>
        <w:pStyle w:val="ListBullet"/>
      </w:pPr>
      <w:proofErr w:type="spellStart"/>
      <w:r>
        <w:t>Sınırlılıkları</w:t>
      </w:r>
      <w:proofErr w:type="spellEnd"/>
      <w:r>
        <w:t xml:space="preserve"> </w:t>
      </w:r>
      <w:proofErr w:type="spellStart"/>
      <w:r>
        <w:t>savunmacı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tonda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bilimsel</w:t>
      </w:r>
      <w:proofErr w:type="spellEnd"/>
      <w:r>
        <w:t xml:space="preserve"> </w:t>
      </w:r>
      <w:proofErr w:type="spellStart"/>
      <w:r>
        <w:t>şeffaflık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devam</w:t>
      </w:r>
      <w:proofErr w:type="spellEnd"/>
      <w:r>
        <w:t xml:space="preserve"> </w:t>
      </w:r>
      <w:proofErr w:type="spellStart"/>
      <w:r>
        <w:t>planının</w:t>
      </w:r>
      <w:proofErr w:type="spellEnd"/>
      <w:r>
        <w:t xml:space="preserve"> </w:t>
      </w:r>
      <w:proofErr w:type="spellStart"/>
      <w:r>
        <w:t>gerekçesi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anlat</w:t>
      </w:r>
      <w:proofErr w:type="spellEnd"/>
      <w:r>
        <w:t>.</w:t>
      </w:r>
    </w:p>
    <w:p w14:paraId="21A99469" w14:textId="77777777" w:rsidR="00BF129E" w:rsidRDefault="00000000">
      <w:pPr>
        <w:pStyle w:val="ListBullet"/>
      </w:pPr>
      <w:proofErr w:type="spellStart"/>
      <w:r>
        <w:t>Slayt</w:t>
      </w:r>
      <w:proofErr w:type="spellEnd"/>
      <w:r>
        <w:t xml:space="preserve"> 35–39'u ana </w:t>
      </w:r>
      <w:proofErr w:type="spellStart"/>
      <w:r>
        <w:t>akışta</w:t>
      </w:r>
      <w:proofErr w:type="spellEnd"/>
      <w:r>
        <w:t xml:space="preserve"> </w:t>
      </w:r>
      <w:proofErr w:type="spellStart"/>
      <w:r>
        <w:t>açma</w:t>
      </w:r>
      <w:proofErr w:type="spellEnd"/>
      <w:r>
        <w:t xml:space="preserve">;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soru</w:t>
      </w:r>
      <w:proofErr w:type="spellEnd"/>
      <w:r>
        <w:t xml:space="preserve"> </w:t>
      </w:r>
      <w:proofErr w:type="spellStart"/>
      <w:r>
        <w:t>geldiğinde</w:t>
      </w:r>
      <w:proofErr w:type="spellEnd"/>
      <w:r>
        <w:t xml:space="preserve"> </w:t>
      </w:r>
      <w:proofErr w:type="spellStart"/>
      <w:r>
        <w:t>kullan</w:t>
      </w:r>
      <w:proofErr w:type="spellEnd"/>
      <w:r>
        <w:t>.</w:t>
      </w:r>
    </w:p>
    <w:p w14:paraId="01AF331A" w14:textId="77777777" w:rsidR="00BF129E" w:rsidRDefault="00000000">
      <w:pPr>
        <w:pStyle w:val="Heading1"/>
      </w:pPr>
      <w:proofErr w:type="spellStart"/>
      <w:r>
        <w:t>Kısa</w:t>
      </w:r>
      <w:proofErr w:type="spellEnd"/>
      <w:r>
        <w:t xml:space="preserve"> </w:t>
      </w:r>
      <w:proofErr w:type="spellStart"/>
      <w:r>
        <w:t>prova</w:t>
      </w:r>
      <w:proofErr w:type="spellEnd"/>
      <w:r>
        <w:t xml:space="preserve"> </w:t>
      </w:r>
      <w:proofErr w:type="spellStart"/>
      <w:r>
        <w:t>planı</w:t>
      </w:r>
      <w:proofErr w:type="spellEnd"/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3635"/>
        <w:gridCol w:w="5725"/>
      </w:tblGrid>
      <w:tr w:rsidR="00BF129E" w14:paraId="27E45B4B" w14:textId="77777777">
        <w:trPr>
          <w:tblHeader/>
        </w:trPr>
        <w:tc>
          <w:tcPr>
            <w:tcW w:w="4680" w:type="dxa"/>
            <w:shd w:val="clear" w:color="auto" w:fill="1E2F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80D57" w14:textId="77777777" w:rsidR="00BF129E" w:rsidRDefault="00000000">
            <w:pPr>
              <w:spacing w:after="0"/>
            </w:pPr>
            <w:proofErr w:type="spellStart"/>
            <w:r>
              <w:rPr>
                <w:b/>
                <w:color w:val="FFFFFF"/>
              </w:rPr>
              <w:t>Aşama</w:t>
            </w:r>
            <w:proofErr w:type="spellEnd"/>
          </w:p>
        </w:tc>
        <w:tc>
          <w:tcPr>
            <w:tcW w:w="4680" w:type="dxa"/>
            <w:shd w:val="clear" w:color="auto" w:fill="1E2F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4927C" w14:textId="77777777" w:rsidR="00BF129E" w:rsidRDefault="00000000">
            <w:pPr>
              <w:spacing w:after="0"/>
            </w:pPr>
            <w:proofErr w:type="spellStart"/>
            <w:r>
              <w:rPr>
                <w:b/>
                <w:color w:val="FFFFFF"/>
              </w:rPr>
              <w:t>Uygulama</w:t>
            </w:r>
            <w:proofErr w:type="spellEnd"/>
          </w:p>
        </w:tc>
      </w:tr>
      <w:tr w:rsidR="00BF129E" w14:paraId="4C6E3017" w14:textId="77777777">
        <w:tc>
          <w:tcPr>
            <w:tcW w:w="1944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8F0138" w14:textId="77777777" w:rsidR="00BF129E" w:rsidRDefault="00000000">
            <w:r>
              <w:t xml:space="preserve">1. </w:t>
            </w:r>
            <w:proofErr w:type="spellStart"/>
            <w:r>
              <w:t>prova</w:t>
            </w:r>
            <w:proofErr w:type="spellEnd"/>
          </w:p>
        </w:tc>
        <w:tc>
          <w:tcPr>
            <w:tcW w:w="7416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EAB4B" w14:textId="77777777" w:rsidR="00BF129E" w:rsidRDefault="00000000">
            <w:proofErr w:type="spellStart"/>
            <w:r>
              <w:t>Metni</w:t>
            </w:r>
            <w:proofErr w:type="spellEnd"/>
            <w:r>
              <w:t xml:space="preserve"> </w:t>
            </w:r>
            <w:proofErr w:type="spellStart"/>
            <w:r>
              <w:t>kullanarak</w:t>
            </w:r>
            <w:proofErr w:type="spellEnd"/>
            <w:r>
              <w:t xml:space="preserve"> </w:t>
            </w:r>
            <w:proofErr w:type="spellStart"/>
            <w:r>
              <w:t>akışı</w:t>
            </w:r>
            <w:proofErr w:type="spellEnd"/>
            <w:r>
              <w:t xml:space="preserve"> </w:t>
            </w:r>
            <w:proofErr w:type="spellStart"/>
            <w:r>
              <w:t>öğren</w:t>
            </w:r>
            <w:proofErr w:type="spellEnd"/>
            <w:r>
              <w:t xml:space="preserve">; </w:t>
            </w:r>
            <w:proofErr w:type="spellStart"/>
            <w:r>
              <w:t>süreye</w:t>
            </w:r>
            <w:proofErr w:type="spellEnd"/>
            <w:r>
              <w:t xml:space="preserve"> </w:t>
            </w:r>
            <w:proofErr w:type="spellStart"/>
            <w:r>
              <w:t>bakma</w:t>
            </w:r>
            <w:proofErr w:type="spellEnd"/>
            <w:r>
              <w:t>.</w:t>
            </w:r>
          </w:p>
        </w:tc>
      </w:tr>
      <w:tr w:rsidR="00BF129E" w14:paraId="02DE69D0" w14:textId="77777777">
        <w:tc>
          <w:tcPr>
            <w:tcW w:w="1944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7C603" w14:textId="77777777" w:rsidR="00BF129E" w:rsidRDefault="00000000">
            <w:r>
              <w:t xml:space="preserve">2. </w:t>
            </w:r>
            <w:proofErr w:type="spellStart"/>
            <w:r>
              <w:t>prova</w:t>
            </w:r>
            <w:proofErr w:type="spellEnd"/>
          </w:p>
        </w:tc>
        <w:tc>
          <w:tcPr>
            <w:tcW w:w="7416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B42AE6" w14:textId="77777777" w:rsidR="00BF129E" w:rsidRDefault="00000000">
            <w:proofErr w:type="spellStart"/>
            <w:r>
              <w:t>Slayta</w:t>
            </w:r>
            <w:proofErr w:type="spellEnd"/>
            <w:r>
              <w:t xml:space="preserve"> </w:t>
            </w:r>
            <w:proofErr w:type="spellStart"/>
            <w:r>
              <w:t>bakarak</w:t>
            </w:r>
            <w:proofErr w:type="spellEnd"/>
            <w:r>
              <w:t xml:space="preserve"> </w:t>
            </w:r>
            <w:proofErr w:type="spellStart"/>
            <w:r>
              <w:t>kendi</w:t>
            </w:r>
            <w:proofErr w:type="spellEnd"/>
            <w:r>
              <w:t xml:space="preserve"> </w:t>
            </w:r>
            <w:proofErr w:type="spellStart"/>
            <w:r>
              <w:t>cümlelerinle</w:t>
            </w:r>
            <w:proofErr w:type="spellEnd"/>
            <w:r>
              <w:t xml:space="preserve"> </w:t>
            </w:r>
            <w:proofErr w:type="spellStart"/>
            <w:r>
              <w:t>anlat</w:t>
            </w:r>
            <w:proofErr w:type="spellEnd"/>
            <w:r>
              <w:t xml:space="preserve">; </w:t>
            </w:r>
            <w:proofErr w:type="spellStart"/>
            <w:r>
              <w:t>metni</w:t>
            </w:r>
            <w:proofErr w:type="spellEnd"/>
            <w:r>
              <w:t xml:space="preserve"> </w:t>
            </w:r>
            <w:proofErr w:type="spellStart"/>
            <w:r>
              <w:t>yalnızca</w:t>
            </w:r>
            <w:proofErr w:type="spellEnd"/>
            <w:r>
              <w:t xml:space="preserve"> </w:t>
            </w:r>
            <w:proofErr w:type="spellStart"/>
            <w:r>
              <w:t>takıldığında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et.</w:t>
            </w:r>
          </w:p>
        </w:tc>
      </w:tr>
      <w:tr w:rsidR="00BF129E" w14:paraId="597A3B0A" w14:textId="77777777">
        <w:tc>
          <w:tcPr>
            <w:tcW w:w="1944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E0324" w14:textId="77777777" w:rsidR="00BF129E" w:rsidRDefault="00000000">
            <w:r>
              <w:t xml:space="preserve">3. </w:t>
            </w:r>
            <w:proofErr w:type="spellStart"/>
            <w:r>
              <w:t>prova</w:t>
            </w:r>
            <w:proofErr w:type="spellEnd"/>
          </w:p>
        </w:tc>
        <w:tc>
          <w:tcPr>
            <w:tcW w:w="7416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1B46DC" w14:textId="77777777" w:rsidR="00BF129E" w:rsidRDefault="00000000">
            <w:r>
              <w:t xml:space="preserve">18–22 </w:t>
            </w:r>
            <w:proofErr w:type="spellStart"/>
            <w:r>
              <w:t>dakika</w:t>
            </w:r>
            <w:proofErr w:type="spellEnd"/>
            <w:r>
              <w:t xml:space="preserve"> </w:t>
            </w:r>
            <w:proofErr w:type="spellStart"/>
            <w:r>
              <w:t>hedefiyle</w:t>
            </w:r>
            <w:proofErr w:type="spellEnd"/>
            <w:r>
              <w:t xml:space="preserve"> zaman tut; </w:t>
            </w:r>
            <w:proofErr w:type="spellStart"/>
            <w:r>
              <w:t>tablo</w:t>
            </w:r>
            <w:proofErr w:type="spellEnd"/>
            <w:r>
              <w:t xml:space="preserve"> </w:t>
            </w:r>
            <w:proofErr w:type="spellStart"/>
            <w:r>
              <w:t>açıklamalarını</w:t>
            </w:r>
            <w:proofErr w:type="spellEnd"/>
            <w:r>
              <w:t xml:space="preserve"> </w:t>
            </w:r>
            <w:proofErr w:type="spellStart"/>
            <w:r>
              <w:t>kısalt</w:t>
            </w:r>
            <w:proofErr w:type="spellEnd"/>
            <w:r>
              <w:t>.</w:t>
            </w:r>
          </w:p>
        </w:tc>
      </w:tr>
      <w:tr w:rsidR="00BF129E" w14:paraId="795215A2" w14:textId="77777777">
        <w:tc>
          <w:tcPr>
            <w:tcW w:w="1944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37D5A9" w14:textId="77777777" w:rsidR="00BF129E" w:rsidRDefault="00000000">
            <w:r>
              <w:t xml:space="preserve">Son </w:t>
            </w:r>
            <w:proofErr w:type="spellStart"/>
            <w:r>
              <w:t>prova</w:t>
            </w:r>
            <w:proofErr w:type="spellEnd"/>
          </w:p>
        </w:tc>
        <w:tc>
          <w:tcPr>
            <w:tcW w:w="7416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C84DF" w14:textId="77777777" w:rsidR="00BF129E" w:rsidRDefault="00000000">
            <w:proofErr w:type="spellStart"/>
            <w:r>
              <w:t>Açılış</w:t>
            </w:r>
            <w:proofErr w:type="spellEnd"/>
            <w:r>
              <w:t xml:space="preserve">, </w:t>
            </w:r>
            <w:proofErr w:type="spellStart"/>
            <w:r>
              <w:t>araştırma</w:t>
            </w:r>
            <w:proofErr w:type="spellEnd"/>
            <w:r>
              <w:t xml:space="preserve"> </w:t>
            </w:r>
            <w:proofErr w:type="spellStart"/>
            <w:r>
              <w:t>soruları</w:t>
            </w:r>
            <w:proofErr w:type="spellEnd"/>
            <w:r>
              <w:t xml:space="preserve">, Reuters </w:t>
            </w:r>
            <w:proofErr w:type="spellStart"/>
            <w:r>
              <w:t>bulgusu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kapanışı</w:t>
            </w:r>
            <w:proofErr w:type="spellEnd"/>
            <w:r>
              <w:t xml:space="preserve"> </w:t>
            </w:r>
            <w:proofErr w:type="spellStart"/>
            <w:r>
              <w:t>kesintisiz</w:t>
            </w:r>
            <w:proofErr w:type="spellEnd"/>
            <w:r>
              <w:t xml:space="preserve"> </w:t>
            </w:r>
            <w:proofErr w:type="spellStart"/>
            <w:r>
              <w:t>söyle</w:t>
            </w:r>
            <w:proofErr w:type="spellEnd"/>
            <w:r>
              <w:t>.</w:t>
            </w:r>
          </w:p>
        </w:tc>
      </w:tr>
    </w:tbl>
    <w:p w14:paraId="5D14D1A6" w14:textId="77777777" w:rsidR="00BF129E" w:rsidRDefault="00000000">
      <w:r>
        <w:br w:type="page"/>
      </w:r>
    </w:p>
    <w:p w14:paraId="02BBB96E" w14:textId="77777777" w:rsidR="00111194" w:rsidRDefault="00000000">
      <w:pPr>
        <w:pStyle w:val="Heading1"/>
      </w:pPr>
      <w:r>
        <w:lastRenderedPageBreak/>
        <w:t xml:space="preserve">Kritik </w:t>
      </w:r>
      <w:proofErr w:type="spellStart"/>
      <w:r>
        <w:t>savunma</w:t>
      </w:r>
      <w:proofErr w:type="spellEnd"/>
      <w:r>
        <w:t xml:space="preserve"> </w:t>
      </w:r>
      <w:proofErr w:type="spellStart"/>
      <w:r>
        <w:t>notları</w:t>
      </w:r>
      <w:proofErr w:type="spellEnd"/>
    </w:p>
    <w:p w14:paraId="76C5688E" w14:textId="77777777" w:rsidR="00111194" w:rsidRDefault="00000000">
      <w:pPr>
        <w:spacing w:after="160"/>
      </w:pPr>
      <w:proofErr w:type="spellStart"/>
      <w:r>
        <w:rPr>
          <w:rFonts w:ascii="Aptos" w:hAnsi="Aptos"/>
          <w:color w:val="5E6A7D"/>
          <w:sz w:val="21"/>
        </w:rPr>
        <w:t>Aşağıdaki</w:t>
      </w:r>
      <w:proofErr w:type="spellEnd"/>
      <w:r>
        <w:rPr>
          <w:rFonts w:ascii="Aptos" w:hAnsi="Aptos"/>
          <w:color w:val="5E6A7D"/>
          <w:sz w:val="21"/>
        </w:rPr>
        <w:t xml:space="preserve"> </w:t>
      </w:r>
      <w:proofErr w:type="spellStart"/>
      <w:r>
        <w:rPr>
          <w:rFonts w:ascii="Aptos" w:hAnsi="Aptos"/>
          <w:color w:val="5E6A7D"/>
          <w:sz w:val="21"/>
        </w:rPr>
        <w:t>ifadeler</w:t>
      </w:r>
      <w:proofErr w:type="spellEnd"/>
      <w:r>
        <w:rPr>
          <w:rFonts w:ascii="Aptos" w:hAnsi="Aptos"/>
          <w:color w:val="5E6A7D"/>
          <w:sz w:val="21"/>
        </w:rPr>
        <w:t xml:space="preserve">, </w:t>
      </w:r>
      <w:proofErr w:type="spellStart"/>
      <w:r>
        <w:rPr>
          <w:rFonts w:ascii="Aptos" w:hAnsi="Aptos"/>
          <w:color w:val="5E6A7D"/>
          <w:sz w:val="21"/>
        </w:rPr>
        <w:t>soru</w:t>
      </w:r>
      <w:proofErr w:type="spellEnd"/>
      <w:r>
        <w:rPr>
          <w:rFonts w:ascii="Aptos" w:hAnsi="Aptos"/>
          <w:color w:val="5E6A7D"/>
          <w:sz w:val="21"/>
        </w:rPr>
        <w:t xml:space="preserve"> </w:t>
      </w:r>
      <w:proofErr w:type="spellStart"/>
      <w:r>
        <w:rPr>
          <w:rFonts w:ascii="Aptos" w:hAnsi="Aptos"/>
          <w:color w:val="5E6A7D"/>
          <w:sz w:val="21"/>
        </w:rPr>
        <w:t>işaretli</w:t>
      </w:r>
      <w:proofErr w:type="spellEnd"/>
      <w:r>
        <w:rPr>
          <w:rFonts w:ascii="Aptos" w:hAnsi="Aptos"/>
          <w:color w:val="5E6A7D"/>
          <w:sz w:val="21"/>
        </w:rPr>
        <w:t xml:space="preserve"> </w:t>
      </w:r>
      <w:proofErr w:type="spellStart"/>
      <w:r>
        <w:rPr>
          <w:rFonts w:ascii="Aptos" w:hAnsi="Aptos"/>
          <w:color w:val="5E6A7D"/>
          <w:sz w:val="21"/>
        </w:rPr>
        <w:t>notların</w:t>
      </w:r>
      <w:proofErr w:type="spellEnd"/>
      <w:r>
        <w:rPr>
          <w:rFonts w:ascii="Aptos" w:hAnsi="Aptos"/>
          <w:color w:val="5E6A7D"/>
          <w:sz w:val="21"/>
        </w:rPr>
        <w:t xml:space="preserve"> </w:t>
      </w:r>
      <w:proofErr w:type="spellStart"/>
      <w:r>
        <w:rPr>
          <w:rFonts w:ascii="Aptos" w:hAnsi="Aptos"/>
          <w:color w:val="5E6A7D"/>
          <w:sz w:val="21"/>
        </w:rPr>
        <w:t>tez</w:t>
      </w:r>
      <w:proofErr w:type="spellEnd"/>
      <w:r>
        <w:rPr>
          <w:rFonts w:ascii="Aptos" w:hAnsi="Aptos"/>
          <w:color w:val="5E6A7D"/>
          <w:sz w:val="21"/>
        </w:rPr>
        <w:t xml:space="preserve">, </w:t>
      </w:r>
      <w:proofErr w:type="spellStart"/>
      <w:r>
        <w:rPr>
          <w:rFonts w:ascii="Aptos" w:hAnsi="Aptos"/>
          <w:color w:val="5E6A7D"/>
          <w:sz w:val="21"/>
        </w:rPr>
        <w:t>deney</w:t>
      </w:r>
      <w:proofErr w:type="spellEnd"/>
      <w:r>
        <w:rPr>
          <w:rFonts w:ascii="Aptos" w:hAnsi="Aptos"/>
          <w:color w:val="5E6A7D"/>
          <w:sz w:val="21"/>
        </w:rPr>
        <w:t xml:space="preserve"> </w:t>
      </w:r>
      <w:proofErr w:type="spellStart"/>
      <w:r>
        <w:rPr>
          <w:rFonts w:ascii="Aptos" w:hAnsi="Aptos"/>
          <w:color w:val="5E6A7D"/>
          <w:sz w:val="21"/>
        </w:rPr>
        <w:t>defteri</w:t>
      </w:r>
      <w:proofErr w:type="spellEnd"/>
      <w:r>
        <w:rPr>
          <w:rFonts w:ascii="Aptos" w:hAnsi="Aptos"/>
          <w:color w:val="5E6A7D"/>
          <w:sz w:val="21"/>
        </w:rPr>
        <w:t xml:space="preserve"> </w:t>
      </w:r>
      <w:proofErr w:type="spellStart"/>
      <w:r>
        <w:rPr>
          <w:rFonts w:ascii="Aptos" w:hAnsi="Aptos"/>
          <w:color w:val="5E6A7D"/>
          <w:sz w:val="21"/>
        </w:rPr>
        <w:t>ve</w:t>
      </w:r>
      <w:proofErr w:type="spellEnd"/>
      <w:r>
        <w:rPr>
          <w:rFonts w:ascii="Aptos" w:hAnsi="Aptos"/>
          <w:color w:val="5E6A7D"/>
          <w:sz w:val="21"/>
        </w:rPr>
        <w:t xml:space="preserve"> </w:t>
      </w:r>
      <w:proofErr w:type="spellStart"/>
      <w:r>
        <w:rPr>
          <w:rFonts w:ascii="Aptos" w:hAnsi="Aptos"/>
          <w:color w:val="5E6A7D"/>
          <w:sz w:val="21"/>
        </w:rPr>
        <w:t>dış</w:t>
      </w:r>
      <w:proofErr w:type="spellEnd"/>
      <w:r>
        <w:rPr>
          <w:rFonts w:ascii="Aptos" w:hAnsi="Aptos"/>
          <w:color w:val="5E6A7D"/>
          <w:sz w:val="21"/>
        </w:rPr>
        <w:t xml:space="preserve"> </w:t>
      </w:r>
      <w:proofErr w:type="spellStart"/>
      <w:r>
        <w:rPr>
          <w:rFonts w:ascii="Aptos" w:hAnsi="Aptos"/>
          <w:color w:val="5E6A7D"/>
          <w:sz w:val="21"/>
        </w:rPr>
        <w:t>kaynaklarla</w:t>
      </w:r>
      <w:proofErr w:type="spellEnd"/>
      <w:r>
        <w:rPr>
          <w:rFonts w:ascii="Aptos" w:hAnsi="Aptos"/>
          <w:color w:val="5E6A7D"/>
          <w:sz w:val="21"/>
        </w:rPr>
        <w:t xml:space="preserve"> </w:t>
      </w:r>
      <w:proofErr w:type="spellStart"/>
      <w:r>
        <w:rPr>
          <w:rFonts w:ascii="Aptos" w:hAnsi="Aptos"/>
          <w:color w:val="5E6A7D"/>
          <w:sz w:val="21"/>
        </w:rPr>
        <w:t>doğrulanmış</w:t>
      </w:r>
      <w:proofErr w:type="spellEnd"/>
      <w:r>
        <w:rPr>
          <w:rFonts w:ascii="Aptos" w:hAnsi="Aptos"/>
          <w:color w:val="5E6A7D"/>
          <w:sz w:val="21"/>
        </w:rPr>
        <w:t xml:space="preserve"> </w:t>
      </w:r>
      <w:proofErr w:type="spellStart"/>
      <w:r>
        <w:rPr>
          <w:rFonts w:ascii="Aptos" w:hAnsi="Aptos"/>
          <w:color w:val="5E6A7D"/>
          <w:sz w:val="21"/>
        </w:rPr>
        <w:t>kısa</w:t>
      </w:r>
      <w:proofErr w:type="spellEnd"/>
      <w:r>
        <w:rPr>
          <w:rFonts w:ascii="Aptos" w:hAnsi="Aptos"/>
          <w:color w:val="5E6A7D"/>
          <w:sz w:val="21"/>
        </w:rPr>
        <w:t xml:space="preserve"> </w:t>
      </w:r>
      <w:proofErr w:type="spellStart"/>
      <w:r>
        <w:rPr>
          <w:rFonts w:ascii="Aptos" w:hAnsi="Aptos"/>
          <w:color w:val="5E6A7D"/>
          <w:sz w:val="21"/>
        </w:rPr>
        <w:t>karşılığıdır</w:t>
      </w:r>
      <w:proofErr w:type="spellEnd"/>
      <w:r>
        <w:rPr>
          <w:rFonts w:ascii="Aptos" w:hAnsi="Aptos"/>
          <w:color w:val="5E6A7D"/>
          <w:sz w:val="21"/>
        </w:rPr>
        <w:t>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111194" w14:paraId="1FA7653D" w14:textId="77777777">
        <w:tc>
          <w:tcPr>
            <w:tcW w:w="23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2F4D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E490741" w14:textId="77777777" w:rsidR="00111194" w:rsidRDefault="00000000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FFFFFF"/>
                <w:sz w:val="19"/>
              </w:rPr>
              <w:t>Kavram</w:t>
            </w:r>
            <w:proofErr w:type="spellEnd"/>
          </w:p>
        </w:tc>
        <w:tc>
          <w:tcPr>
            <w:tcW w:w="70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2F4D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22A7EFCE" w14:textId="77777777" w:rsidR="00111194" w:rsidRDefault="00000000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FFFFFF"/>
                <w:sz w:val="19"/>
              </w:rPr>
              <w:t>Savunmada</w:t>
            </w:r>
            <w:proofErr w:type="spellEnd"/>
            <w:r>
              <w:rPr>
                <w:rFonts w:ascii="Aptos" w:hAnsi="Aptos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FFFFFF"/>
                <w:sz w:val="19"/>
              </w:rPr>
              <w:t>kullanılacak</w:t>
            </w:r>
            <w:proofErr w:type="spellEnd"/>
            <w:r>
              <w:rPr>
                <w:rFonts w:ascii="Aptos" w:hAnsi="Aptos"/>
                <w:b/>
                <w:color w:val="FFFFFF"/>
                <w:sz w:val="19"/>
              </w:rPr>
              <w:t xml:space="preserve"> net </w:t>
            </w:r>
            <w:proofErr w:type="spellStart"/>
            <w:r>
              <w:rPr>
                <w:rFonts w:ascii="Aptos" w:hAnsi="Aptos"/>
                <w:b/>
                <w:color w:val="FFFFFF"/>
                <w:sz w:val="19"/>
              </w:rPr>
              <w:t>ifade</w:t>
            </w:r>
            <w:proofErr w:type="spellEnd"/>
          </w:p>
        </w:tc>
      </w:tr>
      <w:tr w:rsidR="00111194" w14:paraId="793C65F5" w14:textId="77777777">
        <w:tc>
          <w:tcPr>
            <w:tcW w:w="2300" w:type="dxa"/>
            <w:tcBorders>
              <w:top w:val="single" w:sz="6" w:space="0" w:color="DDE3EF"/>
              <w:left w:val="single" w:sz="6" w:space="0" w:color="DDE3EF"/>
              <w:bottom w:val="single" w:sz="6" w:space="0" w:color="DDE3EF"/>
              <w:right w:val="single" w:sz="6" w:space="0" w:color="DDE3E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3E39FDC" w14:textId="77777777" w:rsidR="00111194" w:rsidRDefault="00000000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1E2F4D"/>
                <w:sz w:val="18"/>
              </w:rPr>
              <w:t>FinBERT</w:t>
            </w:r>
            <w:proofErr w:type="spellEnd"/>
            <w:r>
              <w:rPr>
                <w:rFonts w:ascii="Aptos" w:hAnsi="Aptos"/>
                <w:b/>
                <w:color w:val="1E2F4D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E2F4D"/>
                <w:sz w:val="18"/>
              </w:rPr>
              <w:t>geçmişi</w:t>
            </w:r>
            <w:proofErr w:type="spellEnd"/>
          </w:p>
        </w:tc>
        <w:tc>
          <w:tcPr>
            <w:tcW w:w="7060" w:type="dxa"/>
            <w:tcBorders>
              <w:top w:val="single" w:sz="6" w:space="0" w:color="DDE3EF"/>
              <w:left w:val="single" w:sz="6" w:space="0" w:color="DDE3EF"/>
              <w:bottom w:val="single" w:sz="6" w:space="0" w:color="DDE3EF"/>
              <w:right w:val="single" w:sz="6" w:space="0" w:color="DDE3E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E78BECB" w14:textId="77777777" w:rsidR="00111194" w:rsidRDefault="00000000">
            <w:pPr>
              <w:spacing w:after="0"/>
            </w:pPr>
            <w:proofErr w:type="spellStart"/>
            <w:r>
              <w:rPr>
                <w:rFonts w:ascii="Aptos" w:hAnsi="Aptos"/>
                <w:sz w:val="18"/>
              </w:rPr>
              <w:t>ProsusAI</w:t>
            </w:r>
            <w:proofErr w:type="spellEnd"/>
            <w:r>
              <w:rPr>
                <w:rFonts w:ascii="Aptos" w:hAnsi="Aptos"/>
                <w:sz w:val="18"/>
              </w:rPr>
              <w:t>/</w:t>
            </w:r>
            <w:proofErr w:type="spellStart"/>
            <w:r>
              <w:rPr>
                <w:rFonts w:ascii="Aptos" w:hAnsi="Aptos"/>
                <w:sz w:val="18"/>
              </w:rPr>
              <w:t>finbert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önce</w:t>
            </w:r>
            <w:proofErr w:type="spellEnd"/>
            <w:r>
              <w:rPr>
                <w:rFonts w:ascii="Aptos" w:hAnsi="Aptos"/>
                <w:sz w:val="18"/>
              </w:rPr>
              <w:t xml:space="preserve"> Reuters TRC2 alt </w:t>
            </w:r>
            <w:proofErr w:type="spellStart"/>
            <w:r>
              <w:rPr>
                <w:rFonts w:ascii="Aptos" w:hAnsi="Aptos"/>
                <w:sz w:val="18"/>
              </w:rPr>
              <w:t>kümesiyle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finansal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dil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uyarlaması</w:t>
            </w:r>
            <w:proofErr w:type="spellEnd"/>
            <w:r>
              <w:rPr>
                <w:rFonts w:ascii="Aptos" w:hAnsi="Aptos"/>
                <w:sz w:val="18"/>
              </w:rPr>
              <w:t xml:space="preserve">, </w:t>
            </w:r>
            <w:proofErr w:type="spellStart"/>
            <w:r>
              <w:rPr>
                <w:rFonts w:ascii="Aptos" w:hAnsi="Aptos"/>
                <w:sz w:val="18"/>
              </w:rPr>
              <w:t>sonra</w:t>
            </w:r>
            <w:proofErr w:type="spellEnd"/>
            <w:r>
              <w:rPr>
                <w:rFonts w:ascii="Aptos" w:hAnsi="Aptos"/>
                <w:sz w:val="18"/>
              </w:rPr>
              <w:t xml:space="preserve"> Financial </w:t>
            </w:r>
            <w:proofErr w:type="spellStart"/>
            <w:r>
              <w:rPr>
                <w:rFonts w:ascii="Aptos" w:hAnsi="Aptos"/>
                <w:sz w:val="18"/>
              </w:rPr>
              <w:t>PhraseBank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ile</w:t>
            </w:r>
            <w:proofErr w:type="spellEnd"/>
            <w:r>
              <w:rPr>
                <w:rFonts w:ascii="Aptos" w:hAnsi="Aptos"/>
                <w:sz w:val="18"/>
              </w:rPr>
              <w:t xml:space="preserve"> sentiment fine-tuning </w:t>
            </w:r>
            <w:proofErr w:type="spellStart"/>
            <w:r>
              <w:rPr>
                <w:rFonts w:ascii="Aptos" w:hAnsi="Aptos"/>
                <w:sz w:val="18"/>
              </w:rPr>
              <w:t>görmüştür</w:t>
            </w:r>
            <w:proofErr w:type="spellEnd"/>
            <w:r>
              <w:rPr>
                <w:rFonts w:ascii="Aptos" w:hAnsi="Aptos"/>
                <w:sz w:val="18"/>
              </w:rPr>
              <w:t>.</w:t>
            </w:r>
          </w:p>
        </w:tc>
      </w:tr>
      <w:tr w:rsidR="00111194" w14:paraId="1B4176AB" w14:textId="77777777">
        <w:tc>
          <w:tcPr>
            <w:tcW w:w="2300" w:type="dxa"/>
            <w:tcBorders>
              <w:top w:val="single" w:sz="6" w:space="0" w:color="DDE3EF"/>
              <w:left w:val="single" w:sz="6" w:space="0" w:color="DDE3EF"/>
              <w:bottom w:val="single" w:sz="6" w:space="0" w:color="DDE3EF"/>
              <w:right w:val="single" w:sz="6" w:space="0" w:color="DDE3EF"/>
            </w:tcBorders>
            <w:shd w:val="clear" w:color="auto" w:fill="F4F6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D205DB8" w14:textId="77777777" w:rsidR="00111194" w:rsidRDefault="00000000">
            <w:pPr>
              <w:spacing w:after="0"/>
            </w:pPr>
            <w:r>
              <w:rPr>
                <w:rFonts w:ascii="Aptos" w:hAnsi="Aptos"/>
                <w:b/>
                <w:color w:val="1E2F4D"/>
                <w:sz w:val="18"/>
              </w:rPr>
              <w:t>Bizim fine-tuning</w:t>
            </w:r>
          </w:p>
        </w:tc>
        <w:tc>
          <w:tcPr>
            <w:tcW w:w="7060" w:type="dxa"/>
            <w:tcBorders>
              <w:top w:val="single" w:sz="6" w:space="0" w:color="DDE3EF"/>
              <w:left w:val="single" w:sz="6" w:space="0" w:color="DDE3EF"/>
              <w:bottom w:val="single" w:sz="6" w:space="0" w:color="DDE3EF"/>
              <w:right w:val="single" w:sz="6" w:space="0" w:color="DDE3EF"/>
            </w:tcBorders>
            <w:shd w:val="clear" w:color="auto" w:fill="F4F6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DB81D1A" w14:textId="77777777" w:rsidR="00111194" w:rsidRDefault="00000000"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Fine-tuned </w:t>
            </w:r>
            <w:proofErr w:type="spellStart"/>
            <w:r>
              <w:rPr>
                <w:rFonts w:ascii="Aptos" w:hAnsi="Aptos"/>
                <w:sz w:val="18"/>
              </w:rPr>
              <w:t>FinBERT</w:t>
            </w:r>
            <w:proofErr w:type="spellEnd"/>
            <w:r>
              <w:rPr>
                <w:rFonts w:ascii="Aptos" w:hAnsi="Aptos"/>
                <w:sz w:val="18"/>
              </w:rPr>
              <w:t xml:space="preserve">, 8.110 Twitter + 4.840 </w:t>
            </w:r>
            <w:proofErr w:type="spellStart"/>
            <w:r>
              <w:rPr>
                <w:rFonts w:ascii="Aptos" w:hAnsi="Aptos"/>
                <w:sz w:val="18"/>
              </w:rPr>
              <w:t>PhraseBank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örneğiyle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yeniden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eğitildi</w:t>
            </w:r>
            <w:proofErr w:type="spellEnd"/>
            <w:r>
              <w:rPr>
                <w:rFonts w:ascii="Aptos" w:hAnsi="Aptos"/>
                <w:sz w:val="18"/>
              </w:rPr>
              <w:t xml:space="preserve">. Validation 1.432 Twitter, test 2.386 Twitter </w:t>
            </w:r>
            <w:proofErr w:type="spellStart"/>
            <w:r>
              <w:rPr>
                <w:rFonts w:ascii="Aptos" w:hAnsi="Aptos"/>
                <w:sz w:val="18"/>
              </w:rPr>
              <w:t>örneğidir</w:t>
            </w:r>
            <w:proofErr w:type="spellEnd"/>
            <w:r>
              <w:rPr>
                <w:rFonts w:ascii="Aptos" w:hAnsi="Aptos"/>
                <w:sz w:val="18"/>
              </w:rPr>
              <w:t>.</w:t>
            </w:r>
          </w:p>
        </w:tc>
      </w:tr>
      <w:tr w:rsidR="00111194" w14:paraId="352A6E52" w14:textId="77777777">
        <w:tc>
          <w:tcPr>
            <w:tcW w:w="2300" w:type="dxa"/>
            <w:tcBorders>
              <w:top w:val="single" w:sz="6" w:space="0" w:color="DDE3EF"/>
              <w:left w:val="single" w:sz="6" w:space="0" w:color="DDE3EF"/>
              <w:bottom w:val="single" w:sz="6" w:space="0" w:color="DDE3EF"/>
              <w:right w:val="single" w:sz="6" w:space="0" w:color="DDE3E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9723A4A" w14:textId="77777777" w:rsidR="00111194" w:rsidRDefault="00000000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1E2F4D"/>
                <w:sz w:val="18"/>
              </w:rPr>
              <w:t>Eksik</w:t>
            </w:r>
            <w:proofErr w:type="spellEnd"/>
            <w:r>
              <w:rPr>
                <w:rFonts w:ascii="Aptos" w:hAnsi="Aptos"/>
                <w:b/>
                <w:color w:val="1E2F4D"/>
                <w:sz w:val="18"/>
              </w:rPr>
              <w:t xml:space="preserve"> ablation</w:t>
            </w:r>
          </w:p>
        </w:tc>
        <w:tc>
          <w:tcPr>
            <w:tcW w:w="7060" w:type="dxa"/>
            <w:tcBorders>
              <w:top w:val="single" w:sz="6" w:space="0" w:color="DDE3EF"/>
              <w:left w:val="single" w:sz="6" w:space="0" w:color="DDE3EF"/>
              <w:bottom w:val="single" w:sz="6" w:space="0" w:color="DDE3EF"/>
              <w:right w:val="single" w:sz="6" w:space="0" w:color="DDE3E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E32FD40" w14:textId="77777777" w:rsidR="00111194" w:rsidRDefault="00000000">
            <w:pPr>
              <w:spacing w:after="0"/>
            </w:pPr>
            <w:proofErr w:type="spellStart"/>
            <w:r>
              <w:rPr>
                <w:rFonts w:ascii="Aptos" w:hAnsi="Aptos"/>
                <w:sz w:val="18"/>
              </w:rPr>
              <w:t>FinBERT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için</w:t>
            </w:r>
            <w:proofErr w:type="spellEnd"/>
            <w:r>
              <w:rPr>
                <w:rFonts w:ascii="Aptos" w:hAnsi="Aptos"/>
                <w:sz w:val="18"/>
              </w:rPr>
              <w:t xml:space="preserve"> Twitter-only </w:t>
            </w:r>
            <w:proofErr w:type="spellStart"/>
            <w:r>
              <w:rPr>
                <w:rFonts w:ascii="Aptos" w:hAnsi="Aptos"/>
                <w:sz w:val="18"/>
              </w:rPr>
              <w:t>kolu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çalıştırılmadı</w:t>
            </w:r>
            <w:proofErr w:type="spellEnd"/>
            <w:r>
              <w:rPr>
                <w:rFonts w:ascii="Aptos" w:hAnsi="Aptos"/>
                <w:sz w:val="18"/>
              </w:rPr>
              <w:t xml:space="preserve">. Bu </w:t>
            </w:r>
            <w:proofErr w:type="spellStart"/>
            <w:r>
              <w:rPr>
                <w:rFonts w:ascii="Aptos" w:hAnsi="Aptos"/>
                <w:sz w:val="18"/>
              </w:rPr>
              <w:t>yüzden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kazanımı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yalnız</w:t>
            </w:r>
            <w:proofErr w:type="spellEnd"/>
            <w:r>
              <w:rPr>
                <w:rFonts w:ascii="Aptos" w:hAnsi="Aptos"/>
                <w:sz w:val="18"/>
              </w:rPr>
              <w:t xml:space="preserve"> Twitter </w:t>
            </w:r>
            <w:proofErr w:type="spellStart"/>
            <w:r>
              <w:rPr>
                <w:rFonts w:ascii="Aptos" w:hAnsi="Aptos"/>
                <w:sz w:val="18"/>
              </w:rPr>
              <w:t>verisine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bağlamak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doğru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değildir</w:t>
            </w:r>
            <w:proofErr w:type="spellEnd"/>
            <w:r>
              <w:rPr>
                <w:rFonts w:ascii="Aptos" w:hAnsi="Aptos"/>
                <w:sz w:val="18"/>
              </w:rPr>
              <w:t>.</w:t>
            </w:r>
          </w:p>
        </w:tc>
      </w:tr>
      <w:tr w:rsidR="00111194" w14:paraId="341AF6B0" w14:textId="77777777">
        <w:tc>
          <w:tcPr>
            <w:tcW w:w="2300" w:type="dxa"/>
            <w:tcBorders>
              <w:top w:val="single" w:sz="6" w:space="0" w:color="DDE3EF"/>
              <w:left w:val="single" w:sz="6" w:space="0" w:color="DDE3EF"/>
              <w:bottom w:val="single" w:sz="6" w:space="0" w:color="DDE3EF"/>
              <w:right w:val="single" w:sz="6" w:space="0" w:color="DDE3EF"/>
            </w:tcBorders>
            <w:shd w:val="clear" w:color="auto" w:fill="F4F6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7D7132F" w14:textId="77777777" w:rsidR="00111194" w:rsidRDefault="00000000">
            <w:pPr>
              <w:spacing w:after="0"/>
            </w:pPr>
            <w:r>
              <w:rPr>
                <w:rFonts w:ascii="Aptos" w:hAnsi="Aptos"/>
                <w:b/>
                <w:color w:val="1E2F4D"/>
                <w:sz w:val="18"/>
              </w:rPr>
              <w:t xml:space="preserve">Twitter </w:t>
            </w:r>
            <w:proofErr w:type="spellStart"/>
            <w:r>
              <w:rPr>
                <w:rFonts w:ascii="Aptos" w:hAnsi="Aptos"/>
                <w:b/>
                <w:color w:val="1E2F4D"/>
                <w:sz w:val="18"/>
              </w:rPr>
              <w:t>etiketi</w:t>
            </w:r>
            <w:proofErr w:type="spellEnd"/>
          </w:p>
        </w:tc>
        <w:tc>
          <w:tcPr>
            <w:tcW w:w="7060" w:type="dxa"/>
            <w:tcBorders>
              <w:top w:val="single" w:sz="6" w:space="0" w:color="DDE3EF"/>
              <w:left w:val="single" w:sz="6" w:space="0" w:color="DDE3EF"/>
              <w:bottom w:val="single" w:sz="6" w:space="0" w:color="DDE3EF"/>
              <w:right w:val="single" w:sz="6" w:space="0" w:color="DDE3EF"/>
            </w:tcBorders>
            <w:shd w:val="clear" w:color="auto" w:fill="F4F6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107D248" w14:textId="77777777" w:rsidR="00111194" w:rsidRDefault="00000000"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Veri </w:t>
            </w:r>
            <w:proofErr w:type="spellStart"/>
            <w:r>
              <w:rPr>
                <w:rFonts w:ascii="Aptos" w:hAnsi="Aptos"/>
                <w:sz w:val="18"/>
              </w:rPr>
              <w:t>kartı</w:t>
            </w:r>
            <w:proofErr w:type="spellEnd"/>
            <w:r>
              <w:rPr>
                <w:rFonts w:ascii="Aptos" w:hAnsi="Aptos"/>
                <w:sz w:val="18"/>
              </w:rPr>
              <w:t xml:space="preserve"> Bearish/Bullish/Neutral </w:t>
            </w:r>
            <w:proofErr w:type="spellStart"/>
            <w:r>
              <w:rPr>
                <w:rFonts w:ascii="Aptos" w:hAnsi="Aptos"/>
                <w:sz w:val="18"/>
              </w:rPr>
              <w:t>etiketli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finans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tweetlerini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verir</w:t>
            </w:r>
            <w:proofErr w:type="spellEnd"/>
            <w:r>
              <w:rPr>
                <w:rFonts w:ascii="Aptos" w:hAnsi="Aptos"/>
                <w:sz w:val="18"/>
              </w:rPr>
              <w:t xml:space="preserve">; </w:t>
            </w:r>
            <w:proofErr w:type="spellStart"/>
            <w:r>
              <w:rPr>
                <w:rFonts w:ascii="Aptos" w:hAnsi="Aptos"/>
                <w:sz w:val="18"/>
              </w:rPr>
              <w:t>etiketleyici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profili</w:t>
            </w:r>
            <w:proofErr w:type="spellEnd"/>
            <w:r>
              <w:rPr>
                <w:rFonts w:ascii="Aptos" w:hAnsi="Aptos"/>
                <w:sz w:val="18"/>
              </w:rPr>
              <w:t xml:space="preserve">, </w:t>
            </w:r>
            <w:proofErr w:type="spellStart"/>
            <w:r>
              <w:rPr>
                <w:rFonts w:ascii="Aptos" w:hAnsi="Aptos"/>
                <w:sz w:val="18"/>
              </w:rPr>
              <w:t>uzmanlık</w:t>
            </w:r>
            <w:proofErr w:type="spellEnd"/>
            <w:r>
              <w:rPr>
                <w:rFonts w:ascii="Aptos" w:hAnsi="Aptos"/>
                <w:sz w:val="18"/>
              </w:rPr>
              <w:t xml:space="preserve">, oy </w:t>
            </w:r>
            <w:proofErr w:type="spellStart"/>
            <w:r>
              <w:rPr>
                <w:rFonts w:ascii="Aptos" w:hAnsi="Aptos"/>
                <w:sz w:val="18"/>
              </w:rPr>
              <w:t>sayısı</w:t>
            </w:r>
            <w:proofErr w:type="spellEnd"/>
            <w:r>
              <w:rPr>
                <w:rFonts w:ascii="Aptos" w:hAnsi="Aptos"/>
                <w:sz w:val="18"/>
              </w:rPr>
              <w:t xml:space="preserve">, </w:t>
            </w:r>
            <w:proofErr w:type="spellStart"/>
            <w:r>
              <w:rPr>
                <w:rFonts w:ascii="Aptos" w:hAnsi="Aptos"/>
                <w:sz w:val="18"/>
              </w:rPr>
              <w:t>uzlaşı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ve</w:t>
            </w:r>
            <w:proofErr w:type="spellEnd"/>
            <w:r>
              <w:rPr>
                <w:rFonts w:ascii="Aptos" w:hAnsi="Aptos"/>
                <w:sz w:val="18"/>
              </w:rPr>
              <w:t xml:space="preserve"> adjudication </w:t>
            </w:r>
            <w:proofErr w:type="spellStart"/>
            <w:r>
              <w:rPr>
                <w:rFonts w:ascii="Aptos" w:hAnsi="Aptos"/>
                <w:sz w:val="18"/>
              </w:rPr>
              <w:t>belgelenmez</w:t>
            </w:r>
            <w:proofErr w:type="spellEnd"/>
            <w:r>
              <w:rPr>
                <w:rFonts w:ascii="Aptos" w:hAnsi="Aptos"/>
                <w:sz w:val="18"/>
              </w:rPr>
              <w:t>.</w:t>
            </w:r>
          </w:p>
        </w:tc>
      </w:tr>
      <w:tr w:rsidR="00111194" w14:paraId="0064711B" w14:textId="77777777">
        <w:tc>
          <w:tcPr>
            <w:tcW w:w="2300" w:type="dxa"/>
            <w:tcBorders>
              <w:top w:val="single" w:sz="6" w:space="0" w:color="DDE3EF"/>
              <w:left w:val="single" w:sz="6" w:space="0" w:color="DDE3EF"/>
              <w:bottom w:val="single" w:sz="6" w:space="0" w:color="DDE3EF"/>
              <w:right w:val="single" w:sz="6" w:space="0" w:color="DDE3E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976924F" w14:textId="77777777" w:rsidR="00111194" w:rsidRDefault="00000000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1E2F4D"/>
                <w:sz w:val="18"/>
              </w:rPr>
              <w:t>PhraseBank</w:t>
            </w:r>
            <w:proofErr w:type="spellEnd"/>
            <w:r>
              <w:rPr>
                <w:rFonts w:ascii="Aptos" w:hAnsi="Aptos"/>
                <w:b/>
                <w:color w:val="1E2F4D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E2F4D"/>
                <w:sz w:val="18"/>
              </w:rPr>
              <w:t>etiketi</w:t>
            </w:r>
            <w:proofErr w:type="spellEnd"/>
          </w:p>
        </w:tc>
        <w:tc>
          <w:tcPr>
            <w:tcW w:w="7060" w:type="dxa"/>
            <w:tcBorders>
              <w:top w:val="single" w:sz="6" w:space="0" w:color="DDE3EF"/>
              <w:left w:val="single" w:sz="6" w:space="0" w:color="DDE3EF"/>
              <w:bottom w:val="single" w:sz="6" w:space="0" w:color="DDE3EF"/>
              <w:right w:val="single" w:sz="6" w:space="0" w:color="DDE3E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4D7A868" w14:textId="77777777" w:rsidR="00111194" w:rsidRDefault="00000000">
            <w:pPr>
              <w:spacing w:after="0"/>
            </w:pPr>
            <w:proofErr w:type="spellStart"/>
            <w:r>
              <w:rPr>
                <w:rFonts w:ascii="Aptos" w:hAnsi="Aptos"/>
                <w:sz w:val="18"/>
              </w:rPr>
              <w:t>Toplam</w:t>
            </w:r>
            <w:proofErr w:type="spellEnd"/>
            <w:r>
              <w:rPr>
                <w:rFonts w:ascii="Aptos" w:hAnsi="Aptos"/>
                <w:sz w:val="18"/>
              </w:rPr>
              <w:t xml:space="preserve"> 16 </w:t>
            </w:r>
            <w:proofErr w:type="spellStart"/>
            <w:r>
              <w:rPr>
                <w:rFonts w:ascii="Aptos" w:hAnsi="Aptos"/>
                <w:sz w:val="18"/>
              </w:rPr>
              <w:t>finans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altyapılı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etiketleyici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vardır</w:t>
            </w:r>
            <w:proofErr w:type="spellEnd"/>
            <w:r>
              <w:rPr>
                <w:rFonts w:ascii="Aptos" w:hAnsi="Aptos"/>
                <w:sz w:val="18"/>
              </w:rPr>
              <w:t xml:space="preserve">; her </w:t>
            </w:r>
            <w:proofErr w:type="spellStart"/>
            <w:r>
              <w:rPr>
                <w:rFonts w:ascii="Aptos" w:hAnsi="Aptos"/>
                <w:sz w:val="18"/>
              </w:rPr>
              <w:t>cümle</w:t>
            </w:r>
            <w:proofErr w:type="spellEnd"/>
            <w:r>
              <w:rPr>
                <w:rFonts w:ascii="Aptos" w:hAnsi="Aptos"/>
                <w:sz w:val="18"/>
              </w:rPr>
              <w:t xml:space="preserve"> 5-8 oy </w:t>
            </w:r>
            <w:proofErr w:type="spellStart"/>
            <w:r>
              <w:rPr>
                <w:rFonts w:ascii="Aptos" w:hAnsi="Aptos"/>
                <w:sz w:val="18"/>
              </w:rPr>
              <w:t>almıştır</w:t>
            </w:r>
            <w:proofErr w:type="spellEnd"/>
            <w:r>
              <w:rPr>
                <w:rFonts w:ascii="Aptos" w:hAnsi="Aptos"/>
                <w:sz w:val="18"/>
              </w:rPr>
              <w:t xml:space="preserve">. </w:t>
            </w:r>
            <w:proofErr w:type="spellStart"/>
            <w:r>
              <w:rPr>
                <w:rFonts w:ascii="Aptos" w:hAnsi="Aptos"/>
                <w:sz w:val="18"/>
              </w:rPr>
              <w:t>PhraseBank</w:t>
            </w:r>
            <w:proofErr w:type="spellEnd"/>
            <w:r>
              <w:rPr>
                <w:rFonts w:ascii="Aptos" w:hAnsi="Aptos"/>
                <w:sz w:val="18"/>
              </w:rPr>
              <w:t xml:space="preserve">, </w:t>
            </w:r>
            <w:proofErr w:type="spellStart"/>
            <w:r>
              <w:rPr>
                <w:rFonts w:ascii="Aptos" w:hAnsi="Aptos"/>
                <w:sz w:val="18"/>
              </w:rPr>
              <w:t>FinBERT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eğitimiyle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örtüştüğü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için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bağımsız</w:t>
            </w:r>
            <w:proofErr w:type="spellEnd"/>
            <w:r>
              <w:rPr>
                <w:rFonts w:ascii="Aptos" w:hAnsi="Aptos"/>
                <w:sz w:val="18"/>
              </w:rPr>
              <w:t xml:space="preserve"> test </w:t>
            </w:r>
            <w:proofErr w:type="spellStart"/>
            <w:r>
              <w:rPr>
                <w:rFonts w:ascii="Aptos" w:hAnsi="Aptos"/>
                <w:sz w:val="18"/>
              </w:rPr>
              <w:t>yapılmadı</w:t>
            </w:r>
            <w:proofErr w:type="spellEnd"/>
            <w:r>
              <w:rPr>
                <w:rFonts w:ascii="Aptos" w:hAnsi="Aptos"/>
                <w:sz w:val="18"/>
              </w:rPr>
              <w:t>.</w:t>
            </w:r>
          </w:p>
        </w:tc>
      </w:tr>
      <w:tr w:rsidR="00111194" w14:paraId="42B59674" w14:textId="77777777">
        <w:tc>
          <w:tcPr>
            <w:tcW w:w="2300" w:type="dxa"/>
            <w:tcBorders>
              <w:top w:val="single" w:sz="6" w:space="0" w:color="DDE3EF"/>
              <w:left w:val="single" w:sz="6" w:space="0" w:color="DDE3EF"/>
              <w:bottom w:val="single" w:sz="6" w:space="0" w:color="DDE3EF"/>
              <w:right w:val="single" w:sz="6" w:space="0" w:color="DDE3EF"/>
            </w:tcBorders>
            <w:shd w:val="clear" w:color="auto" w:fill="F4F6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853CBB0" w14:textId="77777777" w:rsidR="00111194" w:rsidRDefault="00000000">
            <w:pPr>
              <w:spacing w:after="0"/>
            </w:pPr>
            <w:r>
              <w:rPr>
                <w:rFonts w:ascii="Aptos" w:hAnsi="Aptos"/>
                <w:b/>
                <w:color w:val="1E2F4D"/>
                <w:sz w:val="18"/>
              </w:rPr>
              <w:t xml:space="preserve">S&amp;P/Reuters </w:t>
            </w:r>
            <w:proofErr w:type="spellStart"/>
            <w:r>
              <w:rPr>
                <w:rFonts w:ascii="Aptos" w:hAnsi="Aptos"/>
                <w:b/>
                <w:color w:val="1E2F4D"/>
                <w:sz w:val="18"/>
              </w:rPr>
              <w:t>etiketi</w:t>
            </w:r>
            <w:proofErr w:type="spellEnd"/>
          </w:p>
        </w:tc>
        <w:tc>
          <w:tcPr>
            <w:tcW w:w="7060" w:type="dxa"/>
            <w:tcBorders>
              <w:top w:val="single" w:sz="6" w:space="0" w:color="DDE3EF"/>
              <w:left w:val="single" w:sz="6" w:space="0" w:color="DDE3EF"/>
              <w:bottom w:val="single" w:sz="6" w:space="0" w:color="DDE3EF"/>
              <w:right w:val="single" w:sz="6" w:space="0" w:color="DDE3EF"/>
            </w:tcBorders>
            <w:shd w:val="clear" w:color="auto" w:fill="F4F6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1B9DF3B" w14:textId="77777777" w:rsidR="00111194" w:rsidRDefault="00000000">
            <w:pPr>
              <w:spacing w:after="0"/>
            </w:pPr>
            <w:proofErr w:type="spellStart"/>
            <w:r>
              <w:rPr>
                <w:rFonts w:ascii="Aptos" w:hAnsi="Aptos"/>
                <w:sz w:val="18"/>
              </w:rPr>
              <w:t>Nihai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etiket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tek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araştırmacıya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aittir</w:t>
            </w:r>
            <w:proofErr w:type="spellEnd"/>
            <w:r>
              <w:rPr>
                <w:rFonts w:ascii="Aptos" w:hAnsi="Aptos"/>
                <w:sz w:val="18"/>
              </w:rPr>
              <w:t xml:space="preserve">; ChatGPT </w:t>
            </w:r>
            <w:proofErr w:type="spellStart"/>
            <w:r>
              <w:rPr>
                <w:rFonts w:ascii="Aptos" w:hAnsi="Aptos"/>
                <w:sz w:val="18"/>
              </w:rPr>
              <w:t>açıklama</w:t>
            </w:r>
            <w:proofErr w:type="spellEnd"/>
            <w:r>
              <w:rPr>
                <w:rFonts w:ascii="Aptos" w:hAnsi="Aptos"/>
                <w:sz w:val="18"/>
              </w:rPr>
              <w:t>/</w:t>
            </w:r>
            <w:proofErr w:type="spellStart"/>
            <w:r>
              <w:rPr>
                <w:rFonts w:ascii="Aptos" w:hAnsi="Aptos"/>
                <w:sz w:val="18"/>
              </w:rPr>
              <w:t>karar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desteği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sağlamıştır</w:t>
            </w:r>
            <w:proofErr w:type="spellEnd"/>
            <w:r>
              <w:rPr>
                <w:rFonts w:ascii="Aptos" w:hAnsi="Aptos"/>
                <w:sz w:val="18"/>
              </w:rPr>
              <w:t xml:space="preserve">. Inter-annotator agreement </w:t>
            </w:r>
            <w:proofErr w:type="spellStart"/>
            <w:r>
              <w:rPr>
                <w:rFonts w:ascii="Aptos" w:hAnsi="Aptos"/>
                <w:sz w:val="18"/>
              </w:rPr>
              <w:t>ölçülmemiştir</w:t>
            </w:r>
            <w:proofErr w:type="spellEnd"/>
            <w:r>
              <w:rPr>
                <w:rFonts w:ascii="Aptos" w:hAnsi="Aptos"/>
                <w:sz w:val="18"/>
              </w:rPr>
              <w:t>.</w:t>
            </w:r>
          </w:p>
        </w:tc>
      </w:tr>
      <w:tr w:rsidR="00111194" w14:paraId="559DC044" w14:textId="77777777">
        <w:tc>
          <w:tcPr>
            <w:tcW w:w="2300" w:type="dxa"/>
            <w:tcBorders>
              <w:top w:val="single" w:sz="6" w:space="0" w:color="DDE3EF"/>
              <w:left w:val="single" w:sz="6" w:space="0" w:color="DDE3EF"/>
              <w:bottom w:val="single" w:sz="6" w:space="0" w:color="DDE3EF"/>
              <w:right w:val="single" w:sz="6" w:space="0" w:color="DDE3E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B59A693" w14:textId="77777777" w:rsidR="00111194" w:rsidRDefault="00000000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1E2F4D"/>
                <w:sz w:val="18"/>
              </w:rPr>
              <w:t>Üçlü</w:t>
            </w:r>
            <w:proofErr w:type="spellEnd"/>
            <w:r>
              <w:rPr>
                <w:rFonts w:ascii="Aptos" w:hAnsi="Aptos"/>
                <w:b/>
                <w:color w:val="1E2F4D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E2F4D"/>
                <w:sz w:val="18"/>
              </w:rPr>
              <w:t>yeniden</w:t>
            </w:r>
            <w:proofErr w:type="spellEnd"/>
            <w:r>
              <w:rPr>
                <w:rFonts w:ascii="Aptos" w:hAnsi="Aptos"/>
                <w:b/>
                <w:color w:val="1E2F4D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E2F4D"/>
                <w:sz w:val="18"/>
              </w:rPr>
              <w:t>etiketleme</w:t>
            </w:r>
            <w:proofErr w:type="spellEnd"/>
          </w:p>
        </w:tc>
        <w:tc>
          <w:tcPr>
            <w:tcW w:w="7060" w:type="dxa"/>
            <w:tcBorders>
              <w:top w:val="single" w:sz="6" w:space="0" w:color="DDE3EF"/>
              <w:left w:val="single" w:sz="6" w:space="0" w:color="DDE3EF"/>
              <w:bottom w:val="single" w:sz="6" w:space="0" w:color="DDE3EF"/>
              <w:right w:val="single" w:sz="6" w:space="0" w:color="DDE3E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958255A" w14:textId="77777777" w:rsidR="00111194" w:rsidRDefault="00000000"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Devam </w:t>
            </w:r>
            <w:proofErr w:type="spellStart"/>
            <w:r>
              <w:rPr>
                <w:rFonts w:ascii="Aptos" w:hAnsi="Aptos"/>
                <w:sz w:val="18"/>
              </w:rPr>
              <w:t>planında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yeniden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etiketleme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için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kullanılacak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modeller</w:t>
            </w:r>
            <w:proofErr w:type="spellEnd"/>
            <w:r>
              <w:rPr>
                <w:rFonts w:ascii="Aptos" w:hAnsi="Aptos"/>
                <w:sz w:val="18"/>
              </w:rPr>
              <w:t xml:space="preserve"> ChatGPT, Claude </w:t>
            </w:r>
            <w:proofErr w:type="spellStart"/>
            <w:r>
              <w:rPr>
                <w:rFonts w:ascii="Aptos" w:hAnsi="Aptos"/>
                <w:sz w:val="18"/>
              </w:rPr>
              <w:t>ve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Gemini'dır</w:t>
            </w:r>
            <w:proofErr w:type="spellEnd"/>
            <w:r>
              <w:rPr>
                <w:rFonts w:ascii="Aptos" w:hAnsi="Aptos"/>
                <w:sz w:val="18"/>
              </w:rPr>
              <w:t xml:space="preserve">; </w:t>
            </w:r>
            <w:proofErr w:type="spellStart"/>
            <w:r>
              <w:rPr>
                <w:rFonts w:ascii="Aptos" w:hAnsi="Aptos"/>
                <w:sz w:val="18"/>
              </w:rPr>
              <w:t>nihai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karar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araştırma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tasarımına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aittir</w:t>
            </w:r>
            <w:proofErr w:type="spellEnd"/>
            <w:r>
              <w:rPr>
                <w:rFonts w:ascii="Aptos" w:hAnsi="Aptos"/>
                <w:sz w:val="18"/>
              </w:rPr>
              <w:t>.</w:t>
            </w:r>
          </w:p>
        </w:tc>
      </w:tr>
      <w:tr w:rsidR="00111194" w14:paraId="6825C59B" w14:textId="77777777">
        <w:tc>
          <w:tcPr>
            <w:tcW w:w="2300" w:type="dxa"/>
            <w:tcBorders>
              <w:top w:val="single" w:sz="6" w:space="0" w:color="DDE3EF"/>
              <w:left w:val="single" w:sz="6" w:space="0" w:color="DDE3EF"/>
              <w:bottom w:val="single" w:sz="6" w:space="0" w:color="DDE3EF"/>
              <w:right w:val="single" w:sz="6" w:space="0" w:color="DDE3EF"/>
            </w:tcBorders>
            <w:shd w:val="clear" w:color="auto" w:fill="F4F6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FE5D0FD" w14:textId="77777777" w:rsidR="00111194" w:rsidRDefault="00000000">
            <w:pPr>
              <w:spacing w:after="0"/>
            </w:pPr>
            <w:r>
              <w:rPr>
                <w:rFonts w:ascii="Aptos" w:hAnsi="Aptos"/>
                <w:b/>
                <w:color w:val="1E2F4D"/>
                <w:sz w:val="18"/>
              </w:rPr>
              <w:t>Financial-</w:t>
            </w:r>
            <w:proofErr w:type="spellStart"/>
            <w:r>
              <w:rPr>
                <w:rFonts w:ascii="Aptos" w:hAnsi="Aptos"/>
                <w:b/>
                <w:color w:val="1E2F4D"/>
                <w:sz w:val="18"/>
              </w:rPr>
              <w:t>RoBERTa</w:t>
            </w:r>
            <w:proofErr w:type="spellEnd"/>
          </w:p>
        </w:tc>
        <w:tc>
          <w:tcPr>
            <w:tcW w:w="7060" w:type="dxa"/>
            <w:tcBorders>
              <w:top w:val="single" w:sz="6" w:space="0" w:color="DDE3EF"/>
              <w:left w:val="single" w:sz="6" w:space="0" w:color="DDE3EF"/>
              <w:bottom w:val="single" w:sz="6" w:space="0" w:color="DDE3EF"/>
              <w:right w:val="single" w:sz="6" w:space="0" w:color="DDE3EF"/>
            </w:tcBorders>
            <w:shd w:val="clear" w:color="auto" w:fill="F4F6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E8F3D0C" w14:textId="77777777" w:rsidR="00111194" w:rsidRDefault="00000000"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Finans </w:t>
            </w:r>
            <w:proofErr w:type="spellStart"/>
            <w:r>
              <w:rPr>
                <w:rFonts w:ascii="Aptos" w:hAnsi="Aptos"/>
                <w:sz w:val="18"/>
              </w:rPr>
              <w:t>alanına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uyarlanmış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RoBERTa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tabanlı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alternatif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olarak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sonraki</w:t>
            </w:r>
            <w:proofErr w:type="spellEnd"/>
            <w:r>
              <w:rPr>
                <w:rFonts w:ascii="Aptos" w:hAnsi="Aptos"/>
                <w:sz w:val="18"/>
              </w:rPr>
              <w:t xml:space="preserve"> model </w:t>
            </w:r>
            <w:proofErr w:type="spellStart"/>
            <w:r>
              <w:rPr>
                <w:rFonts w:ascii="Aptos" w:hAnsi="Aptos"/>
                <w:sz w:val="18"/>
              </w:rPr>
              <w:t>karşılaştırmasına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eklenebilir</w:t>
            </w:r>
            <w:proofErr w:type="spellEnd"/>
            <w:r>
              <w:rPr>
                <w:rFonts w:ascii="Aptos" w:hAnsi="Aptos"/>
                <w:sz w:val="18"/>
              </w:rPr>
              <w:t>.</w:t>
            </w:r>
          </w:p>
        </w:tc>
      </w:tr>
      <w:tr w:rsidR="00111194" w14:paraId="6DAB05A4" w14:textId="77777777">
        <w:tc>
          <w:tcPr>
            <w:tcW w:w="2300" w:type="dxa"/>
            <w:tcBorders>
              <w:top w:val="single" w:sz="6" w:space="0" w:color="DDE3EF"/>
              <w:left w:val="single" w:sz="6" w:space="0" w:color="DDE3EF"/>
              <w:bottom w:val="single" w:sz="6" w:space="0" w:color="DDE3EF"/>
              <w:right w:val="single" w:sz="6" w:space="0" w:color="DDE3E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C1AB9C2" w14:textId="77777777" w:rsidR="00111194" w:rsidRDefault="00000000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1E2F4D"/>
                <w:sz w:val="18"/>
              </w:rPr>
              <w:t>FinGPT</w:t>
            </w:r>
            <w:proofErr w:type="spellEnd"/>
            <w:r>
              <w:rPr>
                <w:rFonts w:ascii="Aptos" w:hAnsi="Aptos"/>
                <w:b/>
                <w:color w:val="1E2F4D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E2F4D"/>
                <w:sz w:val="18"/>
              </w:rPr>
              <w:t>planı</w:t>
            </w:r>
            <w:proofErr w:type="spellEnd"/>
          </w:p>
        </w:tc>
        <w:tc>
          <w:tcPr>
            <w:tcW w:w="7060" w:type="dxa"/>
            <w:tcBorders>
              <w:top w:val="single" w:sz="6" w:space="0" w:color="DDE3EF"/>
              <w:left w:val="single" w:sz="6" w:space="0" w:color="DDE3EF"/>
              <w:bottom w:val="single" w:sz="6" w:space="0" w:color="DDE3EF"/>
              <w:right w:val="single" w:sz="6" w:space="0" w:color="DDE3E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854F0E9" w14:textId="77777777" w:rsidR="00111194" w:rsidRDefault="00000000">
            <w:pPr>
              <w:spacing w:after="0"/>
            </w:pPr>
            <w:proofErr w:type="spellStart"/>
            <w:r>
              <w:rPr>
                <w:rFonts w:ascii="Aptos" w:hAnsi="Aptos"/>
                <w:sz w:val="18"/>
              </w:rPr>
              <w:t>FinGPT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sonraki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aşamada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ayrı</w:t>
            </w:r>
            <w:proofErr w:type="spellEnd"/>
            <w:r>
              <w:rPr>
                <w:rFonts w:ascii="Aptos" w:hAnsi="Aptos"/>
                <w:sz w:val="18"/>
              </w:rPr>
              <w:t xml:space="preserve"> model </w:t>
            </w:r>
            <w:proofErr w:type="spellStart"/>
            <w:r>
              <w:rPr>
                <w:rFonts w:ascii="Aptos" w:hAnsi="Aptos"/>
                <w:sz w:val="18"/>
              </w:rPr>
              <w:t>ailesi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olarak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eklenecek</w:t>
            </w:r>
            <w:proofErr w:type="spellEnd"/>
            <w:r>
              <w:rPr>
                <w:rFonts w:ascii="Aptos" w:hAnsi="Aptos"/>
                <w:sz w:val="18"/>
              </w:rPr>
              <w:t xml:space="preserve">; </w:t>
            </w:r>
            <w:proofErr w:type="spellStart"/>
            <w:r>
              <w:rPr>
                <w:rFonts w:ascii="Aptos" w:hAnsi="Aptos"/>
                <w:sz w:val="18"/>
              </w:rPr>
              <w:t>kullandığı</w:t>
            </w:r>
            <w:proofErr w:type="spellEnd"/>
            <w:r>
              <w:rPr>
                <w:rFonts w:ascii="Aptos" w:hAnsi="Aptos"/>
                <w:sz w:val="18"/>
              </w:rPr>
              <w:t xml:space="preserve"> sentiment </w:t>
            </w:r>
            <w:proofErr w:type="spellStart"/>
            <w:r>
              <w:rPr>
                <w:rFonts w:ascii="Aptos" w:hAnsi="Aptos"/>
                <w:sz w:val="18"/>
              </w:rPr>
              <w:t>veri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kaynakları</w:t>
            </w:r>
            <w:proofErr w:type="spellEnd"/>
            <w:r>
              <w:rPr>
                <w:rFonts w:ascii="Aptos" w:hAnsi="Aptos"/>
                <w:sz w:val="18"/>
              </w:rPr>
              <w:t xml:space="preserve"> benchmark overlap </w:t>
            </w:r>
            <w:proofErr w:type="spellStart"/>
            <w:r>
              <w:rPr>
                <w:rFonts w:ascii="Aptos" w:hAnsi="Aptos"/>
                <w:sz w:val="18"/>
              </w:rPr>
              <w:t>açısından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ayrıca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denetlenecektir</w:t>
            </w:r>
            <w:proofErr w:type="spellEnd"/>
            <w:r>
              <w:rPr>
                <w:rFonts w:ascii="Aptos" w:hAnsi="Aptos"/>
                <w:sz w:val="18"/>
              </w:rPr>
              <w:t>.</w:t>
            </w:r>
          </w:p>
        </w:tc>
      </w:tr>
      <w:tr w:rsidR="00111194" w14:paraId="4EFF8053" w14:textId="77777777">
        <w:tc>
          <w:tcPr>
            <w:tcW w:w="2300" w:type="dxa"/>
            <w:tcBorders>
              <w:top w:val="single" w:sz="6" w:space="0" w:color="DDE3EF"/>
              <w:left w:val="single" w:sz="6" w:space="0" w:color="DDE3EF"/>
              <w:bottom w:val="single" w:sz="6" w:space="0" w:color="DDE3EF"/>
              <w:right w:val="single" w:sz="6" w:space="0" w:color="DDE3EF"/>
            </w:tcBorders>
            <w:shd w:val="clear" w:color="auto" w:fill="F4F6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5044D1A" w14:textId="77777777" w:rsidR="00111194" w:rsidRDefault="00000000">
            <w:pPr>
              <w:spacing w:after="0"/>
            </w:pPr>
            <w:r>
              <w:rPr>
                <w:rFonts w:ascii="Aptos" w:hAnsi="Aptos"/>
                <w:b/>
                <w:color w:val="1E2F4D"/>
                <w:sz w:val="18"/>
              </w:rPr>
              <w:t xml:space="preserve">Yeni </w:t>
            </w:r>
            <w:proofErr w:type="spellStart"/>
            <w:r>
              <w:rPr>
                <w:rFonts w:ascii="Aptos" w:hAnsi="Aptos"/>
                <w:b/>
                <w:color w:val="1E2F4D"/>
                <w:sz w:val="18"/>
              </w:rPr>
              <w:t>eğitim</w:t>
            </w:r>
            <w:proofErr w:type="spellEnd"/>
            <w:r>
              <w:rPr>
                <w:rFonts w:ascii="Aptos" w:hAnsi="Aptos"/>
                <w:b/>
                <w:color w:val="1E2F4D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E2F4D"/>
                <w:sz w:val="18"/>
              </w:rPr>
              <w:t>verisi</w:t>
            </w:r>
            <w:proofErr w:type="spellEnd"/>
          </w:p>
        </w:tc>
        <w:tc>
          <w:tcPr>
            <w:tcW w:w="7060" w:type="dxa"/>
            <w:tcBorders>
              <w:top w:val="single" w:sz="6" w:space="0" w:color="DDE3EF"/>
              <w:left w:val="single" w:sz="6" w:space="0" w:color="DDE3EF"/>
              <w:bottom w:val="single" w:sz="6" w:space="0" w:color="DDE3EF"/>
              <w:right w:val="single" w:sz="6" w:space="0" w:color="DDE3EF"/>
            </w:tcBorders>
            <w:shd w:val="clear" w:color="auto" w:fill="F4F6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10EC746" w14:textId="77777777" w:rsidR="00111194" w:rsidRDefault="00000000"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Consensus S&amp;P/Reuters-train </w:t>
            </w:r>
            <w:proofErr w:type="spellStart"/>
            <w:r>
              <w:rPr>
                <w:rFonts w:ascii="Aptos" w:hAnsi="Aptos"/>
                <w:sz w:val="18"/>
              </w:rPr>
              <w:t>ve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açık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finansal</w:t>
            </w:r>
            <w:proofErr w:type="spellEnd"/>
            <w:r>
              <w:rPr>
                <w:rFonts w:ascii="Aptos" w:hAnsi="Aptos"/>
                <w:sz w:val="18"/>
              </w:rPr>
              <w:t xml:space="preserve"> sentiment </w:t>
            </w:r>
            <w:proofErr w:type="spellStart"/>
            <w:r>
              <w:rPr>
                <w:rFonts w:ascii="Aptos" w:hAnsi="Aptos"/>
                <w:sz w:val="18"/>
              </w:rPr>
              <w:t>setleri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kontrollü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eklenecek</w:t>
            </w:r>
            <w:proofErr w:type="spellEnd"/>
            <w:r>
              <w:rPr>
                <w:rFonts w:ascii="Aptos" w:hAnsi="Aptos"/>
                <w:sz w:val="18"/>
              </w:rPr>
              <w:t xml:space="preserve">; </w:t>
            </w:r>
            <w:proofErr w:type="spellStart"/>
            <w:r>
              <w:rPr>
                <w:rFonts w:ascii="Aptos" w:hAnsi="Aptos"/>
                <w:sz w:val="18"/>
              </w:rPr>
              <w:t>kilitli</w:t>
            </w:r>
            <w:proofErr w:type="spellEnd"/>
            <w:r>
              <w:rPr>
                <w:rFonts w:ascii="Aptos" w:hAnsi="Aptos"/>
                <w:sz w:val="18"/>
              </w:rPr>
              <w:t xml:space="preserve"> external test </w:t>
            </w:r>
            <w:proofErr w:type="spellStart"/>
            <w:r>
              <w:rPr>
                <w:rFonts w:ascii="Aptos" w:hAnsi="Aptos"/>
                <w:sz w:val="18"/>
              </w:rPr>
              <w:t>eğitimden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tamamen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ayrı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tutulacaktır</w:t>
            </w:r>
            <w:proofErr w:type="spellEnd"/>
            <w:r>
              <w:rPr>
                <w:rFonts w:ascii="Aptos" w:hAnsi="Aptos"/>
                <w:sz w:val="18"/>
              </w:rPr>
              <w:t>.</w:t>
            </w:r>
          </w:p>
        </w:tc>
      </w:tr>
      <w:tr w:rsidR="00111194" w14:paraId="3CC66318" w14:textId="77777777">
        <w:tc>
          <w:tcPr>
            <w:tcW w:w="2300" w:type="dxa"/>
            <w:tcBorders>
              <w:top w:val="single" w:sz="6" w:space="0" w:color="DDE3EF"/>
              <w:left w:val="single" w:sz="6" w:space="0" w:color="DDE3EF"/>
              <w:bottom w:val="single" w:sz="6" w:space="0" w:color="DDE3EF"/>
              <w:right w:val="single" w:sz="6" w:space="0" w:color="DDE3E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AEADD53" w14:textId="77777777" w:rsidR="00111194" w:rsidRDefault="00000000">
            <w:pPr>
              <w:spacing w:after="0"/>
            </w:pPr>
            <w:r>
              <w:rPr>
                <w:rFonts w:ascii="Aptos" w:hAnsi="Aptos"/>
                <w:b/>
                <w:color w:val="1E2F4D"/>
                <w:sz w:val="18"/>
              </w:rPr>
              <w:t>McNemar / Holm</w:t>
            </w:r>
          </w:p>
        </w:tc>
        <w:tc>
          <w:tcPr>
            <w:tcW w:w="7060" w:type="dxa"/>
            <w:tcBorders>
              <w:top w:val="single" w:sz="6" w:space="0" w:color="DDE3EF"/>
              <w:left w:val="single" w:sz="6" w:space="0" w:color="DDE3EF"/>
              <w:bottom w:val="single" w:sz="6" w:space="0" w:color="DDE3EF"/>
              <w:right w:val="single" w:sz="6" w:space="0" w:color="DDE3E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F398594" w14:textId="77777777" w:rsidR="00111194" w:rsidRDefault="00000000"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McNemar </w:t>
            </w:r>
            <w:proofErr w:type="spellStart"/>
            <w:r>
              <w:rPr>
                <w:rFonts w:ascii="Aptos" w:hAnsi="Aptos"/>
                <w:sz w:val="18"/>
              </w:rPr>
              <w:t>aynı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örneklerde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iki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modelin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hata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uyuşmazlığını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sınar</w:t>
            </w:r>
            <w:proofErr w:type="spellEnd"/>
            <w:r>
              <w:rPr>
                <w:rFonts w:ascii="Aptos" w:hAnsi="Aptos"/>
                <w:sz w:val="18"/>
              </w:rPr>
              <w:t xml:space="preserve">; Holm </w:t>
            </w:r>
            <w:proofErr w:type="spellStart"/>
            <w:r>
              <w:rPr>
                <w:rFonts w:ascii="Aptos" w:hAnsi="Aptos"/>
                <w:sz w:val="18"/>
              </w:rPr>
              <w:t>çoklu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karşılaştırmada</w:t>
            </w:r>
            <w:proofErr w:type="spellEnd"/>
            <w:r>
              <w:rPr>
                <w:rFonts w:ascii="Aptos" w:hAnsi="Aptos"/>
                <w:sz w:val="18"/>
              </w:rPr>
              <w:t xml:space="preserve"> p-</w:t>
            </w:r>
            <w:proofErr w:type="spellStart"/>
            <w:r>
              <w:rPr>
                <w:rFonts w:ascii="Aptos" w:hAnsi="Aptos"/>
                <w:sz w:val="18"/>
              </w:rPr>
              <w:t>değerlerini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düzeltir</w:t>
            </w:r>
            <w:proofErr w:type="spellEnd"/>
            <w:r>
              <w:rPr>
                <w:rFonts w:ascii="Aptos" w:hAnsi="Aptos"/>
                <w:sz w:val="18"/>
              </w:rPr>
              <w:t>.</w:t>
            </w:r>
          </w:p>
        </w:tc>
      </w:tr>
    </w:tbl>
    <w:p w14:paraId="21D471E1" w14:textId="77777777" w:rsidR="00111194" w:rsidRDefault="00111194"/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14C2EB05" w14:textId="77777777">
        <w:tc>
          <w:tcPr>
            <w:tcW w:w="9360" w:type="dxa"/>
            <w:tcBorders>
              <w:top w:val="single" w:sz="9" w:space="0" w:color="D64545"/>
              <w:left w:val="single" w:sz="9" w:space="0" w:color="D64545"/>
              <w:bottom w:val="single" w:sz="9" w:space="0" w:color="D64545"/>
              <w:right w:val="single" w:sz="9" w:space="0" w:color="D64545"/>
            </w:tcBorders>
            <w:shd w:val="clear" w:color="auto" w:fill="FFF5F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E217643" w14:textId="77777777" w:rsidR="00111194" w:rsidRDefault="00000000">
            <w:pPr>
              <w:keepLines/>
              <w:spacing w:after="0"/>
            </w:pPr>
            <w:r>
              <w:rPr>
                <w:rFonts w:ascii="Aptos" w:hAnsi="Aptos"/>
                <w:b/>
                <w:color w:val="D64545"/>
                <w:sz w:val="19"/>
              </w:rPr>
              <w:t xml:space="preserve">Ana </w:t>
            </w:r>
            <w:proofErr w:type="spellStart"/>
            <w:r>
              <w:rPr>
                <w:rFonts w:ascii="Aptos" w:hAnsi="Aptos"/>
                <w:b/>
                <w:color w:val="D64545"/>
                <w:sz w:val="19"/>
              </w:rPr>
              <w:t>ayrım</w:t>
            </w:r>
            <w:proofErr w:type="spellEnd"/>
            <w:r>
              <w:rPr>
                <w:rFonts w:ascii="Aptos" w:hAnsi="Aptos"/>
                <w:b/>
                <w:color w:val="D64545"/>
                <w:sz w:val="19"/>
              </w:rPr>
              <w:t xml:space="preserve">: </w:t>
            </w:r>
            <w:r>
              <w:rPr>
                <w:rFonts w:ascii="Aptos" w:hAnsi="Aptos"/>
                <w:sz w:val="19"/>
              </w:rPr>
              <w:t xml:space="preserve">Yüksek </w:t>
            </w:r>
            <w:proofErr w:type="spellStart"/>
            <w:r>
              <w:rPr>
                <w:rFonts w:ascii="Aptos" w:hAnsi="Aptos"/>
                <w:sz w:val="19"/>
              </w:rPr>
              <w:t>iç</w:t>
            </w:r>
            <w:proofErr w:type="spellEnd"/>
            <w:r>
              <w:rPr>
                <w:rFonts w:ascii="Aptos" w:hAnsi="Aptos"/>
                <w:sz w:val="19"/>
              </w:rPr>
              <w:t xml:space="preserve"> test </w:t>
            </w:r>
            <w:proofErr w:type="spellStart"/>
            <w:r>
              <w:rPr>
                <w:rFonts w:ascii="Aptos" w:hAnsi="Aptos"/>
                <w:sz w:val="19"/>
              </w:rPr>
              <w:t>skoru</w:t>
            </w:r>
            <w:proofErr w:type="spellEnd"/>
            <w:r>
              <w:rPr>
                <w:rFonts w:ascii="Aptos" w:hAnsi="Aptos"/>
                <w:sz w:val="19"/>
              </w:rPr>
              <w:t xml:space="preserve">, </w:t>
            </w:r>
            <w:proofErr w:type="spellStart"/>
            <w:r>
              <w:rPr>
                <w:rFonts w:ascii="Aptos" w:hAnsi="Aptos"/>
                <w:sz w:val="19"/>
              </w:rPr>
              <w:t>farklı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finansal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kaynaklarda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güvenilir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genelleme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garantisi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değildir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14BEC9E7" w14:textId="77777777" w:rsidR="00111194" w:rsidRDefault="00000000">
      <w:pPr>
        <w:pStyle w:val="Heading1"/>
        <w:pageBreakBefore/>
      </w:pPr>
      <w:r>
        <w:lastRenderedPageBreak/>
        <w:t xml:space="preserve">Ana </w:t>
      </w:r>
      <w:proofErr w:type="spellStart"/>
      <w:r>
        <w:t>sunum</w:t>
      </w:r>
      <w:proofErr w:type="spellEnd"/>
      <w:r>
        <w:t xml:space="preserve"> </w:t>
      </w:r>
      <w:proofErr w:type="spellStart"/>
      <w:r>
        <w:t>konuşma</w:t>
      </w:r>
      <w:proofErr w:type="spellEnd"/>
      <w:r>
        <w:t xml:space="preserve"> </w:t>
      </w:r>
      <w:proofErr w:type="spellStart"/>
      <w:r>
        <w:t>akışı</w:t>
      </w:r>
      <w:proofErr w:type="spellEnd"/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1F0FB502" w14:textId="77777777">
        <w:tc>
          <w:tcPr>
            <w:tcW w:w="9360" w:type="dxa"/>
            <w:tcBorders>
              <w:top w:val="single" w:sz="9" w:space="0" w:color="3867D6"/>
              <w:left w:val="single" w:sz="9" w:space="0" w:color="3867D6"/>
              <w:bottom w:val="single" w:sz="9" w:space="0" w:color="3867D6"/>
              <w:right w:val="single" w:sz="9" w:space="0" w:color="3867D6"/>
            </w:tcBorders>
            <w:shd w:val="clear" w:color="auto" w:fill="F2F6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6546766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3867D6"/>
                <w:sz w:val="19"/>
              </w:rPr>
              <w:t>Hedef</w:t>
            </w:r>
            <w:proofErr w:type="spellEnd"/>
            <w:r>
              <w:rPr>
                <w:rFonts w:ascii="Aptos" w:hAnsi="Aptos"/>
                <w:b/>
                <w:color w:val="3867D6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867D6"/>
                <w:sz w:val="19"/>
              </w:rPr>
              <w:t>süre</w:t>
            </w:r>
            <w:proofErr w:type="spellEnd"/>
            <w:r>
              <w:rPr>
                <w:rFonts w:ascii="Aptos" w:hAnsi="Aptos"/>
                <w:b/>
                <w:color w:val="3867D6"/>
                <w:sz w:val="19"/>
              </w:rPr>
              <w:t xml:space="preserve">: </w:t>
            </w:r>
            <w:proofErr w:type="spellStart"/>
            <w:r>
              <w:rPr>
                <w:rFonts w:ascii="Aptos" w:hAnsi="Aptos"/>
                <w:sz w:val="19"/>
              </w:rPr>
              <w:t>Slayt</w:t>
            </w:r>
            <w:proofErr w:type="spellEnd"/>
            <w:r>
              <w:rPr>
                <w:rFonts w:ascii="Aptos" w:hAnsi="Aptos"/>
                <w:sz w:val="19"/>
              </w:rPr>
              <w:t xml:space="preserve"> 1–34 </w:t>
            </w:r>
            <w:proofErr w:type="spellStart"/>
            <w:r>
              <w:rPr>
                <w:rFonts w:ascii="Aptos" w:hAnsi="Aptos"/>
                <w:sz w:val="19"/>
              </w:rPr>
              <w:t>için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yaklaşık</w:t>
            </w:r>
            <w:proofErr w:type="spellEnd"/>
            <w:r>
              <w:rPr>
                <w:rFonts w:ascii="Aptos" w:hAnsi="Aptos"/>
                <w:sz w:val="19"/>
              </w:rPr>
              <w:t xml:space="preserve"> 18–22 </w:t>
            </w:r>
            <w:proofErr w:type="spellStart"/>
            <w:r>
              <w:rPr>
                <w:rFonts w:ascii="Aptos" w:hAnsi="Aptos"/>
                <w:sz w:val="19"/>
              </w:rPr>
              <w:t>dakika</w:t>
            </w:r>
            <w:proofErr w:type="spellEnd"/>
            <w:r>
              <w:rPr>
                <w:rFonts w:ascii="Aptos" w:hAnsi="Aptos"/>
                <w:sz w:val="19"/>
              </w:rPr>
              <w:t xml:space="preserve">; </w:t>
            </w:r>
            <w:proofErr w:type="spellStart"/>
            <w:r>
              <w:rPr>
                <w:rFonts w:ascii="Aptos" w:hAnsi="Aptos"/>
                <w:sz w:val="19"/>
              </w:rPr>
              <w:t>slayt</w:t>
            </w:r>
            <w:proofErr w:type="spellEnd"/>
            <w:r>
              <w:rPr>
                <w:rFonts w:ascii="Aptos" w:hAnsi="Aptos"/>
                <w:sz w:val="19"/>
              </w:rPr>
              <w:t xml:space="preserve"> 35–39 </w:t>
            </w:r>
            <w:proofErr w:type="spellStart"/>
            <w:r>
              <w:rPr>
                <w:rFonts w:ascii="Aptos" w:hAnsi="Aptos"/>
                <w:sz w:val="19"/>
              </w:rPr>
              <w:t>yalnız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soru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gelirse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açılacak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389FD86E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1 — </w:t>
      </w:r>
      <w:proofErr w:type="spellStart"/>
      <w:r>
        <w:t>Finansal</w:t>
      </w:r>
      <w:proofErr w:type="spellEnd"/>
      <w:r>
        <w:t xml:space="preserve"> Duygu </w:t>
      </w:r>
      <w:proofErr w:type="spellStart"/>
      <w:r>
        <w:t>Analizinde</w:t>
      </w:r>
      <w:proofErr w:type="spellEnd"/>
    </w:p>
    <w:p w14:paraId="673ED178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20–25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6FF6DCCE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6C81C079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Merhaba</w:t>
      </w:r>
      <w:proofErr w:type="spellEnd"/>
      <w:r>
        <w:rPr>
          <w:rFonts w:ascii="Aptos" w:hAnsi="Aptos"/>
          <w:sz w:val="20"/>
        </w:rPr>
        <w:t xml:space="preserve">, ben Serkan Kaymak. Bu </w:t>
      </w:r>
      <w:proofErr w:type="spellStart"/>
      <w:r>
        <w:rPr>
          <w:rFonts w:ascii="Aptos" w:hAnsi="Aptos"/>
          <w:sz w:val="20"/>
        </w:rPr>
        <w:t>çalışmada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finansal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duygu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analizinde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, BERT, </w:t>
      </w:r>
      <w:proofErr w:type="spellStart"/>
      <w:r>
        <w:rPr>
          <w:rFonts w:ascii="Aptos" w:hAnsi="Aptos"/>
          <w:sz w:val="20"/>
        </w:rPr>
        <w:t>DistilBERT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RoBERTa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modellerini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yalnızca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</w:t>
      </w:r>
      <w:proofErr w:type="spellEnd"/>
      <w:r>
        <w:rPr>
          <w:rFonts w:ascii="Aptos" w:hAnsi="Aptos"/>
          <w:sz w:val="20"/>
        </w:rPr>
        <w:t xml:space="preserve"> test </w:t>
      </w:r>
      <w:proofErr w:type="spellStart"/>
      <w:r>
        <w:rPr>
          <w:rFonts w:ascii="Aptos" w:hAnsi="Aptos"/>
          <w:sz w:val="20"/>
        </w:rPr>
        <w:t>başarısına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göre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değil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farklı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finansal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kaynaklarına</w:t>
      </w:r>
      <w:proofErr w:type="spellEnd"/>
      <w:r>
        <w:rPr>
          <w:rFonts w:ascii="Aptos" w:hAnsi="Aptos"/>
          <w:sz w:val="20"/>
        </w:rPr>
        <w:t xml:space="preserve"> ne </w:t>
      </w:r>
      <w:proofErr w:type="spellStart"/>
      <w:r>
        <w:rPr>
          <w:rFonts w:ascii="Aptos" w:hAnsi="Aptos"/>
          <w:sz w:val="20"/>
        </w:rPr>
        <w:t>kadar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genelleyebildiklerine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göre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karşılaştırdım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Sunum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boyunca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şu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soruya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cevap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arayacağım</w:t>
      </w:r>
      <w:proofErr w:type="spellEnd"/>
      <w:r>
        <w:rPr>
          <w:rFonts w:ascii="Aptos" w:hAnsi="Aptos"/>
          <w:sz w:val="20"/>
        </w:rPr>
        <w:t xml:space="preserve">: Finans </w:t>
      </w:r>
      <w:proofErr w:type="spellStart"/>
      <w:r>
        <w:rPr>
          <w:rFonts w:ascii="Aptos" w:hAnsi="Aptos"/>
          <w:sz w:val="20"/>
        </w:rPr>
        <w:t>alanına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özel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model </w:t>
      </w:r>
      <w:proofErr w:type="spellStart"/>
      <w:r>
        <w:rPr>
          <w:rFonts w:ascii="Aptos" w:hAnsi="Aptos"/>
          <w:sz w:val="20"/>
        </w:rPr>
        <w:t>gerçekten</w:t>
      </w:r>
      <w:proofErr w:type="spellEnd"/>
      <w:r>
        <w:rPr>
          <w:rFonts w:ascii="Aptos" w:hAnsi="Aptos"/>
          <w:sz w:val="20"/>
        </w:rPr>
        <w:t xml:space="preserve"> her </w:t>
      </w:r>
      <w:proofErr w:type="spellStart"/>
      <w:r>
        <w:rPr>
          <w:rFonts w:ascii="Aptos" w:hAnsi="Aptos"/>
          <w:sz w:val="20"/>
        </w:rPr>
        <w:t>koşulda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en</w:t>
      </w:r>
      <w:proofErr w:type="spellEnd"/>
      <w:r>
        <w:rPr>
          <w:rFonts w:ascii="Aptos" w:hAnsi="Aptos"/>
          <w:sz w:val="20"/>
        </w:rPr>
        <w:t xml:space="preserve"> iyi model </w:t>
      </w:r>
      <w:proofErr w:type="spellStart"/>
      <w:r>
        <w:rPr>
          <w:rFonts w:ascii="Aptos" w:hAnsi="Aptos"/>
          <w:sz w:val="20"/>
        </w:rPr>
        <w:t>midir</w:t>
      </w:r>
      <w:proofErr w:type="spellEnd"/>
      <w:r>
        <w:rPr>
          <w:rFonts w:ascii="Aptos" w:hAnsi="Aptos"/>
          <w:sz w:val="20"/>
        </w:rPr>
        <w:t>?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4C56C6F5" w14:textId="77777777">
        <w:tc>
          <w:tcPr>
            <w:tcW w:w="9360" w:type="dxa"/>
            <w:tcBorders>
              <w:top w:val="single" w:sz="9" w:space="0" w:color="0F9D8F"/>
              <w:left w:val="single" w:sz="9" w:space="0" w:color="0F9D8F"/>
              <w:bottom w:val="single" w:sz="9" w:space="0" w:color="0F9D8F"/>
              <w:right w:val="single" w:sz="9" w:space="0" w:color="0F9D8F"/>
            </w:tcBorders>
            <w:shd w:val="clear" w:color="auto" w:fill="EEF9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8C1C2B0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0F9D8F"/>
                <w:sz w:val="19"/>
              </w:rPr>
              <w:t>Geçiş</w:t>
            </w:r>
            <w:proofErr w:type="spellEnd"/>
            <w:r>
              <w:rPr>
                <w:rFonts w:ascii="Aptos" w:hAnsi="Aptos"/>
                <w:b/>
                <w:color w:val="0F9D8F"/>
                <w:sz w:val="19"/>
              </w:rPr>
              <w:t xml:space="preserve">: </w:t>
            </w:r>
            <w:proofErr w:type="spellStart"/>
            <w:r>
              <w:rPr>
                <w:rFonts w:ascii="Aptos" w:hAnsi="Aptos"/>
                <w:sz w:val="19"/>
              </w:rPr>
              <w:t>Önce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problemi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ve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yöntemi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kısaca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kurup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ardından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deney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sonuçlarına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geçeceğim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381B89DC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proofErr w:type="spellStart"/>
      <w:r>
        <w:rPr>
          <w:rFonts w:ascii="Aptos" w:hAnsi="Aptos"/>
          <w:i/>
          <w:color w:val="5E6A7D"/>
          <w:sz w:val="16"/>
        </w:rPr>
        <w:t>tez</w:t>
      </w:r>
      <w:proofErr w:type="spellEnd"/>
      <w:r>
        <w:rPr>
          <w:rFonts w:ascii="Aptos" w:hAnsi="Aptos"/>
          <w:i/>
          <w:color w:val="5E6A7D"/>
          <w:sz w:val="16"/>
        </w:rPr>
        <w:t>/finansal_duygu_analizi_tez.pdf</w:t>
      </w:r>
    </w:p>
    <w:p w14:paraId="13848322" w14:textId="77777777" w:rsidR="00111194" w:rsidRDefault="00111194">
      <w:pPr>
        <w:spacing w:after="40"/>
      </w:pPr>
    </w:p>
    <w:p w14:paraId="5DA76A65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2 — </w:t>
      </w:r>
      <w:proofErr w:type="spellStart"/>
      <w:r>
        <w:t>Sunum</w:t>
      </w:r>
      <w:proofErr w:type="spellEnd"/>
      <w:r>
        <w:t xml:space="preserve"> </w:t>
      </w:r>
      <w:proofErr w:type="spellStart"/>
      <w:r>
        <w:t>Planı</w:t>
      </w:r>
      <w:proofErr w:type="spellEnd"/>
    </w:p>
    <w:p w14:paraId="7AA9839F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35-45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542B7048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217F6E5F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Sunum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altı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adımda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ilerliyor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Önce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finansal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duygu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analizinin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neden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zor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olduğunu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araştırma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sorularını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kuracağım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Ardından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setlerinin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rollerini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iç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dış</w:t>
      </w:r>
      <w:proofErr w:type="spellEnd"/>
      <w:r>
        <w:rPr>
          <w:rFonts w:ascii="Aptos" w:hAnsi="Aptos"/>
          <w:sz w:val="20"/>
        </w:rPr>
        <w:t xml:space="preserve"> test </w:t>
      </w:r>
      <w:proofErr w:type="spellStart"/>
      <w:r>
        <w:rPr>
          <w:rFonts w:ascii="Aptos" w:hAnsi="Aptos"/>
          <w:sz w:val="20"/>
        </w:rPr>
        <w:t>ayrımını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modelleri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deney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akışını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açıklayacağım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Bulgularda</w:t>
      </w:r>
      <w:proofErr w:type="spellEnd"/>
      <w:r>
        <w:rPr>
          <w:rFonts w:ascii="Aptos" w:hAnsi="Aptos"/>
          <w:sz w:val="20"/>
        </w:rPr>
        <w:t xml:space="preserve"> baseline, fine-tuning, </w:t>
      </w:r>
      <w:proofErr w:type="spellStart"/>
      <w:r>
        <w:rPr>
          <w:rFonts w:ascii="Aptos" w:hAnsi="Aptos"/>
          <w:sz w:val="20"/>
        </w:rPr>
        <w:t>üç</w:t>
      </w:r>
      <w:proofErr w:type="spellEnd"/>
      <w:r>
        <w:rPr>
          <w:rFonts w:ascii="Aptos" w:hAnsi="Aptos"/>
          <w:sz w:val="20"/>
        </w:rPr>
        <w:t xml:space="preserve"> seed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dış</w:t>
      </w:r>
      <w:proofErr w:type="spellEnd"/>
      <w:r>
        <w:rPr>
          <w:rFonts w:ascii="Aptos" w:hAnsi="Aptos"/>
          <w:sz w:val="20"/>
        </w:rPr>
        <w:t xml:space="preserve"> test </w:t>
      </w:r>
      <w:proofErr w:type="spellStart"/>
      <w:r>
        <w:rPr>
          <w:rFonts w:ascii="Aptos" w:hAnsi="Aptos"/>
          <w:sz w:val="20"/>
        </w:rPr>
        <w:t>sonucunu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göstereceğim</w:t>
      </w:r>
      <w:proofErr w:type="spellEnd"/>
      <w:r>
        <w:rPr>
          <w:rFonts w:ascii="Aptos" w:hAnsi="Aptos"/>
          <w:sz w:val="20"/>
        </w:rPr>
        <w:t xml:space="preserve">. Son </w:t>
      </w:r>
      <w:proofErr w:type="spellStart"/>
      <w:r>
        <w:rPr>
          <w:rFonts w:ascii="Aptos" w:hAnsi="Aptos"/>
          <w:sz w:val="20"/>
        </w:rPr>
        <w:t>bölümde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hata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mekanizmaları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sınırlılıklar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doğrudan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bulgulardan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çıkan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gelecek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deneyleri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bağlayacağım</w:t>
      </w:r>
      <w:proofErr w:type="spellEnd"/>
      <w:r>
        <w:rPr>
          <w:rFonts w:ascii="Aptos" w:hAnsi="Aptos"/>
          <w:sz w:val="20"/>
        </w:rPr>
        <w:t>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6AE35C9A" w14:textId="77777777">
        <w:tc>
          <w:tcPr>
            <w:tcW w:w="9360" w:type="dxa"/>
            <w:tcBorders>
              <w:top w:val="single" w:sz="9" w:space="0" w:color="0F9D8F"/>
              <w:left w:val="single" w:sz="9" w:space="0" w:color="0F9D8F"/>
              <w:bottom w:val="single" w:sz="9" w:space="0" w:color="0F9D8F"/>
              <w:right w:val="single" w:sz="9" w:space="0" w:color="0F9D8F"/>
            </w:tcBorders>
            <w:shd w:val="clear" w:color="auto" w:fill="EEF9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0BA01CA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0F9D8F"/>
                <w:sz w:val="19"/>
              </w:rPr>
              <w:t>Geçiş</w:t>
            </w:r>
            <w:proofErr w:type="spellEnd"/>
            <w:r>
              <w:rPr>
                <w:rFonts w:ascii="Aptos" w:hAnsi="Aptos"/>
                <w:b/>
                <w:color w:val="0F9D8F"/>
                <w:sz w:val="19"/>
              </w:rPr>
              <w:t xml:space="preserve">: </w:t>
            </w:r>
            <w:proofErr w:type="spellStart"/>
            <w:r>
              <w:rPr>
                <w:rFonts w:ascii="Aptos" w:hAnsi="Aptos"/>
                <w:sz w:val="19"/>
              </w:rPr>
              <w:t>Önce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problemin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neden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sıradan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bir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sınıflandırma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problemi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olmadığını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görelim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2F645EF5" w14:textId="77777777" w:rsidR="00111194" w:rsidRDefault="00111194">
      <w:pPr>
        <w:spacing w:after="40"/>
      </w:pPr>
    </w:p>
    <w:p w14:paraId="389B9CC5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3 — « GİRİŞ </w:t>
      </w:r>
      <w:proofErr w:type="spellStart"/>
      <w:r>
        <w:t>ve</w:t>
      </w:r>
      <w:proofErr w:type="spellEnd"/>
      <w:r>
        <w:t xml:space="preserve"> MOTİVASYON »</w:t>
      </w:r>
    </w:p>
    <w:p w14:paraId="44D9FB25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5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7984A283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705B8741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İlk </w:t>
      </w:r>
      <w:proofErr w:type="spellStart"/>
      <w:r>
        <w:rPr>
          <w:rFonts w:ascii="Aptos" w:hAnsi="Aptos"/>
          <w:sz w:val="20"/>
        </w:rPr>
        <w:t>bölümde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çalışmanın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motivasyonunu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temel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araştırma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problemini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kuruyorum</w:t>
      </w:r>
      <w:proofErr w:type="spellEnd"/>
      <w:r>
        <w:rPr>
          <w:rFonts w:ascii="Aptos" w:hAnsi="Aptos"/>
          <w:sz w:val="20"/>
        </w:rPr>
        <w:t>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5397E79B" w14:textId="77777777">
        <w:tc>
          <w:tcPr>
            <w:tcW w:w="9360" w:type="dxa"/>
            <w:tcBorders>
              <w:top w:val="single" w:sz="9" w:space="0" w:color="0F9D8F"/>
              <w:left w:val="single" w:sz="9" w:space="0" w:color="0F9D8F"/>
              <w:bottom w:val="single" w:sz="9" w:space="0" w:color="0F9D8F"/>
              <w:right w:val="single" w:sz="9" w:space="0" w:color="0F9D8F"/>
            </w:tcBorders>
            <w:shd w:val="clear" w:color="auto" w:fill="EEF9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260B8A3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0F9D8F"/>
                <w:sz w:val="19"/>
              </w:rPr>
              <w:t>Geçiş</w:t>
            </w:r>
            <w:proofErr w:type="spellEnd"/>
            <w:r>
              <w:rPr>
                <w:rFonts w:ascii="Aptos" w:hAnsi="Aptos"/>
                <w:b/>
                <w:color w:val="0F9D8F"/>
                <w:sz w:val="19"/>
              </w:rPr>
              <w:t xml:space="preserve">: </w:t>
            </w:r>
            <w:proofErr w:type="spellStart"/>
            <w:r>
              <w:rPr>
                <w:rFonts w:ascii="Aptos" w:hAnsi="Aptos"/>
                <w:sz w:val="19"/>
              </w:rPr>
              <w:t>Finansal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metinlerde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tek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bir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kelimeye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bakarak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duygu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çıkarmak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çoğu</w:t>
            </w:r>
            <w:proofErr w:type="spellEnd"/>
            <w:r>
              <w:rPr>
                <w:rFonts w:ascii="Aptos" w:hAnsi="Aptos"/>
                <w:sz w:val="19"/>
              </w:rPr>
              <w:t xml:space="preserve"> zaman </w:t>
            </w:r>
            <w:proofErr w:type="spellStart"/>
            <w:r>
              <w:rPr>
                <w:rFonts w:ascii="Aptos" w:hAnsi="Aptos"/>
                <w:sz w:val="19"/>
              </w:rPr>
              <w:t>yeterli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değildir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059D0D77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proofErr w:type="spellStart"/>
      <w:r>
        <w:rPr>
          <w:rFonts w:ascii="Aptos" w:hAnsi="Aptos"/>
          <w:i/>
          <w:color w:val="5E6A7D"/>
          <w:sz w:val="16"/>
        </w:rPr>
        <w:t>tez</w:t>
      </w:r>
      <w:proofErr w:type="spellEnd"/>
      <w:r>
        <w:rPr>
          <w:rFonts w:ascii="Aptos" w:hAnsi="Aptos"/>
          <w:i/>
          <w:color w:val="5E6A7D"/>
          <w:sz w:val="16"/>
        </w:rPr>
        <w:t xml:space="preserve">/finansal_duygu_analizi_tez.pdf,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1</w:t>
      </w:r>
    </w:p>
    <w:p w14:paraId="751A44C6" w14:textId="77777777" w:rsidR="00111194" w:rsidRDefault="00111194">
      <w:pPr>
        <w:spacing w:after="40"/>
      </w:pPr>
    </w:p>
    <w:p w14:paraId="0BCD6920" w14:textId="77777777" w:rsidR="00111194" w:rsidRDefault="00000000">
      <w:pPr>
        <w:pStyle w:val="Heading2"/>
      </w:pPr>
      <w:proofErr w:type="spellStart"/>
      <w:r>
        <w:lastRenderedPageBreak/>
        <w:t>Slayt</w:t>
      </w:r>
      <w:proofErr w:type="spellEnd"/>
      <w:r>
        <w:t xml:space="preserve"> 4 — </w:t>
      </w:r>
      <w:proofErr w:type="spellStart"/>
      <w:r>
        <w:t>Finansal</w:t>
      </w:r>
      <w:proofErr w:type="spellEnd"/>
      <w:r>
        <w:t xml:space="preserve"> </w:t>
      </w:r>
      <w:proofErr w:type="spellStart"/>
      <w:r>
        <w:t>metinlerde</w:t>
      </w:r>
      <w:proofErr w:type="spellEnd"/>
      <w:r>
        <w:t xml:space="preserve"> </w:t>
      </w:r>
      <w:proofErr w:type="spellStart"/>
      <w:r>
        <w:t>duygu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neden</w:t>
      </w:r>
      <w:proofErr w:type="spellEnd"/>
      <w:r>
        <w:t xml:space="preserve"> </w:t>
      </w:r>
      <w:proofErr w:type="spellStart"/>
      <w:r>
        <w:t>önemli</w:t>
      </w:r>
      <w:proofErr w:type="spellEnd"/>
      <w:r>
        <w:t>?</w:t>
      </w:r>
    </w:p>
    <w:p w14:paraId="6246BA94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40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4E70A452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525CAE7C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Finansal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kararlar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yalnızca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fiyat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bilanço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gibi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sayısal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verilerden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etkilenmiyor</w:t>
      </w:r>
      <w:proofErr w:type="spellEnd"/>
      <w:r>
        <w:rPr>
          <w:rFonts w:ascii="Aptos" w:hAnsi="Aptos"/>
          <w:sz w:val="20"/>
        </w:rPr>
        <w:t xml:space="preserve">; </w:t>
      </w:r>
      <w:proofErr w:type="spellStart"/>
      <w:r>
        <w:rPr>
          <w:rFonts w:ascii="Aptos" w:hAnsi="Aptos"/>
          <w:sz w:val="20"/>
        </w:rPr>
        <w:t>haberler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şirket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açıklamaları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analist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raporları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sosyal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medya</w:t>
      </w:r>
      <w:proofErr w:type="spellEnd"/>
      <w:r>
        <w:rPr>
          <w:rFonts w:ascii="Aptos" w:hAnsi="Aptos"/>
          <w:sz w:val="20"/>
        </w:rPr>
        <w:t xml:space="preserve"> da </w:t>
      </w:r>
      <w:proofErr w:type="spellStart"/>
      <w:r>
        <w:rPr>
          <w:rFonts w:ascii="Aptos" w:hAnsi="Aptos"/>
          <w:sz w:val="20"/>
        </w:rPr>
        <w:t>piyasa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algısını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şekillendiriyor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Buradaki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zorluk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bağlamdır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Örneğin</w:t>
      </w:r>
      <w:proofErr w:type="spellEnd"/>
      <w:r>
        <w:rPr>
          <w:rFonts w:ascii="Aptos" w:hAnsi="Aptos"/>
          <w:sz w:val="20"/>
        </w:rPr>
        <w:t xml:space="preserve"> ‘</w:t>
      </w:r>
      <w:proofErr w:type="spellStart"/>
      <w:r>
        <w:rPr>
          <w:rFonts w:ascii="Aptos" w:hAnsi="Aptos"/>
          <w:sz w:val="20"/>
        </w:rPr>
        <w:t>gelir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yüzde</w:t>
      </w:r>
      <w:proofErr w:type="spellEnd"/>
      <w:r>
        <w:rPr>
          <w:rFonts w:ascii="Aptos" w:hAnsi="Aptos"/>
          <w:sz w:val="20"/>
        </w:rPr>
        <w:t xml:space="preserve"> 10 </w:t>
      </w:r>
      <w:proofErr w:type="spellStart"/>
      <w:r>
        <w:rPr>
          <w:rFonts w:ascii="Aptos" w:hAnsi="Aptos"/>
          <w:sz w:val="20"/>
        </w:rPr>
        <w:t>arttı</w:t>
      </w:r>
      <w:proofErr w:type="spellEnd"/>
      <w:r>
        <w:rPr>
          <w:rFonts w:ascii="Aptos" w:hAnsi="Aptos"/>
          <w:sz w:val="20"/>
        </w:rPr>
        <w:t xml:space="preserve">’ </w:t>
      </w:r>
      <w:proofErr w:type="spellStart"/>
      <w:r>
        <w:rPr>
          <w:rFonts w:ascii="Aptos" w:hAnsi="Aptos"/>
          <w:sz w:val="20"/>
        </w:rPr>
        <w:t>olumlu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görünebilir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Ancak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devamında</w:t>
      </w:r>
      <w:proofErr w:type="spellEnd"/>
      <w:r>
        <w:rPr>
          <w:rFonts w:ascii="Aptos" w:hAnsi="Aptos"/>
          <w:sz w:val="20"/>
        </w:rPr>
        <w:t xml:space="preserve"> ‘</w:t>
      </w:r>
      <w:proofErr w:type="spellStart"/>
      <w:r>
        <w:rPr>
          <w:rFonts w:ascii="Aptos" w:hAnsi="Aptos"/>
          <w:sz w:val="20"/>
        </w:rPr>
        <w:t>analist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beklentilerinin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altında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kaldı</w:t>
      </w:r>
      <w:proofErr w:type="spellEnd"/>
      <w:r>
        <w:rPr>
          <w:rFonts w:ascii="Aptos" w:hAnsi="Aptos"/>
          <w:sz w:val="20"/>
        </w:rPr>
        <w:t xml:space="preserve">’ </w:t>
      </w:r>
      <w:proofErr w:type="spellStart"/>
      <w:r>
        <w:rPr>
          <w:rFonts w:ascii="Aptos" w:hAnsi="Aptos"/>
          <w:sz w:val="20"/>
        </w:rPr>
        <w:t>deniyorsa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haber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olumsuz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algılanabilir</w:t>
      </w:r>
      <w:proofErr w:type="spellEnd"/>
      <w:r>
        <w:rPr>
          <w:rFonts w:ascii="Aptos" w:hAnsi="Aptos"/>
          <w:sz w:val="20"/>
        </w:rPr>
        <w:t xml:space="preserve">. Bu </w:t>
      </w:r>
      <w:proofErr w:type="spellStart"/>
      <w:r>
        <w:rPr>
          <w:rFonts w:ascii="Aptos" w:hAnsi="Aptos"/>
          <w:sz w:val="20"/>
        </w:rPr>
        <w:t>nedenle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görevimiz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kelime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polaritesi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bulmak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değil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metnin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şirket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veya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piyasa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üzerindeki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etkisini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yorumlamaktır</w:t>
      </w:r>
      <w:proofErr w:type="spellEnd"/>
      <w:r>
        <w:rPr>
          <w:rFonts w:ascii="Aptos" w:hAnsi="Aptos"/>
          <w:sz w:val="20"/>
        </w:rPr>
        <w:t>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0CC320A0" w14:textId="77777777">
        <w:tc>
          <w:tcPr>
            <w:tcW w:w="9360" w:type="dxa"/>
            <w:tcBorders>
              <w:top w:val="single" w:sz="9" w:space="0" w:color="0F9D8F"/>
              <w:left w:val="single" w:sz="9" w:space="0" w:color="0F9D8F"/>
              <w:bottom w:val="single" w:sz="9" w:space="0" w:color="0F9D8F"/>
              <w:right w:val="single" w:sz="9" w:space="0" w:color="0F9D8F"/>
            </w:tcBorders>
            <w:shd w:val="clear" w:color="auto" w:fill="EEF9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89EBCF0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0F9D8F"/>
                <w:sz w:val="19"/>
              </w:rPr>
              <w:t>Geçiş</w:t>
            </w:r>
            <w:proofErr w:type="spellEnd"/>
            <w:r>
              <w:rPr>
                <w:rFonts w:ascii="Aptos" w:hAnsi="Aptos"/>
                <w:b/>
                <w:color w:val="0F9D8F"/>
                <w:sz w:val="19"/>
              </w:rPr>
              <w:t xml:space="preserve">: </w:t>
            </w:r>
            <w:r>
              <w:rPr>
                <w:rFonts w:ascii="Aptos" w:hAnsi="Aptos"/>
                <w:sz w:val="19"/>
              </w:rPr>
              <w:t xml:space="preserve">Bu </w:t>
            </w:r>
            <w:proofErr w:type="spellStart"/>
            <w:r>
              <w:rPr>
                <w:rFonts w:ascii="Aptos" w:hAnsi="Aptos"/>
                <w:sz w:val="19"/>
              </w:rPr>
              <w:t>zorluk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bizi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başlangıçtaki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FinBERT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beklentisine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götürüyor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34C76102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proofErr w:type="spellStart"/>
      <w:r>
        <w:rPr>
          <w:rFonts w:ascii="Aptos" w:hAnsi="Aptos"/>
          <w:i/>
          <w:color w:val="5E6A7D"/>
          <w:sz w:val="16"/>
        </w:rPr>
        <w:t>tez</w:t>
      </w:r>
      <w:proofErr w:type="spellEnd"/>
      <w:r>
        <w:rPr>
          <w:rFonts w:ascii="Aptos" w:hAnsi="Aptos"/>
          <w:i/>
          <w:color w:val="5E6A7D"/>
          <w:sz w:val="16"/>
        </w:rPr>
        <w:t xml:space="preserve">/finansal_duygu_analizi_tez.pdf,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1.1</w:t>
      </w:r>
    </w:p>
    <w:p w14:paraId="5FE15D1F" w14:textId="77777777" w:rsidR="00111194" w:rsidRDefault="00111194">
      <w:pPr>
        <w:spacing w:after="40"/>
      </w:pPr>
    </w:p>
    <w:p w14:paraId="63BE4E78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5 — </w:t>
      </w:r>
      <w:proofErr w:type="spellStart"/>
      <w:r>
        <w:t>FinBERT'in</w:t>
      </w:r>
      <w:proofErr w:type="spellEnd"/>
      <w:r>
        <w:t xml:space="preserve">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geçmişi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seçimini</w:t>
      </w:r>
      <w:proofErr w:type="spellEnd"/>
      <w:r>
        <w:t xml:space="preserve"> </w:t>
      </w:r>
      <w:proofErr w:type="spellStart"/>
      <w:r>
        <w:t>belirledi</w:t>
      </w:r>
      <w:proofErr w:type="spellEnd"/>
    </w:p>
    <w:p w14:paraId="16D53421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60-70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0C3D83FF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2EFD9558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FinBERT'i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aşamalı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model </w:t>
      </w:r>
      <w:proofErr w:type="spellStart"/>
      <w:r>
        <w:rPr>
          <w:rFonts w:ascii="Aptos" w:hAnsi="Aptos"/>
          <w:sz w:val="20"/>
        </w:rPr>
        <w:t>gibi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düşünmemek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gerekir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ProsusAI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sürümünde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önce</w:t>
      </w:r>
      <w:proofErr w:type="spellEnd"/>
      <w:r>
        <w:rPr>
          <w:rFonts w:ascii="Aptos" w:hAnsi="Aptos"/>
          <w:sz w:val="20"/>
        </w:rPr>
        <w:t xml:space="preserve"> Reuters TRC2'nin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alt </w:t>
      </w:r>
      <w:proofErr w:type="spellStart"/>
      <w:r>
        <w:rPr>
          <w:rFonts w:ascii="Aptos" w:hAnsi="Aptos"/>
          <w:sz w:val="20"/>
        </w:rPr>
        <w:t>kümesiyle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etiketsiz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finansal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metinler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üzerinde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dil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modeli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uyarlaması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yapılmıştır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Ardından</w:t>
      </w:r>
      <w:proofErr w:type="spellEnd"/>
      <w:r>
        <w:rPr>
          <w:rFonts w:ascii="Aptos" w:hAnsi="Aptos"/>
          <w:sz w:val="20"/>
        </w:rPr>
        <w:t xml:space="preserve"> Financial </w:t>
      </w:r>
      <w:proofErr w:type="spellStart"/>
      <w:r>
        <w:rPr>
          <w:rFonts w:ascii="Aptos" w:hAnsi="Aptos"/>
          <w:sz w:val="20"/>
        </w:rPr>
        <w:t>PhraseBank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ile</w:t>
      </w:r>
      <w:proofErr w:type="spellEnd"/>
      <w:r>
        <w:rPr>
          <w:rFonts w:ascii="Aptos" w:hAnsi="Aptos"/>
          <w:sz w:val="20"/>
        </w:rPr>
        <w:t xml:space="preserve"> Positive, Negative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Neutral </w:t>
      </w:r>
      <w:proofErr w:type="spellStart"/>
      <w:r>
        <w:rPr>
          <w:rFonts w:ascii="Aptos" w:hAnsi="Aptos"/>
          <w:sz w:val="20"/>
        </w:rPr>
        <w:t>duygu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sınıflandırması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için</w:t>
      </w:r>
      <w:proofErr w:type="spellEnd"/>
      <w:r>
        <w:rPr>
          <w:rFonts w:ascii="Aptos" w:hAnsi="Aptos"/>
          <w:sz w:val="20"/>
        </w:rPr>
        <w:t xml:space="preserve"> fine-tuning </w:t>
      </w:r>
      <w:proofErr w:type="spellStart"/>
      <w:r>
        <w:rPr>
          <w:rFonts w:ascii="Aptos" w:hAnsi="Aptos"/>
          <w:sz w:val="20"/>
        </w:rPr>
        <w:t>uygulanmıştır</w:t>
      </w:r>
      <w:proofErr w:type="spellEnd"/>
      <w:r>
        <w:rPr>
          <w:rFonts w:ascii="Aptos" w:hAnsi="Aptos"/>
          <w:sz w:val="20"/>
        </w:rPr>
        <w:t>.</w:t>
      </w:r>
    </w:p>
    <w:p w14:paraId="5157244A" w14:textId="2EAC5BA9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Veri </w:t>
      </w:r>
      <w:proofErr w:type="spellStart"/>
      <w:r>
        <w:rPr>
          <w:rFonts w:ascii="Aptos" w:hAnsi="Aptos"/>
          <w:sz w:val="20"/>
        </w:rPr>
        <w:t>seçerken</w:t>
      </w:r>
      <w:proofErr w:type="spellEnd"/>
      <w:r>
        <w:rPr>
          <w:rFonts w:ascii="Aptos" w:hAnsi="Aptos"/>
          <w:sz w:val="20"/>
        </w:rPr>
        <w:t xml:space="preserve"> ilk </w:t>
      </w:r>
      <w:proofErr w:type="spellStart"/>
      <w:r>
        <w:rPr>
          <w:rFonts w:ascii="Aptos" w:hAnsi="Aptos"/>
          <w:sz w:val="20"/>
        </w:rPr>
        <w:t>adil</w:t>
      </w:r>
      <w:proofErr w:type="spellEnd"/>
      <w:r>
        <w:rPr>
          <w:rFonts w:ascii="Aptos" w:hAnsi="Aptos"/>
          <w:sz w:val="20"/>
        </w:rPr>
        <w:t xml:space="preserve">-test </w:t>
      </w:r>
      <w:proofErr w:type="spellStart"/>
      <w:r>
        <w:rPr>
          <w:rFonts w:ascii="Aptos" w:hAnsi="Aptos"/>
          <w:sz w:val="20"/>
        </w:rPr>
        <w:t>ilkemiz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modelin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yayımlanmış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geçmişinde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açıkça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bulunan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setini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bağımsız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başarı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kanıtı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olarak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kullanmamaktı</w:t>
      </w:r>
      <w:proofErr w:type="spellEnd"/>
      <w:r>
        <w:rPr>
          <w:rFonts w:ascii="Aptos" w:hAnsi="Aptos"/>
          <w:sz w:val="20"/>
        </w:rPr>
        <w:t xml:space="preserve">. Bu </w:t>
      </w:r>
      <w:proofErr w:type="spellStart"/>
      <w:r>
        <w:rPr>
          <w:rFonts w:ascii="Aptos" w:hAnsi="Aptos"/>
          <w:sz w:val="20"/>
        </w:rPr>
        <w:t>nedenle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PhraseBank</w:t>
      </w:r>
      <w:proofErr w:type="spellEnd"/>
      <w:r>
        <w:rPr>
          <w:rFonts w:ascii="Aptos" w:hAnsi="Aptos"/>
          <w:sz w:val="20"/>
        </w:rPr>
        <w:t xml:space="preserve"> ana </w:t>
      </w:r>
      <w:proofErr w:type="spellStart"/>
      <w:r>
        <w:rPr>
          <w:rFonts w:ascii="Aptos" w:hAnsi="Aptos"/>
          <w:sz w:val="20"/>
        </w:rPr>
        <w:t>testten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çıkarıldı</w:t>
      </w:r>
      <w:proofErr w:type="spellEnd"/>
      <w:r>
        <w:rPr>
          <w:rFonts w:ascii="Aptos" w:hAnsi="Aptos"/>
          <w:sz w:val="20"/>
        </w:rPr>
        <w:t xml:space="preserve">; </w:t>
      </w:r>
      <w:proofErr w:type="spellStart"/>
      <w:r>
        <w:rPr>
          <w:rFonts w:ascii="Aptos" w:hAnsi="Aptos"/>
          <w:sz w:val="20"/>
        </w:rPr>
        <w:t>yalnız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yardımcı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ablasyon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rolünde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kaldı</w:t>
      </w:r>
      <w:proofErr w:type="spellEnd"/>
      <w:r>
        <w:rPr>
          <w:rFonts w:ascii="Aptos" w:hAnsi="Aptos"/>
          <w:sz w:val="20"/>
        </w:rPr>
        <w:t xml:space="preserve">. Twitter Financial News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S&amp;P, </w:t>
      </w:r>
      <w:proofErr w:type="spellStart"/>
      <w:r>
        <w:rPr>
          <w:rFonts w:ascii="Aptos" w:hAnsi="Aptos"/>
          <w:sz w:val="20"/>
        </w:rPr>
        <w:t>FinBERT'in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açıklanan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kaynaklarında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yer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almıyor</w:t>
      </w:r>
      <w:proofErr w:type="spellEnd"/>
      <w:r>
        <w:rPr>
          <w:rFonts w:ascii="Aptos" w:hAnsi="Aptos"/>
          <w:sz w:val="20"/>
        </w:rPr>
        <w:t xml:space="preserve">. 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0F62FFEB" w14:textId="77777777">
        <w:tc>
          <w:tcPr>
            <w:tcW w:w="9360" w:type="dxa"/>
            <w:tcBorders>
              <w:top w:val="single" w:sz="9" w:space="0" w:color="0F9D8F"/>
              <w:left w:val="single" w:sz="9" w:space="0" w:color="0F9D8F"/>
              <w:bottom w:val="single" w:sz="9" w:space="0" w:color="0F9D8F"/>
              <w:right w:val="single" w:sz="9" w:space="0" w:color="0F9D8F"/>
            </w:tcBorders>
            <w:shd w:val="clear" w:color="auto" w:fill="EEF9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7180420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0F9D8F"/>
                <w:sz w:val="19"/>
              </w:rPr>
              <w:t>Geçiş</w:t>
            </w:r>
            <w:proofErr w:type="spellEnd"/>
            <w:r>
              <w:rPr>
                <w:rFonts w:ascii="Aptos" w:hAnsi="Aptos"/>
                <w:b/>
                <w:color w:val="0F9D8F"/>
                <w:sz w:val="19"/>
              </w:rPr>
              <w:t xml:space="preserve">: </w:t>
            </w:r>
            <w:r>
              <w:rPr>
                <w:rFonts w:ascii="Aptos" w:hAnsi="Aptos"/>
                <w:sz w:val="19"/>
              </w:rPr>
              <w:t xml:space="preserve">Bu </w:t>
            </w:r>
            <w:proofErr w:type="spellStart"/>
            <w:r>
              <w:rPr>
                <w:rFonts w:ascii="Aptos" w:hAnsi="Aptos"/>
                <w:sz w:val="19"/>
              </w:rPr>
              <w:t>ilke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veri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setlerinin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çalışmadaki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rollerini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belirledi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64008800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r>
        <w:rPr>
          <w:rFonts w:ascii="Aptos" w:hAnsi="Aptos"/>
          <w:i/>
          <w:color w:val="5E6A7D"/>
          <w:sz w:val="16"/>
        </w:rPr>
        <w:t xml:space="preserve">https://github.com/ProsusAI/finBERT https://huggingface.co/ProsusAI/finbert https://arxiv.org/abs/1908.10063 finansal_duygu_analizi_tez.pdf,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3.2 </w:t>
      </w:r>
      <w:proofErr w:type="spellStart"/>
      <w:r>
        <w:rPr>
          <w:rFonts w:ascii="Aptos" w:hAnsi="Aptos"/>
          <w:i/>
          <w:color w:val="5E6A7D"/>
          <w:sz w:val="16"/>
        </w:rPr>
        <w:t>ve</w:t>
      </w:r>
      <w:proofErr w:type="spellEnd"/>
      <w:r>
        <w:rPr>
          <w:rFonts w:ascii="Aptos" w:hAnsi="Aptos"/>
          <w:i/>
          <w:color w:val="5E6A7D"/>
          <w:sz w:val="16"/>
        </w:rPr>
        <w:t xml:space="preserve"> 3.3</w:t>
      </w:r>
    </w:p>
    <w:p w14:paraId="036E5998" w14:textId="77777777" w:rsidR="00111194" w:rsidRDefault="00111194">
      <w:pPr>
        <w:spacing w:after="40"/>
      </w:pPr>
    </w:p>
    <w:p w14:paraId="3B6FDDC8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6 — </w:t>
      </w:r>
      <w:proofErr w:type="spellStart"/>
      <w:r>
        <w:t>Araştırma</w:t>
      </w:r>
      <w:proofErr w:type="spellEnd"/>
      <w:r>
        <w:t xml:space="preserve"> </w:t>
      </w:r>
      <w:proofErr w:type="spellStart"/>
      <w:r>
        <w:t>soruları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katkılar</w:t>
      </w:r>
      <w:proofErr w:type="spellEnd"/>
    </w:p>
    <w:p w14:paraId="4D9C1906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50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7878CD13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4D604032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İlk </w:t>
      </w:r>
      <w:proofErr w:type="spellStart"/>
      <w:r>
        <w:rPr>
          <w:rFonts w:ascii="Aptos" w:hAnsi="Aptos"/>
          <w:sz w:val="20"/>
        </w:rPr>
        <w:t>sorum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hazır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FinBERT’in</w:t>
      </w:r>
      <w:proofErr w:type="spellEnd"/>
      <w:r>
        <w:rPr>
          <w:rFonts w:ascii="Aptos" w:hAnsi="Aptos"/>
          <w:sz w:val="20"/>
        </w:rPr>
        <w:t xml:space="preserve"> ne </w:t>
      </w:r>
      <w:proofErr w:type="spellStart"/>
      <w:r>
        <w:rPr>
          <w:rFonts w:ascii="Aptos" w:hAnsi="Aptos"/>
          <w:sz w:val="20"/>
        </w:rPr>
        <w:t>kadar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güçlü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başlangıç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modeli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sunduğuydu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İkinci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sorum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aynı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görevde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ince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ayarlanan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dört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modelden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hangisinin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öne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çıktığıydı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Üçüncü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asıl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sorum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iç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testteki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sıralamanın</w:t>
      </w:r>
      <w:proofErr w:type="spellEnd"/>
      <w:r>
        <w:rPr>
          <w:rFonts w:ascii="Aptos" w:hAnsi="Aptos"/>
          <w:sz w:val="20"/>
        </w:rPr>
        <w:t xml:space="preserve"> S&amp;P 500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Reuters </w:t>
      </w:r>
      <w:proofErr w:type="spellStart"/>
      <w:r>
        <w:rPr>
          <w:rFonts w:ascii="Aptos" w:hAnsi="Aptos"/>
          <w:sz w:val="20"/>
        </w:rPr>
        <w:t>dış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testlerinde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korunup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korunmadığıydı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Dördüncü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sorum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ise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kaynağı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semantiğinin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hataları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nasıl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değiştirdiğiydi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Katkı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olarak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deney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düzeninde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genel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finans-özgü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modelleri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çoklu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tohumları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dış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genellemeyi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birlikte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inceliyorum</w:t>
      </w:r>
      <w:proofErr w:type="spellEnd"/>
      <w:r>
        <w:rPr>
          <w:rFonts w:ascii="Aptos" w:hAnsi="Aptos"/>
          <w:sz w:val="20"/>
        </w:rPr>
        <w:t>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087B1735" w14:textId="77777777">
        <w:tc>
          <w:tcPr>
            <w:tcW w:w="9360" w:type="dxa"/>
            <w:tcBorders>
              <w:top w:val="single" w:sz="9" w:space="0" w:color="0F9D8F"/>
              <w:left w:val="single" w:sz="9" w:space="0" w:color="0F9D8F"/>
              <w:bottom w:val="single" w:sz="9" w:space="0" w:color="0F9D8F"/>
              <w:right w:val="single" w:sz="9" w:space="0" w:color="0F9D8F"/>
            </w:tcBorders>
            <w:shd w:val="clear" w:color="auto" w:fill="EEF9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08BA665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0F9D8F"/>
                <w:sz w:val="19"/>
              </w:rPr>
              <w:t>Geçiş</w:t>
            </w:r>
            <w:proofErr w:type="spellEnd"/>
            <w:r>
              <w:rPr>
                <w:rFonts w:ascii="Aptos" w:hAnsi="Aptos"/>
                <w:b/>
                <w:color w:val="0F9D8F"/>
                <w:sz w:val="19"/>
              </w:rPr>
              <w:t xml:space="preserve">: </w:t>
            </w:r>
            <w:proofErr w:type="spellStart"/>
            <w:r>
              <w:rPr>
                <w:rFonts w:ascii="Aptos" w:hAnsi="Aptos"/>
                <w:sz w:val="19"/>
              </w:rPr>
              <w:t>Şimdi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bu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soruları</w:t>
            </w:r>
            <w:proofErr w:type="spellEnd"/>
            <w:r>
              <w:rPr>
                <w:rFonts w:ascii="Aptos" w:hAnsi="Aptos"/>
                <w:sz w:val="19"/>
              </w:rPr>
              <w:t xml:space="preserve"> hangi </w:t>
            </w:r>
            <w:proofErr w:type="spellStart"/>
            <w:r>
              <w:rPr>
                <w:rFonts w:ascii="Aptos" w:hAnsi="Aptos"/>
                <w:sz w:val="19"/>
              </w:rPr>
              <w:t>veri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ve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deney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düzeniyle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sınadığımı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göstereyim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75360DAA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proofErr w:type="spellStart"/>
      <w:r>
        <w:rPr>
          <w:rFonts w:ascii="Aptos" w:hAnsi="Aptos"/>
          <w:i/>
          <w:color w:val="5E6A7D"/>
          <w:sz w:val="16"/>
        </w:rPr>
        <w:t>tez</w:t>
      </w:r>
      <w:proofErr w:type="spellEnd"/>
      <w:r>
        <w:rPr>
          <w:rFonts w:ascii="Aptos" w:hAnsi="Aptos"/>
          <w:i/>
          <w:color w:val="5E6A7D"/>
          <w:sz w:val="16"/>
        </w:rPr>
        <w:t xml:space="preserve">/finansal_duygu_analizi_tez.pdf, Tablo 1-1 </w:t>
      </w:r>
      <w:proofErr w:type="spellStart"/>
      <w:r>
        <w:rPr>
          <w:rFonts w:ascii="Aptos" w:hAnsi="Aptos"/>
          <w:i/>
          <w:color w:val="5E6A7D"/>
          <w:sz w:val="16"/>
        </w:rPr>
        <w:t>ve</w:t>
      </w:r>
      <w:proofErr w:type="spellEnd"/>
      <w:r>
        <w:rPr>
          <w:rFonts w:ascii="Aptos" w:hAnsi="Aptos"/>
          <w:i/>
          <w:color w:val="5E6A7D"/>
          <w:sz w:val="16"/>
        </w:rPr>
        <w:t xml:space="preserve">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1.4</w:t>
      </w:r>
    </w:p>
    <w:p w14:paraId="35B72E0E" w14:textId="77777777" w:rsidR="00111194" w:rsidRDefault="00111194">
      <w:pPr>
        <w:spacing w:after="40"/>
      </w:pPr>
    </w:p>
    <w:p w14:paraId="4F6E918C" w14:textId="77777777" w:rsidR="00111194" w:rsidRDefault="00000000">
      <w:pPr>
        <w:pStyle w:val="Heading2"/>
      </w:pPr>
      <w:proofErr w:type="spellStart"/>
      <w:r>
        <w:lastRenderedPageBreak/>
        <w:t>Slayt</w:t>
      </w:r>
      <w:proofErr w:type="spellEnd"/>
      <w:r>
        <w:t xml:space="preserve"> 7 — « MATERYAL </w:t>
      </w:r>
      <w:proofErr w:type="spellStart"/>
      <w:r>
        <w:t>ve</w:t>
      </w:r>
      <w:proofErr w:type="spellEnd"/>
      <w:r>
        <w:t xml:space="preserve"> YÖNTEM »</w:t>
      </w:r>
    </w:p>
    <w:p w14:paraId="5FD2861E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5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2A701A12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29A4F0F8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Yöntem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bölümünde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setlerinin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rollerini</w:t>
      </w:r>
      <w:proofErr w:type="spellEnd"/>
      <w:r>
        <w:rPr>
          <w:rFonts w:ascii="Aptos" w:hAnsi="Aptos"/>
          <w:sz w:val="20"/>
        </w:rPr>
        <w:t xml:space="preserve">, ana </w:t>
      </w:r>
      <w:proofErr w:type="spellStart"/>
      <w:r>
        <w:rPr>
          <w:rFonts w:ascii="Aptos" w:hAnsi="Aptos"/>
          <w:sz w:val="20"/>
        </w:rPr>
        <w:t>metriği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deney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akışını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özetleyeceğim</w:t>
      </w:r>
      <w:proofErr w:type="spellEnd"/>
      <w:r>
        <w:rPr>
          <w:rFonts w:ascii="Aptos" w:hAnsi="Aptos"/>
          <w:sz w:val="20"/>
        </w:rPr>
        <w:t>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6C50D99A" w14:textId="77777777">
        <w:tc>
          <w:tcPr>
            <w:tcW w:w="9360" w:type="dxa"/>
            <w:tcBorders>
              <w:top w:val="single" w:sz="9" w:space="0" w:color="0F9D8F"/>
              <w:left w:val="single" w:sz="9" w:space="0" w:color="0F9D8F"/>
              <w:bottom w:val="single" w:sz="9" w:space="0" w:color="0F9D8F"/>
              <w:right w:val="single" w:sz="9" w:space="0" w:color="0F9D8F"/>
            </w:tcBorders>
            <w:shd w:val="clear" w:color="auto" w:fill="EEF9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7BD180F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0F9D8F"/>
                <w:sz w:val="19"/>
              </w:rPr>
              <w:t>Geçiş</w:t>
            </w:r>
            <w:proofErr w:type="spellEnd"/>
            <w:r>
              <w:rPr>
                <w:rFonts w:ascii="Aptos" w:hAnsi="Aptos"/>
                <w:b/>
                <w:color w:val="0F9D8F"/>
                <w:sz w:val="19"/>
              </w:rPr>
              <w:t xml:space="preserve">: </w:t>
            </w:r>
            <w:proofErr w:type="spellStart"/>
            <w:r>
              <w:rPr>
                <w:rFonts w:ascii="Aptos" w:hAnsi="Aptos"/>
                <w:sz w:val="19"/>
              </w:rPr>
              <w:t>Buradaki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en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kritik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tasarım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kararı</w:t>
            </w:r>
            <w:proofErr w:type="spellEnd"/>
            <w:r>
              <w:rPr>
                <w:rFonts w:ascii="Aptos" w:hAnsi="Aptos"/>
                <w:sz w:val="19"/>
              </w:rPr>
              <w:t xml:space="preserve">, </w:t>
            </w:r>
            <w:proofErr w:type="spellStart"/>
            <w:r>
              <w:rPr>
                <w:rFonts w:ascii="Aptos" w:hAnsi="Aptos"/>
                <w:sz w:val="19"/>
              </w:rPr>
              <w:t>eğitim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verisi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ile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dış</w:t>
            </w:r>
            <w:proofErr w:type="spellEnd"/>
            <w:r>
              <w:rPr>
                <w:rFonts w:ascii="Aptos" w:hAnsi="Aptos"/>
                <w:sz w:val="19"/>
              </w:rPr>
              <w:t xml:space="preserve"> test </w:t>
            </w:r>
            <w:proofErr w:type="spellStart"/>
            <w:r>
              <w:rPr>
                <w:rFonts w:ascii="Aptos" w:hAnsi="Aptos"/>
                <w:sz w:val="19"/>
              </w:rPr>
              <w:t>verisini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kesin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biçimde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ayırmaktır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74B8E732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proofErr w:type="spellStart"/>
      <w:r>
        <w:rPr>
          <w:rFonts w:ascii="Aptos" w:hAnsi="Aptos"/>
          <w:i/>
          <w:color w:val="5E6A7D"/>
          <w:sz w:val="16"/>
        </w:rPr>
        <w:t>tez</w:t>
      </w:r>
      <w:proofErr w:type="spellEnd"/>
      <w:r>
        <w:rPr>
          <w:rFonts w:ascii="Aptos" w:hAnsi="Aptos"/>
          <w:i/>
          <w:color w:val="5E6A7D"/>
          <w:sz w:val="16"/>
        </w:rPr>
        <w:t xml:space="preserve">/finansal_duygu_analizi_tez.pdf,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3</w:t>
      </w:r>
    </w:p>
    <w:p w14:paraId="748A6BE9" w14:textId="77777777" w:rsidR="00111194" w:rsidRDefault="00111194">
      <w:pPr>
        <w:spacing w:after="40"/>
      </w:pPr>
    </w:p>
    <w:p w14:paraId="7D5AC87F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8 — </w:t>
      </w:r>
      <w:proofErr w:type="spellStart"/>
      <w:r>
        <w:t>İç</w:t>
      </w:r>
      <w:proofErr w:type="spellEnd"/>
      <w:r>
        <w:t xml:space="preserve"> test </w:t>
      </w:r>
      <w:proofErr w:type="spellStart"/>
      <w:r>
        <w:t>ve</w:t>
      </w:r>
      <w:proofErr w:type="spellEnd"/>
      <w:r>
        <w:t xml:space="preserve"> </w:t>
      </w:r>
      <w:proofErr w:type="spellStart"/>
      <w:r>
        <w:t>dış</w:t>
      </w:r>
      <w:proofErr w:type="spellEnd"/>
      <w:r>
        <w:t xml:space="preserve"> test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şeyi</w:t>
      </w:r>
      <w:proofErr w:type="spellEnd"/>
      <w:r>
        <w:t xml:space="preserve"> </w:t>
      </w:r>
      <w:proofErr w:type="spellStart"/>
      <w:r>
        <w:t>ölçmez</w:t>
      </w:r>
      <w:proofErr w:type="spellEnd"/>
    </w:p>
    <w:p w14:paraId="1ECA9DE9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55-65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5E18AB2A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736B5AF2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Burada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kavramı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ayırıyorum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İç</w:t>
      </w:r>
      <w:proofErr w:type="spellEnd"/>
      <w:r>
        <w:rPr>
          <w:rFonts w:ascii="Aptos" w:hAnsi="Aptos"/>
          <w:sz w:val="20"/>
        </w:rPr>
        <w:t xml:space="preserve"> test, ana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setinden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öncesinde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ayrılan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modelin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sırasında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hiç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görmediği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bölümdür</w:t>
      </w:r>
      <w:proofErr w:type="spellEnd"/>
      <w:r>
        <w:rPr>
          <w:rFonts w:ascii="Aptos" w:hAnsi="Aptos"/>
          <w:sz w:val="20"/>
        </w:rPr>
        <w:t xml:space="preserve">. Kaynak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etiketleme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mantığı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verisiyle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aynıdır</w:t>
      </w:r>
      <w:proofErr w:type="spellEnd"/>
      <w:r>
        <w:rPr>
          <w:rFonts w:ascii="Aptos" w:hAnsi="Aptos"/>
          <w:sz w:val="20"/>
        </w:rPr>
        <w:t xml:space="preserve">; </w:t>
      </w:r>
      <w:proofErr w:type="spellStart"/>
      <w:r>
        <w:rPr>
          <w:rFonts w:ascii="Aptos" w:hAnsi="Aptos"/>
          <w:sz w:val="20"/>
        </w:rPr>
        <w:t>bu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nedenle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temel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soru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modelin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hedef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görevi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öğrenip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öğrenmediğidir</w:t>
      </w:r>
      <w:proofErr w:type="spellEnd"/>
      <w:r>
        <w:rPr>
          <w:rFonts w:ascii="Aptos" w:hAnsi="Aptos"/>
          <w:sz w:val="20"/>
        </w:rPr>
        <w:t>.</w:t>
      </w:r>
    </w:p>
    <w:p w14:paraId="788CFD4E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Dış</w:t>
      </w:r>
      <w:proofErr w:type="spellEnd"/>
      <w:r>
        <w:rPr>
          <w:rFonts w:ascii="Aptos" w:hAnsi="Aptos"/>
          <w:sz w:val="20"/>
        </w:rPr>
        <w:t xml:space="preserve"> test </w:t>
      </w:r>
      <w:proofErr w:type="spellStart"/>
      <w:r>
        <w:rPr>
          <w:rFonts w:ascii="Aptos" w:hAnsi="Aptos"/>
          <w:sz w:val="20"/>
        </w:rPr>
        <w:t>ise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eğitimden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bağımsız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başka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kaynaktan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gelir</w:t>
      </w:r>
      <w:proofErr w:type="spellEnd"/>
      <w:r>
        <w:rPr>
          <w:rFonts w:ascii="Aptos" w:hAnsi="Aptos"/>
          <w:sz w:val="20"/>
        </w:rPr>
        <w:t xml:space="preserve">. Dil, </w:t>
      </w:r>
      <w:proofErr w:type="spellStart"/>
      <w:r>
        <w:rPr>
          <w:rFonts w:ascii="Aptos" w:hAnsi="Aptos"/>
          <w:sz w:val="20"/>
        </w:rPr>
        <w:t>dönem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metin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uzunluğu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sınırları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değişebilir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Buradaki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soru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modelin</w:t>
      </w:r>
      <w:proofErr w:type="spellEnd"/>
      <w:r>
        <w:rPr>
          <w:rFonts w:ascii="Aptos" w:hAnsi="Aptos"/>
          <w:sz w:val="20"/>
        </w:rPr>
        <w:t xml:space="preserve"> yeni </w:t>
      </w:r>
      <w:proofErr w:type="spellStart"/>
      <w:r>
        <w:rPr>
          <w:rFonts w:ascii="Aptos" w:hAnsi="Aptos"/>
          <w:sz w:val="20"/>
        </w:rPr>
        <w:t>finansal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kaynağa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genelleyip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genelleyemediğidir</w:t>
      </w:r>
      <w:proofErr w:type="spellEnd"/>
      <w:r>
        <w:rPr>
          <w:rFonts w:ascii="Aptos" w:hAnsi="Aptos"/>
          <w:sz w:val="20"/>
        </w:rPr>
        <w:t>.</w:t>
      </w:r>
    </w:p>
    <w:p w14:paraId="53DEA23B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Bu </w:t>
      </w:r>
      <w:proofErr w:type="spellStart"/>
      <w:r>
        <w:rPr>
          <w:rFonts w:ascii="Aptos" w:hAnsi="Aptos"/>
          <w:sz w:val="20"/>
        </w:rPr>
        <w:t>tezde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</w:t>
      </w:r>
      <w:proofErr w:type="spellEnd"/>
      <w:r>
        <w:rPr>
          <w:rFonts w:ascii="Aptos" w:hAnsi="Aptos"/>
          <w:sz w:val="20"/>
        </w:rPr>
        <w:t xml:space="preserve"> test Twitter held-out </w:t>
      </w:r>
      <w:proofErr w:type="spellStart"/>
      <w:r>
        <w:rPr>
          <w:rFonts w:ascii="Aptos" w:hAnsi="Aptos"/>
          <w:sz w:val="20"/>
        </w:rPr>
        <w:t>setidir</w:t>
      </w:r>
      <w:proofErr w:type="spellEnd"/>
      <w:r>
        <w:rPr>
          <w:rFonts w:ascii="Aptos" w:hAnsi="Aptos"/>
          <w:sz w:val="20"/>
        </w:rPr>
        <w:t xml:space="preserve">. S&amp;P </w:t>
      </w:r>
      <w:proofErr w:type="spellStart"/>
      <w:r>
        <w:rPr>
          <w:rFonts w:ascii="Aptos" w:hAnsi="Aptos"/>
          <w:sz w:val="20"/>
        </w:rPr>
        <w:t>daha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yakın</w:t>
      </w:r>
      <w:proofErr w:type="spellEnd"/>
      <w:r>
        <w:rPr>
          <w:rFonts w:ascii="Aptos" w:hAnsi="Aptos"/>
          <w:sz w:val="20"/>
        </w:rPr>
        <w:t xml:space="preserve">, Reuters </w:t>
      </w:r>
      <w:proofErr w:type="spellStart"/>
      <w:r>
        <w:rPr>
          <w:rFonts w:ascii="Aptos" w:hAnsi="Aptos"/>
          <w:sz w:val="20"/>
        </w:rPr>
        <w:t>daha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uzak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dış</w:t>
      </w:r>
      <w:proofErr w:type="spellEnd"/>
      <w:r>
        <w:rPr>
          <w:rFonts w:ascii="Aptos" w:hAnsi="Aptos"/>
          <w:sz w:val="20"/>
        </w:rPr>
        <w:t xml:space="preserve"> test </w:t>
      </w:r>
      <w:proofErr w:type="spellStart"/>
      <w:r>
        <w:rPr>
          <w:rFonts w:ascii="Aptos" w:hAnsi="Aptos"/>
          <w:sz w:val="20"/>
        </w:rPr>
        <w:t>olarak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kullanıldı</w:t>
      </w:r>
      <w:proofErr w:type="spellEnd"/>
      <w:r>
        <w:rPr>
          <w:rFonts w:ascii="Aptos" w:hAnsi="Aptos"/>
          <w:sz w:val="20"/>
        </w:rPr>
        <w:t xml:space="preserve">. Bu </w:t>
      </w:r>
      <w:proofErr w:type="spellStart"/>
      <w:r>
        <w:rPr>
          <w:rFonts w:ascii="Aptos" w:hAnsi="Aptos"/>
          <w:sz w:val="20"/>
        </w:rPr>
        <w:t>ayrımı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sonraki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sonuç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slaytlarında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kısaca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tekrar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hatırlatacağım</w:t>
      </w:r>
      <w:proofErr w:type="spellEnd"/>
      <w:r>
        <w:rPr>
          <w:rFonts w:ascii="Aptos" w:hAnsi="Aptos"/>
          <w:sz w:val="20"/>
        </w:rPr>
        <w:t>.</w:t>
      </w:r>
    </w:p>
    <w:p w14:paraId="1F0285E1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r>
        <w:rPr>
          <w:rFonts w:ascii="Aptos" w:hAnsi="Aptos"/>
          <w:i/>
          <w:color w:val="5E6A7D"/>
          <w:sz w:val="16"/>
        </w:rPr>
        <w:t xml:space="preserve">finansal_duygu_analizi_tez.pdf,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3.2 </w:t>
      </w:r>
      <w:proofErr w:type="spellStart"/>
      <w:r>
        <w:rPr>
          <w:rFonts w:ascii="Aptos" w:hAnsi="Aptos"/>
          <w:i/>
          <w:color w:val="5E6A7D"/>
          <w:sz w:val="16"/>
        </w:rPr>
        <w:t>ve</w:t>
      </w:r>
      <w:proofErr w:type="spellEnd"/>
      <w:r>
        <w:rPr>
          <w:rFonts w:ascii="Aptos" w:hAnsi="Aptos"/>
          <w:i/>
          <w:color w:val="5E6A7D"/>
          <w:sz w:val="16"/>
        </w:rPr>
        <w:t xml:space="preserve"> 3.7</w:t>
      </w:r>
    </w:p>
    <w:p w14:paraId="3ED6D76A" w14:textId="77777777" w:rsidR="00111194" w:rsidRDefault="00111194">
      <w:pPr>
        <w:spacing w:after="40"/>
      </w:pPr>
    </w:p>
    <w:p w14:paraId="5312CCB5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9 — Veri </w:t>
      </w:r>
      <w:proofErr w:type="spellStart"/>
      <w:r>
        <w:t>seçimi</w:t>
      </w:r>
      <w:proofErr w:type="spellEnd"/>
      <w:r>
        <w:t xml:space="preserve">: </w:t>
      </w:r>
      <w:proofErr w:type="spellStart"/>
      <w:r>
        <w:t>bağımsızlık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etiket</w:t>
      </w:r>
      <w:proofErr w:type="spellEnd"/>
      <w:r>
        <w:t xml:space="preserve"> </w:t>
      </w:r>
      <w:proofErr w:type="spellStart"/>
      <w:r>
        <w:t>güveni</w:t>
      </w:r>
      <w:proofErr w:type="spellEnd"/>
    </w:p>
    <w:p w14:paraId="1344155F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85-95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35F49A48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03CF7B8D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Veri </w:t>
      </w:r>
      <w:proofErr w:type="spellStart"/>
      <w:r>
        <w:rPr>
          <w:rFonts w:ascii="Aptos" w:hAnsi="Aptos"/>
          <w:sz w:val="20"/>
        </w:rPr>
        <w:t>setlerini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dört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ölçütle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seçtik</w:t>
      </w:r>
      <w:proofErr w:type="spellEnd"/>
      <w:r>
        <w:rPr>
          <w:rFonts w:ascii="Aptos" w:hAnsi="Aptos"/>
          <w:sz w:val="20"/>
        </w:rPr>
        <w:t xml:space="preserve">: </w:t>
      </w:r>
      <w:proofErr w:type="spellStart"/>
      <w:r>
        <w:rPr>
          <w:rFonts w:ascii="Aptos" w:hAnsi="Aptos"/>
          <w:sz w:val="20"/>
        </w:rPr>
        <w:t>finansal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duygu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görevine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doğrudan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uyum</w:t>
      </w:r>
      <w:proofErr w:type="spellEnd"/>
      <w:r>
        <w:rPr>
          <w:rFonts w:ascii="Aptos" w:hAnsi="Aptos"/>
          <w:sz w:val="20"/>
        </w:rPr>
        <w:t xml:space="preserve">, Negative/Neutral/Positive </w:t>
      </w:r>
      <w:proofErr w:type="spellStart"/>
      <w:r>
        <w:rPr>
          <w:rFonts w:ascii="Aptos" w:hAnsi="Aptos"/>
          <w:sz w:val="20"/>
        </w:rPr>
        <w:t>ile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eşlenebilir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üç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sınıf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açık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erişim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tekrar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üretilebilirlik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ayrıca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modelin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bilinen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geçmişinden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bağımsız</w:t>
      </w:r>
      <w:proofErr w:type="spellEnd"/>
      <w:r>
        <w:rPr>
          <w:rFonts w:ascii="Aptos" w:hAnsi="Aptos"/>
          <w:sz w:val="20"/>
        </w:rPr>
        <w:t xml:space="preserve"> test </w:t>
      </w:r>
      <w:proofErr w:type="spellStart"/>
      <w:r>
        <w:rPr>
          <w:rFonts w:ascii="Aptos" w:hAnsi="Aptos"/>
          <w:sz w:val="20"/>
        </w:rPr>
        <w:t>kurabilme</w:t>
      </w:r>
      <w:proofErr w:type="spellEnd"/>
      <w:r>
        <w:rPr>
          <w:rFonts w:ascii="Aptos" w:hAnsi="Aptos"/>
          <w:sz w:val="20"/>
        </w:rPr>
        <w:t>.</w:t>
      </w:r>
    </w:p>
    <w:p w14:paraId="49C376F6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Twitter Financial News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kartı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finansla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ilgili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İngilizce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tweetleri</w:t>
      </w:r>
      <w:proofErr w:type="spellEnd"/>
      <w:r>
        <w:rPr>
          <w:rFonts w:ascii="Aptos" w:hAnsi="Aptos"/>
          <w:sz w:val="20"/>
        </w:rPr>
        <w:t xml:space="preserve"> Bearish, Bullish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Neutral </w:t>
      </w:r>
      <w:proofErr w:type="spellStart"/>
      <w:r>
        <w:rPr>
          <w:rFonts w:ascii="Aptos" w:hAnsi="Aptos"/>
          <w:sz w:val="20"/>
        </w:rPr>
        <w:t>olarak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etiketlenmiş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korpus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şeklinde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tanımlıyor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Fakat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etiketleyicilerin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olduğu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insan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</w:t>
      </w:r>
      <w:proofErr w:type="spellEnd"/>
      <w:r>
        <w:rPr>
          <w:rFonts w:ascii="Aptos" w:hAnsi="Aptos"/>
          <w:sz w:val="20"/>
        </w:rPr>
        <w:t xml:space="preserve"> da </w:t>
      </w:r>
      <w:proofErr w:type="spellStart"/>
      <w:r>
        <w:rPr>
          <w:rFonts w:ascii="Aptos" w:hAnsi="Aptos"/>
          <w:sz w:val="20"/>
        </w:rPr>
        <w:t>uzman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olup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olmadığı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kaç</w:t>
      </w:r>
      <w:proofErr w:type="spellEnd"/>
      <w:r>
        <w:rPr>
          <w:rFonts w:ascii="Aptos" w:hAnsi="Aptos"/>
          <w:sz w:val="20"/>
        </w:rPr>
        <w:t xml:space="preserve"> oy </w:t>
      </w:r>
      <w:proofErr w:type="spellStart"/>
      <w:r>
        <w:rPr>
          <w:rFonts w:ascii="Aptos" w:hAnsi="Aptos"/>
          <w:sz w:val="20"/>
        </w:rPr>
        <w:t>verildiği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uzlaşı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oranı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uyuşmazlıkların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nasıl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çözüldüğü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belgelenmiyor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Dolayısıyla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setini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güvenilirliği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doğrulanmış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uzman</w:t>
      </w:r>
      <w:proofErr w:type="spellEnd"/>
      <w:r>
        <w:rPr>
          <w:rFonts w:ascii="Aptos" w:hAnsi="Aptos"/>
          <w:sz w:val="20"/>
        </w:rPr>
        <w:t xml:space="preserve">-gold </w:t>
      </w:r>
      <w:proofErr w:type="spellStart"/>
      <w:r>
        <w:rPr>
          <w:rFonts w:ascii="Aptos" w:hAnsi="Aptos"/>
          <w:sz w:val="20"/>
        </w:rPr>
        <w:t>standardı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olduğu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değil</w:t>
      </w:r>
      <w:proofErr w:type="spellEnd"/>
      <w:r>
        <w:rPr>
          <w:rFonts w:ascii="Aptos" w:hAnsi="Aptos"/>
          <w:sz w:val="20"/>
        </w:rPr>
        <w:t xml:space="preserve">; </w:t>
      </w:r>
      <w:proofErr w:type="spellStart"/>
      <w:r>
        <w:rPr>
          <w:rFonts w:ascii="Aptos" w:hAnsi="Aptos"/>
          <w:sz w:val="20"/>
        </w:rPr>
        <w:t>göreve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doğrudan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uyduğu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hazır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üç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sınıf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sunduğu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açık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biçimde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yeniden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kullanılabildiği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için</w:t>
      </w:r>
      <w:proofErr w:type="spellEnd"/>
      <w:r>
        <w:rPr>
          <w:rFonts w:ascii="Aptos" w:hAnsi="Aptos"/>
          <w:sz w:val="20"/>
        </w:rPr>
        <w:t xml:space="preserve"> ana </w:t>
      </w:r>
      <w:proofErr w:type="spellStart"/>
      <w:r>
        <w:rPr>
          <w:rFonts w:ascii="Aptos" w:hAnsi="Aptos"/>
          <w:sz w:val="20"/>
        </w:rPr>
        <w:t>hedef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olarak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seçtik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Etiket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kökenindeki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belirsizliği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sınırlılık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olarak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açıkça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yazıyoruz</w:t>
      </w:r>
      <w:proofErr w:type="spellEnd"/>
      <w:r>
        <w:rPr>
          <w:rFonts w:ascii="Aptos" w:hAnsi="Aptos"/>
          <w:sz w:val="20"/>
        </w:rPr>
        <w:t>.</w:t>
      </w:r>
    </w:p>
    <w:p w14:paraId="6AB791AF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PhraseBank'ın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etiketleme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süreci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daha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ayrıntılıdır</w:t>
      </w:r>
      <w:proofErr w:type="spellEnd"/>
      <w:r>
        <w:rPr>
          <w:rFonts w:ascii="Aptos" w:hAnsi="Aptos"/>
          <w:sz w:val="20"/>
        </w:rPr>
        <w:t xml:space="preserve">: </w:t>
      </w:r>
      <w:proofErr w:type="spellStart"/>
      <w:r>
        <w:rPr>
          <w:rFonts w:ascii="Aptos" w:hAnsi="Aptos"/>
          <w:sz w:val="20"/>
        </w:rPr>
        <w:t>toplam</w:t>
      </w:r>
      <w:proofErr w:type="spellEnd"/>
      <w:r>
        <w:rPr>
          <w:rFonts w:ascii="Aptos" w:hAnsi="Aptos"/>
          <w:sz w:val="20"/>
        </w:rPr>
        <w:t xml:space="preserve"> 16 </w:t>
      </w:r>
      <w:proofErr w:type="spellStart"/>
      <w:r>
        <w:rPr>
          <w:rFonts w:ascii="Aptos" w:hAnsi="Aptos"/>
          <w:sz w:val="20"/>
        </w:rPr>
        <w:t>finans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altyapılı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etiketleyici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vardır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her </w:t>
      </w:r>
      <w:proofErr w:type="spellStart"/>
      <w:r>
        <w:rPr>
          <w:rFonts w:ascii="Aptos" w:hAnsi="Aptos"/>
          <w:sz w:val="20"/>
        </w:rPr>
        <w:t>cümle</w:t>
      </w:r>
      <w:proofErr w:type="spellEnd"/>
      <w:r>
        <w:rPr>
          <w:rFonts w:ascii="Aptos" w:hAnsi="Aptos"/>
          <w:sz w:val="20"/>
        </w:rPr>
        <w:t xml:space="preserve"> 5 </w:t>
      </w:r>
      <w:proofErr w:type="spellStart"/>
      <w:r>
        <w:rPr>
          <w:rFonts w:ascii="Aptos" w:hAnsi="Aptos"/>
          <w:sz w:val="20"/>
        </w:rPr>
        <w:t>ile</w:t>
      </w:r>
      <w:proofErr w:type="spellEnd"/>
      <w:r>
        <w:rPr>
          <w:rFonts w:ascii="Aptos" w:hAnsi="Aptos"/>
          <w:sz w:val="20"/>
        </w:rPr>
        <w:t xml:space="preserve"> 8 oy </w:t>
      </w:r>
      <w:proofErr w:type="spellStart"/>
      <w:r>
        <w:rPr>
          <w:rFonts w:ascii="Aptos" w:hAnsi="Aptos"/>
          <w:sz w:val="20"/>
        </w:rPr>
        <w:t>almıştır</w:t>
      </w:r>
      <w:proofErr w:type="spellEnd"/>
      <w:r>
        <w:rPr>
          <w:rFonts w:ascii="Aptos" w:hAnsi="Aptos"/>
          <w:sz w:val="20"/>
        </w:rPr>
        <w:t xml:space="preserve">. Buna </w:t>
      </w:r>
      <w:proofErr w:type="spellStart"/>
      <w:r>
        <w:rPr>
          <w:rFonts w:ascii="Aptos" w:hAnsi="Aptos"/>
          <w:sz w:val="20"/>
        </w:rPr>
        <w:t>karşın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veriyle</w:t>
      </w:r>
      <w:proofErr w:type="spellEnd"/>
      <w:r>
        <w:rPr>
          <w:rFonts w:ascii="Aptos" w:hAnsi="Aptos"/>
          <w:sz w:val="20"/>
        </w:rPr>
        <w:t xml:space="preserve"> sentiment fine-tuning </w:t>
      </w:r>
      <w:proofErr w:type="spellStart"/>
      <w:r>
        <w:rPr>
          <w:rFonts w:ascii="Aptos" w:hAnsi="Aptos"/>
          <w:sz w:val="20"/>
        </w:rPr>
        <w:t>gördüğü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PhraseBank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bağımsız</w:t>
      </w:r>
      <w:proofErr w:type="spellEnd"/>
      <w:r>
        <w:rPr>
          <w:rFonts w:ascii="Aptos" w:hAnsi="Aptos"/>
          <w:sz w:val="20"/>
        </w:rPr>
        <w:t xml:space="preserve"> test </w:t>
      </w:r>
      <w:proofErr w:type="spellStart"/>
      <w:r>
        <w:rPr>
          <w:rFonts w:ascii="Aptos" w:hAnsi="Aptos"/>
          <w:sz w:val="20"/>
        </w:rPr>
        <w:t>olamaz</w:t>
      </w:r>
      <w:proofErr w:type="spellEnd"/>
      <w:r>
        <w:rPr>
          <w:rFonts w:ascii="Aptos" w:hAnsi="Aptos"/>
          <w:sz w:val="20"/>
        </w:rPr>
        <w:t xml:space="preserve">; </w:t>
      </w:r>
      <w:proofErr w:type="spellStart"/>
      <w:r>
        <w:rPr>
          <w:rFonts w:ascii="Aptos" w:hAnsi="Aptos"/>
          <w:sz w:val="20"/>
        </w:rPr>
        <w:t>deneydeki</w:t>
      </w:r>
      <w:proofErr w:type="spellEnd"/>
      <w:r>
        <w:rPr>
          <w:rFonts w:ascii="Aptos" w:hAnsi="Aptos"/>
          <w:sz w:val="20"/>
        </w:rPr>
        <w:t xml:space="preserve"> 4.840 </w:t>
      </w:r>
      <w:proofErr w:type="spellStart"/>
      <w:r>
        <w:rPr>
          <w:rFonts w:ascii="Aptos" w:hAnsi="Aptos"/>
          <w:sz w:val="20"/>
        </w:rPr>
        <w:t>kullanılabilir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örnek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yalnız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>/</w:t>
      </w:r>
      <w:proofErr w:type="spellStart"/>
      <w:r>
        <w:rPr>
          <w:rFonts w:ascii="Aptos" w:hAnsi="Aptos"/>
          <w:sz w:val="20"/>
        </w:rPr>
        <w:t>ablasyon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rolündedir</w:t>
      </w:r>
      <w:proofErr w:type="spellEnd"/>
      <w:r>
        <w:rPr>
          <w:rFonts w:ascii="Aptos" w:hAnsi="Aptos"/>
          <w:sz w:val="20"/>
        </w:rPr>
        <w:t xml:space="preserve">. S&amp;P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Reuters'ta</w:t>
      </w:r>
      <w:proofErr w:type="spellEnd"/>
      <w:r>
        <w:rPr>
          <w:rFonts w:ascii="Aptos" w:hAnsi="Aptos"/>
          <w:sz w:val="20"/>
        </w:rPr>
        <w:t xml:space="preserve"> son </w:t>
      </w:r>
      <w:proofErr w:type="spellStart"/>
      <w:r>
        <w:rPr>
          <w:rFonts w:ascii="Aptos" w:hAnsi="Aptos"/>
          <w:sz w:val="20"/>
        </w:rPr>
        <w:t>karar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araştırmacıya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aittir</w:t>
      </w:r>
      <w:proofErr w:type="spellEnd"/>
      <w:r>
        <w:rPr>
          <w:rFonts w:ascii="Aptos" w:hAnsi="Aptos"/>
          <w:sz w:val="20"/>
        </w:rPr>
        <w:t xml:space="preserve">; ChatGPT </w:t>
      </w:r>
      <w:proofErr w:type="spellStart"/>
      <w:r>
        <w:rPr>
          <w:rFonts w:ascii="Aptos" w:hAnsi="Aptos"/>
          <w:sz w:val="20"/>
        </w:rPr>
        <w:t>açıklama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desteği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vermiştir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bağımsız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ikinci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insan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yoktur</w:t>
      </w:r>
      <w:proofErr w:type="spellEnd"/>
      <w:r>
        <w:rPr>
          <w:rFonts w:ascii="Aptos" w:hAnsi="Aptos"/>
          <w:sz w:val="20"/>
        </w:rPr>
        <w:t>.</w:t>
      </w:r>
    </w:p>
    <w:p w14:paraId="1F5CCA02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r>
        <w:rPr>
          <w:rFonts w:ascii="Aptos" w:hAnsi="Aptos"/>
          <w:i/>
          <w:color w:val="5E6A7D"/>
          <w:sz w:val="16"/>
        </w:rPr>
        <w:t xml:space="preserve">https://huggingface.co/datasets/zeroshot/twitter-financial-news-sentiment https://huggingface.co/datasets/zeroshot/twitter-financial-news-sentiment/raw/main/README.md https://huggingface.co/datasets/takala/financial_phrasebank https://github.com/ProsusAI/finBERT finansal_duygu_analizi_tez.pdf,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3.2.1-3.2.4 </w:t>
      </w:r>
      <w:proofErr w:type="spellStart"/>
      <w:r>
        <w:rPr>
          <w:rFonts w:ascii="Aptos" w:hAnsi="Aptos"/>
          <w:i/>
          <w:color w:val="5E6A7D"/>
          <w:sz w:val="16"/>
        </w:rPr>
        <w:t>ve</w:t>
      </w:r>
      <w:proofErr w:type="spellEnd"/>
      <w:r>
        <w:rPr>
          <w:rFonts w:ascii="Aptos" w:hAnsi="Aptos"/>
          <w:i/>
          <w:color w:val="5E6A7D"/>
          <w:sz w:val="16"/>
        </w:rPr>
        <w:t xml:space="preserve"> 5.2</w:t>
      </w:r>
    </w:p>
    <w:p w14:paraId="45BE63A0" w14:textId="77777777" w:rsidR="00111194" w:rsidRDefault="00111194">
      <w:pPr>
        <w:spacing w:after="40"/>
      </w:pPr>
    </w:p>
    <w:p w14:paraId="3400D41B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10 — Macro-F1: </w:t>
      </w:r>
      <w:proofErr w:type="spellStart"/>
      <w:r>
        <w:t>baskın</w:t>
      </w:r>
      <w:proofErr w:type="spellEnd"/>
      <w:r>
        <w:t xml:space="preserve"> Neutral </w:t>
      </w:r>
      <w:proofErr w:type="spellStart"/>
      <w:r>
        <w:t>sınıfına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adil</w:t>
      </w:r>
      <w:proofErr w:type="spellEnd"/>
      <w:r>
        <w:t xml:space="preserve"> </w:t>
      </w:r>
      <w:proofErr w:type="spellStart"/>
      <w:r>
        <w:t>ölçüm</w:t>
      </w:r>
      <w:proofErr w:type="spellEnd"/>
    </w:p>
    <w:p w14:paraId="1ED5E7A0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55-65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0F23BA79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68B56329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İç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testte</w:t>
      </w:r>
      <w:proofErr w:type="spellEnd"/>
      <w:r>
        <w:rPr>
          <w:rFonts w:ascii="Aptos" w:hAnsi="Aptos"/>
          <w:sz w:val="20"/>
        </w:rPr>
        <w:t xml:space="preserve"> Neutral </w:t>
      </w:r>
      <w:proofErr w:type="spellStart"/>
      <w:r>
        <w:rPr>
          <w:rFonts w:ascii="Aptos" w:hAnsi="Aptos"/>
          <w:sz w:val="20"/>
        </w:rPr>
        <w:t>sınıfı</w:t>
      </w:r>
      <w:proofErr w:type="spellEnd"/>
      <w:r>
        <w:rPr>
          <w:rFonts w:ascii="Aptos" w:hAnsi="Aptos"/>
          <w:sz w:val="20"/>
        </w:rPr>
        <w:t xml:space="preserve"> 1.549 </w:t>
      </w:r>
      <w:proofErr w:type="spellStart"/>
      <w:r>
        <w:rPr>
          <w:rFonts w:ascii="Aptos" w:hAnsi="Aptos"/>
          <w:sz w:val="20"/>
        </w:rPr>
        <w:t>örnekle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toplamın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yaklaşık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yüzde</w:t>
      </w:r>
      <w:proofErr w:type="spellEnd"/>
      <w:r>
        <w:rPr>
          <w:rFonts w:ascii="Aptos" w:hAnsi="Aptos"/>
          <w:sz w:val="20"/>
        </w:rPr>
        <w:t xml:space="preserve"> 64,9'unu </w:t>
      </w:r>
      <w:proofErr w:type="spellStart"/>
      <w:r>
        <w:rPr>
          <w:rFonts w:ascii="Aptos" w:hAnsi="Aptos"/>
          <w:sz w:val="20"/>
        </w:rPr>
        <w:t>oluşturuyor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Böyle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dağılımda</w:t>
      </w:r>
      <w:proofErr w:type="spellEnd"/>
      <w:r>
        <w:rPr>
          <w:rFonts w:ascii="Aptos" w:hAnsi="Aptos"/>
          <w:sz w:val="20"/>
        </w:rPr>
        <w:t xml:space="preserve"> accuracy, </w:t>
      </w:r>
      <w:proofErr w:type="spellStart"/>
      <w:r>
        <w:rPr>
          <w:rFonts w:ascii="Aptos" w:hAnsi="Aptos"/>
          <w:sz w:val="20"/>
        </w:rPr>
        <w:t>büyük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sınıf</w:t>
      </w:r>
      <w:proofErr w:type="spellEnd"/>
      <w:r>
        <w:rPr>
          <w:rFonts w:ascii="Aptos" w:hAnsi="Aptos"/>
          <w:sz w:val="20"/>
        </w:rPr>
        <w:t xml:space="preserve"> iyi </w:t>
      </w:r>
      <w:proofErr w:type="spellStart"/>
      <w:r>
        <w:rPr>
          <w:rFonts w:ascii="Aptos" w:hAnsi="Aptos"/>
          <w:sz w:val="20"/>
        </w:rPr>
        <w:t>tahmin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edildiğinde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diğer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sınıftaki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zayıflığı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gizleyebilir</w:t>
      </w:r>
      <w:proofErr w:type="spellEnd"/>
      <w:r>
        <w:rPr>
          <w:rFonts w:ascii="Aptos" w:hAnsi="Aptos"/>
          <w:sz w:val="20"/>
        </w:rPr>
        <w:t>.</w:t>
      </w:r>
    </w:p>
    <w:p w14:paraId="11AA065F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Önce</w:t>
      </w:r>
      <w:proofErr w:type="spellEnd"/>
      <w:r>
        <w:rPr>
          <w:rFonts w:ascii="Aptos" w:hAnsi="Aptos"/>
          <w:sz w:val="20"/>
        </w:rPr>
        <w:t xml:space="preserve"> her </w:t>
      </w:r>
      <w:proofErr w:type="spellStart"/>
      <w:r>
        <w:rPr>
          <w:rFonts w:ascii="Aptos" w:hAnsi="Aptos"/>
          <w:sz w:val="20"/>
        </w:rPr>
        <w:t>sınıf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için</w:t>
      </w:r>
      <w:proofErr w:type="spellEnd"/>
      <w:r>
        <w:rPr>
          <w:rFonts w:ascii="Aptos" w:hAnsi="Aptos"/>
          <w:sz w:val="20"/>
        </w:rPr>
        <w:t xml:space="preserve"> precision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recall </w:t>
      </w:r>
      <w:proofErr w:type="spellStart"/>
      <w:r>
        <w:rPr>
          <w:rFonts w:ascii="Aptos" w:hAnsi="Aptos"/>
          <w:sz w:val="20"/>
        </w:rPr>
        <w:t>hesaplanır</w:t>
      </w:r>
      <w:proofErr w:type="spellEnd"/>
      <w:r>
        <w:rPr>
          <w:rFonts w:ascii="Aptos" w:hAnsi="Aptos"/>
          <w:sz w:val="20"/>
        </w:rPr>
        <w:t xml:space="preserve">. F1 </w:t>
      </w:r>
      <w:proofErr w:type="spellStart"/>
      <w:r>
        <w:rPr>
          <w:rFonts w:ascii="Aptos" w:hAnsi="Aptos"/>
          <w:sz w:val="20"/>
        </w:rPr>
        <w:t>bu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ikisinin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harmonik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ortalamasıdır</w:t>
      </w:r>
      <w:proofErr w:type="spellEnd"/>
      <w:r>
        <w:rPr>
          <w:rFonts w:ascii="Aptos" w:hAnsi="Aptos"/>
          <w:sz w:val="20"/>
        </w:rPr>
        <w:t xml:space="preserve">. Macro-F1 </w:t>
      </w:r>
      <w:proofErr w:type="spellStart"/>
      <w:r>
        <w:rPr>
          <w:rFonts w:ascii="Aptos" w:hAnsi="Aptos"/>
          <w:sz w:val="20"/>
        </w:rPr>
        <w:t>ise</w:t>
      </w:r>
      <w:proofErr w:type="spellEnd"/>
      <w:r>
        <w:rPr>
          <w:rFonts w:ascii="Aptos" w:hAnsi="Aptos"/>
          <w:sz w:val="20"/>
        </w:rPr>
        <w:t xml:space="preserve"> Negative, Neutral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Positive </w:t>
      </w:r>
      <w:proofErr w:type="spellStart"/>
      <w:r>
        <w:rPr>
          <w:rFonts w:ascii="Aptos" w:hAnsi="Aptos"/>
          <w:sz w:val="20"/>
        </w:rPr>
        <w:t>sınıflarının</w:t>
      </w:r>
      <w:proofErr w:type="spellEnd"/>
      <w:r>
        <w:rPr>
          <w:rFonts w:ascii="Aptos" w:hAnsi="Aptos"/>
          <w:sz w:val="20"/>
        </w:rPr>
        <w:t xml:space="preserve"> F1 </w:t>
      </w:r>
      <w:proofErr w:type="spellStart"/>
      <w:r>
        <w:rPr>
          <w:rFonts w:ascii="Aptos" w:hAnsi="Aptos"/>
          <w:sz w:val="20"/>
        </w:rPr>
        <w:t>değerlerini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basit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ortalamayla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birleştirir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Böylece</w:t>
      </w:r>
      <w:proofErr w:type="spellEnd"/>
      <w:r>
        <w:rPr>
          <w:rFonts w:ascii="Aptos" w:hAnsi="Aptos"/>
          <w:sz w:val="20"/>
        </w:rPr>
        <w:t xml:space="preserve"> her </w:t>
      </w:r>
      <w:proofErr w:type="spellStart"/>
      <w:r>
        <w:rPr>
          <w:rFonts w:ascii="Aptos" w:hAnsi="Aptos"/>
          <w:sz w:val="20"/>
        </w:rPr>
        <w:t>sınıf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sonuca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eşit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ağırlıkla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katılır</w:t>
      </w:r>
      <w:proofErr w:type="spellEnd"/>
      <w:r>
        <w:rPr>
          <w:rFonts w:ascii="Aptos" w:hAnsi="Aptos"/>
          <w:sz w:val="20"/>
        </w:rPr>
        <w:t>.</w:t>
      </w:r>
    </w:p>
    <w:p w14:paraId="42C32242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Bu </w:t>
      </w:r>
      <w:proofErr w:type="spellStart"/>
      <w:r>
        <w:rPr>
          <w:rFonts w:ascii="Aptos" w:hAnsi="Aptos"/>
          <w:sz w:val="20"/>
        </w:rPr>
        <w:t>yüzden</w:t>
      </w:r>
      <w:proofErr w:type="spellEnd"/>
      <w:r>
        <w:rPr>
          <w:rFonts w:ascii="Aptos" w:hAnsi="Aptos"/>
          <w:sz w:val="20"/>
        </w:rPr>
        <w:t xml:space="preserve"> ana </w:t>
      </w:r>
      <w:proofErr w:type="spellStart"/>
      <w:r>
        <w:rPr>
          <w:rFonts w:ascii="Aptos" w:hAnsi="Aptos"/>
          <w:sz w:val="20"/>
        </w:rPr>
        <w:t>karşılaştırma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metriğim</w:t>
      </w:r>
      <w:proofErr w:type="spellEnd"/>
      <w:r>
        <w:rPr>
          <w:rFonts w:ascii="Aptos" w:hAnsi="Aptos"/>
          <w:sz w:val="20"/>
        </w:rPr>
        <w:t xml:space="preserve"> Macro-F1'dir; accuracy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sınıf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bazlı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skorları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destekleyici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olarak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raporluyorum</w:t>
      </w:r>
      <w:proofErr w:type="spellEnd"/>
      <w:r>
        <w:rPr>
          <w:rFonts w:ascii="Aptos" w:hAnsi="Aptos"/>
          <w:sz w:val="20"/>
        </w:rPr>
        <w:t>.</w:t>
      </w:r>
    </w:p>
    <w:p w14:paraId="53061D36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r>
        <w:rPr>
          <w:rFonts w:ascii="Aptos" w:hAnsi="Aptos"/>
          <w:i/>
          <w:color w:val="5E6A7D"/>
          <w:sz w:val="16"/>
        </w:rPr>
        <w:t xml:space="preserve">finansal_duygu_analizi_tez.pdf,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3.2.6 </w:t>
      </w:r>
      <w:proofErr w:type="spellStart"/>
      <w:r>
        <w:rPr>
          <w:rFonts w:ascii="Aptos" w:hAnsi="Aptos"/>
          <w:i/>
          <w:color w:val="5E6A7D"/>
          <w:sz w:val="16"/>
        </w:rPr>
        <w:t>ve</w:t>
      </w:r>
      <w:proofErr w:type="spellEnd"/>
      <w:r>
        <w:rPr>
          <w:rFonts w:ascii="Aptos" w:hAnsi="Aptos"/>
          <w:i/>
          <w:color w:val="5E6A7D"/>
          <w:sz w:val="16"/>
        </w:rPr>
        <w:t xml:space="preserve"> 3.4</w:t>
      </w:r>
    </w:p>
    <w:p w14:paraId="2C9B754A" w14:textId="77777777" w:rsidR="00111194" w:rsidRDefault="00111194">
      <w:pPr>
        <w:spacing w:after="40"/>
      </w:pPr>
    </w:p>
    <w:p w14:paraId="62EF5519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11 — </w:t>
      </w:r>
      <w:proofErr w:type="spellStart"/>
      <w:r>
        <w:t>Deneysel</w:t>
      </w:r>
      <w:proofErr w:type="spellEnd"/>
      <w:r>
        <w:t xml:space="preserve"> </w:t>
      </w:r>
      <w:proofErr w:type="spellStart"/>
      <w:r>
        <w:t>akış</w:t>
      </w:r>
      <w:proofErr w:type="spellEnd"/>
      <w:r>
        <w:t xml:space="preserve">: her </w:t>
      </w:r>
      <w:proofErr w:type="spellStart"/>
      <w:r>
        <w:t>aşama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soruyu</w:t>
      </w:r>
      <w:proofErr w:type="spellEnd"/>
      <w:r>
        <w:t xml:space="preserve"> </w:t>
      </w:r>
      <w:proofErr w:type="spellStart"/>
      <w:r>
        <w:t>sınadı</w:t>
      </w:r>
      <w:proofErr w:type="spellEnd"/>
    </w:p>
    <w:p w14:paraId="12A08949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60-70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33BF69E5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514E4EC2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Deney </w:t>
      </w:r>
      <w:proofErr w:type="spellStart"/>
      <w:r>
        <w:rPr>
          <w:rFonts w:ascii="Aptos" w:hAnsi="Aptos"/>
          <w:sz w:val="20"/>
        </w:rPr>
        <w:t>akışındaki</w:t>
      </w:r>
      <w:proofErr w:type="spellEnd"/>
      <w:r>
        <w:rPr>
          <w:rFonts w:ascii="Aptos" w:hAnsi="Aptos"/>
          <w:sz w:val="20"/>
        </w:rPr>
        <w:t xml:space="preserve"> her </w:t>
      </w:r>
      <w:proofErr w:type="spellStart"/>
      <w:r>
        <w:rPr>
          <w:rFonts w:ascii="Aptos" w:hAnsi="Aptos"/>
          <w:sz w:val="20"/>
        </w:rPr>
        <w:t>aşama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farklı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soruya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cevap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veriyor</w:t>
      </w:r>
      <w:proofErr w:type="spellEnd"/>
      <w:r>
        <w:rPr>
          <w:rFonts w:ascii="Aptos" w:hAnsi="Aptos"/>
          <w:sz w:val="20"/>
        </w:rPr>
        <w:t xml:space="preserve">. Baseline </w:t>
      </w:r>
      <w:proofErr w:type="spellStart"/>
      <w:r>
        <w:rPr>
          <w:rFonts w:ascii="Aptos" w:hAnsi="Aptos"/>
          <w:sz w:val="20"/>
        </w:rPr>
        <w:t>aşamasında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alan-özgü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FinBERT'i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hiç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hedefe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uyarlamadan</w:t>
      </w:r>
      <w:proofErr w:type="spellEnd"/>
      <w:r>
        <w:rPr>
          <w:rFonts w:ascii="Aptos" w:hAnsi="Aptos"/>
          <w:sz w:val="20"/>
        </w:rPr>
        <w:t xml:space="preserve"> test </w:t>
      </w:r>
      <w:proofErr w:type="spellStart"/>
      <w:r>
        <w:rPr>
          <w:rFonts w:ascii="Aptos" w:hAnsi="Aptos"/>
          <w:sz w:val="20"/>
        </w:rPr>
        <w:t>ederek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hazır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modelin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başlangıç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gücünü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ölçtüm</w:t>
      </w:r>
      <w:proofErr w:type="spellEnd"/>
      <w:r>
        <w:rPr>
          <w:rFonts w:ascii="Aptos" w:hAnsi="Aptos"/>
          <w:sz w:val="20"/>
        </w:rPr>
        <w:t xml:space="preserve">. Fine-tuning </w:t>
      </w:r>
      <w:proofErr w:type="spellStart"/>
      <w:r>
        <w:rPr>
          <w:rFonts w:ascii="Aptos" w:hAnsi="Aptos"/>
          <w:sz w:val="20"/>
        </w:rPr>
        <w:t>aşamasında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dört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modeli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görev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ayarlarla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eğiterek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adil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karşılaştırma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yaptım</w:t>
      </w:r>
      <w:proofErr w:type="spellEnd"/>
      <w:r>
        <w:rPr>
          <w:rFonts w:ascii="Aptos" w:hAnsi="Aptos"/>
          <w:sz w:val="20"/>
        </w:rPr>
        <w:t>.</w:t>
      </w:r>
    </w:p>
    <w:p w14:paraId="443036C7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İç</w:t>
      </w:r>
      <w:proofErr w:type="spellEnd"/>
      <w:r>
        <w:rPr>
          <w:rFonts w:ascii="Aptos" w:hAnsi="Aptos"/>
          <w:sz w:val="20"/>
        </w:rPr>
        <w:t xml:space="preserve"> test, </w:t>
      </w:r>
      <w:proofErr w:type="spellStart"/>
      <w:r>
        <w:rPr>
          <w:rFonts w:ascii="Aptos" w:hAnsi="Aptos"/>
          <w:sz w:val="20"/>
        </w:rPr>
        <w:t>hedef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görevin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öğrenilip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öğrenilmediğini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ölçüyor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Üç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farklı</w:t>
      </w:r>
      <w:proofErr w:type="spellEnd"/>
      <w:r>
        <w:rPr>
          <w:rFonts w:ascii="Aptos" w:hAnsi="Aptos"/>
          <w:sz w:val="20"/>
        </w:rPr>
        <w:t xml:space="preserve"> seed, </w:t>
      </w:r>
      <w:proofErr w:type="spellStart"/>
      <w:r>
        <w:rPr>
          <w:rFonts w:ascii="Aptos" w:hAnsi="Aptos"/>
          <w:sz w:val="20"/>
        </w:rPr>
        <w:t>rastgele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ağırlık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başlangıcı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sırasının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sonucu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tesadüfen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belirlemesini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azaltıyor</w:t>
      </w:r>
      <w:proofErr w:type="spellEnd"/>
      <w:r>
        <w:rPr>
          <w:rFonts w:ascii="Aptos" w:hAnsi="Aptos"/>
          <w:sz w:val="20"/>
        </w:rPr>
        <w:t xml:space="preserve">. S&amp;P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Reuters </w:t>
      </w:r>
      <w:proofErr w:type="spellStart"/>
      <w:r>
        <w:rPr>
          <w:rFonts w:ascii="Aptos" w:hAnsi="Aptos"/>
          <w:sz w:val="20"/>
        </w:rPr>
        <w:t>dış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testleri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görülmemiş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kaynaklara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aktarımı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ölçüyor</w:t>
      </w:r>
      <w:proofErr w:type="spellEnd"/>
      <w:r>
        <w:rPr>
          <w:rFonts w:ascii="Aptos" w:hAnsi="Aptos"/>
          <w:sz w:val="20"/>
        </w:rPr>
        <w:t xml:space="preserve">. Son </w:t>
      </w:r>
      <w:proofErr w:type="spellStart"/>
      <w:r>
        <w:rPr>
          <w:rFonts w:ascii="Aptos" w:hAnsi="Aptos"/>
          <w:sz w:val="20"/>
        </w:rPr>
        <w:t>olarak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hata</w:t>
      </w:r>
      <w:proofErr w:type="spellEnd"/>
      <w:r>
        <w:rPr>
          <w:rFonts w:ascii="Aptos" w:hAnsi="Aptos"/>
          <w:sz w:val="20"/>
        </w:rPr>
        <w:t xml:space="preserve">, confidence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verimlilik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analizleri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yalnız</w:t>
      </w:r>
      <w:proofErr w:type="spellEnd"/>
      <w:r>
        <w:rPr>
          <w:rFonts w:ascii="Aptos" w:hAnsi="Aptos"/>
          <w:sz w:val="20"/>
        </w:rPr>
        <w:t xml:space="preserve"> hangi </w:t>
      </w:r>
      <w:proofErr w:type="spellStart"/>
      <w:r>
        <w:rPr>
          <w:rFonts w:ascii="Aptos" w:hAnsi="Aptos"/>
          <w:sz w:val="20"/>
        </w:rPr>
        <w:t>modelin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kazandığını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değil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neden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kazandığını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maliyetini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açıklıyor</w:t>
      </w:r>
      <w:proofErr w:type="spellEnd"/>
      <w:r>
        <w:rPr>
          <w:rFonts w:ascii="Aptos" w:hAnsi="Aptos"/>
          <w:sz w:val="20"/>
        </w:rPr>
        <w:t>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39C1B84F" w14:textId="77777777">
        <w:tc>
          <w:tcPr>
            <w:tcW w:w="9360" w:type="dxa"/>
            <w:tcBorders>
              <w:top w:val="single" w:sz="9" w:space="0" w:color="0F9D8F"/>
              <w:left w:val="single" w:sz="9" w:space="0" w:color="0F9D8F"/>
              <w:bottom w:val="single" w:sz="9" w:space="0" w:color="0F9D8F"/>
              <w:right w:val="single" w:sz="9" w:space="0" w:color="0F9D8F"/>
            </w:tcBorders>
            <w:shd w:val="clear" w:color="auto" w:fill="EEF9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8B24304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0F9D8F"/>
                <w:sz w:val="19"/>
              </w:rPr>
              <w:t>Geçiş</w:t>
            </w:r>
            <w:proofErr w:type="spellEnd"/>
            <w:r>
              <w:rPr>
                <w:rFonts w:ascii="Aptos" w:hAnsi="Aptos"/>
                <w:b/>
                <w:color w:val="0F9D8F"/>
                <w:sz w:val="19"/>
              </w:rPr>
              <w:t xml:space="preserve">: </w:t>
            </w:r>
            <w:r>
              <w:rPr>
                <w:rFonts w:ascii="Aptos" w:hAnsi="Aptos"/>
                <w:sz w:val="19"/>
              </w:rPr>
              <w:t xml:space="preserve">Bu </w:t>
            </w:r>
            <w:proofErr w:type="spellStart"/>
            <w:r>
              <w:rPr>
                <w:rFonts w:ascii="Aptos" w:hAnsi="Aptos"/>
                <w:sz w:val="19"/>
              </w:rPr>
              <w:t>akışta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karşılaştırılan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modelleri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netleştirelim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57C88FF4" w14:textId="77777777" w:rsidR="00111194" w:rsidRDefault="00111194">
      <w:pPr>
        <w:spacing w:after="40"/>
      </w:pPr>
    </w:p>
    <w:p w14:paraId="44477B00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12 —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modeller</w:t>
      </w:r>
      <w:proofErr w:type="spellEnd"/>
    </w:p>
    <w:p w14:paraId="05469668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55-65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0004BA60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506E96E4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Burada</w:t>
      </w:r>
      <w:proofErr w:type="spellEnd"/>
      <w:r>
        <w:rPr>
          <w:rFonts w:ascii="Aptos" w:hAnsi="Aptos"/>
          <w:sz w:val="20"/>
        </w:rPr>
        <w:t xml:space="preserve"> model </w:t>
      </w:r>
      <w:proofErr w:type="spellStart"/>
      <w:r>
        <w:rPr>
          <w:rFonts w:ascii="Aptos" w:hAnsi="Aptos"/>
          <w:sz w:val="20"/>
        </w:rPr>
        <w:t>adları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kadar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koşulunu</w:t>
      </w:r>
      <w:proofErr w:type="spellEnd"/>
      <w:r>
        <w:rPr>
          <w:rFonts w:ascii="Aptos" w:hAnsi="Aptos"/>
          <w:sz w:val="20"/>
        </w:rPr>
        <w:t xml:space="preserve"> da </w:t>
      </w:r>
      <w:proofErr w:type="spellStart"/>
      <w:r>
        <w:rPr>
          <w:rFonts w:ascii="Aptos" w:hAnsi="Aptos"/>
          <w:sz w:val="20"/>
        </w:rPr>
        <w:t>netleştiriyorum</w:t>
      </w:r>
      <w:proofErr w:type="spellEnd"/>
      <w:r>
        <w:rPr>
          <w:rFonts w:ascii="Aptos" w:hAnsi="Aptos"/>
          <w:sz w:val="20"/>
        </w:rPr>
        <w:t xml:space="preserve">. Original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ProsusAI</w:t>
      </w:r>
      <w:proofErr w:type="spellEnd"/>
      <w:r>
        <w:rPr>
          <w:rFonts w:ascii="Aptos" w:hAnsi="Aptos"/>
          <w:sz w:val="20"/>
        </w:rPr>
        <w:t>/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modelini</w:t>
      </w:r>
      <w:proofErr w:type="spellEnd"/>
      <w:r>
        <w:rPr>
          <w:rFonts w:ascii="Aptos" w:hAnsi="Aptos"/>
          <w:sz w:val="20"/>
        </w:rPr>
        <w:t xml:space="preserve"> ek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yapmadan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doğrudan</w:t>
      </w:r>
      <w:proofErr w:type="spellEnd"/>
      <w:r>
        <w:rPr>
          <w:rFonts w:ascii="Aptos" w:hAnsi="Aptos"/>
          <w:sz w:val="20"/>
        </w:rPr>
        <w:t xml:space="preserve"> test </w:t>
      </w:r>
      <w:proofErr w:type="spellStart"/>
      <w:r>
        <w:rPr>
          <w:rFonts w:ascii="Aptos" w:hAnsi="Aptos"/>
          <w:sz w:val="20"/>
        </w:rPr>
        <w:t>ettiğimiz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baseline'dır</w:t>
      </w:r>
      <w:proofErr w:type="spellEnd"/>
      <w:r>
        <w:rPr>
          <w:rFonts w:ascii="Aptos" w:hAnsi="Aptos"/>
          <w:sz w:val="20"/>
        </w:rPr>
        <w:t xml:space="preserve">. Fine-tuned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ise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yalnız</w:t>
      </w:r>
      <w:proofErr w:type="spellEnd"/>
      <w:r>
        <w:rPr>
          <w:rFonts w:ascii="Aptos" w:hAnsi="Aptos"/>
          <w:sz w:val="20"/>
        </w:rPr>
        <w:t xml:space="preserve"> Twitter </w:t>
      </w:r>
      <w:proofErr w:type="spellStart"/>
      <w:r>
        <w:rPr>
          <w:rFonts w:ascii="Aptos" w:hAnsi="Aptos"/>
          <w:sz w:val="20"/>
        </w:rPr>
        <w:t>ile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değil</w:t>
      </w:r>
      <w:proofErr w:type="spellEnd"/>
      <w:r>
        <w:rPr>
          <w:rFonts w:ascii="Aptos" w:hAnsi="Aptos"/>
          <w:sz w:val="20"/>
        </w:rPr>
        <w:t xml:space="preserve">, 8.110 Twitter Financial News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4.840 Financial </w:t>
      </w:r>
      <w:proofErr w:type="spellStart"/>
      <w:r>
        <w:rPr>
          <w:rFonts w:ascii="Aptos" w:hAnsi="Aptos"/>
          <w:sz w:val="20"/>
        </w:rPr>
        <w:t>PhraseBank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örneğinin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birleşimiyle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yeniden</w:t>
      </w:r>
      <w:proofErr w:type="spellEnd"/>
      <w:r>
        <w:rPr>
          <w:rFonts w:ascii="Aptos" w:hAnsi="Aptos"/>
          <w:sz w:val="20"/>
        </w:rPr>
        <w:t xml:space="preserve"> fine-tune </w:t>
      </w:r>
      <w:proofErr w:type="spellStart"/>
      <w:r>
        <w:rPr>
          <w:rFonts w:ascii="Aptos" w:hAnsi="Aptos"/>
          <w:sz w:val="20"/>
        </w:rPr>
        <w:t>edilmiştir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Validation'daki</w:t>
      </w:r>
      <w:proofErr w:type="spellEnd"/>
      <w:r>
        <w:rPr>
          <w:rFonts w:ascii="Aptos" w:hAnsi="Aptos"/>
          <w:sz w:val="20"/>
        </w:rPr>
        <w:t xml:space="preserve"> 1.432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testteki</w:t>
      </w:r>
      <w:proofErr w:type="spellEnd"/>
      <w:r>
        <w:rPr>
          <w:rFonts w:ascii="Aptos" w:hAnsi="Aptos"/>
          <w:sz w:val="20"/>
        </w:rPr>
        <w:t xml:space="preserve"> 2.386 </w:t>
      </w:r>
      <w:proofErr w:type="spellStart"/>
      <w:r>
        <w:rPr>
          <w:rFonts w:ascii="Aptos" w:hAnsi="Aptos"/>
          <w:sz w:val="20"/>
        </w:rPr>
        <w:t>örnek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yalnız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Twitter'dandır</w:t>
      </w:r>
      <w:proofErr w:type="spellEnd"/>
      <w:r>
        <w:rPr>
          <w:rFonts w:ascii="Aptos" w:hAnsi="Aptos"/>
          <w:sz w:val="20"/>
        </w:rPr>
        <w:t>.</w:t>
      </w:r>
    </w:p>
    <w:p w14:paraId="3D9F9481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BERT, </w:t>
      </w:r>
      <w:proofErr w:type="spellStart"/>
      <w:r>
        <w:rPr>
          <w:rFonts w:ascii="Aptos" w:hAnsi="Aptos"/>
          <w:sz w:val="20"/>
        </w:rPr>
        <w:t>DistilBERT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RoBERTa</w:t>
      </w:r>
      <w:proofErr w:type="spellEnd"/>
      <w:r>
        <w:rPr>
          <w:rFonts w:ascii="Aptos" w:hAnsi="Aptos"/>
          <w:sz w:val="20"/>
        </w:rPr>
        <w:t xml:space="preserve"> da </w:t>
      </w:r>
      <w:proofErr w:type="spellStart"/>
      <w:r>
        <w:rPr>
          <w:rFonts w:ascii="Aptos" w:hAnsi="Aptos"/>
          <w:sz w:val="20"/>
        </w:rPr>
        <w:t>aynı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birleşik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göreviyle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karşılaştırıldı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Dolayısıyla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deney</w:t>
      </w:r>
      <w:proofErr w:type="spellEnd"/>
      <w:r>
        <w:rPr>
          <w:rFonts w:ascii="Aptos" w:hAnsi="Aptos"/>
          <w:sz w:val="20"/>
        </w:rPr>
        <w:t xml:space="preserve"> model </w:t>
      </w:r>
      <w:proofErr w:type="spellStart"/>
      <w:r>
        <w:rPr>
          <w:rFonts w:ascii="Aptos" w:hAnsi="Aptos"/>
          <w:sz w:val="20"/>
        </w:rPr>
        <w:t>mimarisini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birleşik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veriye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uyarlamayı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karşılaştırır</w:t>
      </w:r>
      <w:proofErr w:type="spellEnd"/>
      <w:r>
        <w:rPr>
          <w:rFonts w:ascii="Aptos" w:hAnsi="Aptos"/>
          <w:sz w:val="20"/>
        </w:rPr>
        <w:t xml:space="preserve">;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için</w:t>
      </w:r>
      <w:proofErr w:type="spellEnd"/>
      <w:r>
        <w:rPr>
          <w:rFonts w:ascii="Aptos" w:hAnsi="Aptos"/>
          <w:sz w:val="20"/>
        </w:rPr>
        <w:t xml:space="preserve"> Twitter-only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kol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bulunmadığından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yalnız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hedef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verinin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etkisini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ölçmez</w:t>
      </w:r>
      <w:proofErr w:type="spellEnd"/>
      <w:r>
        <w:rPr>
          <w:rFonts w:ascii="Aptos" w:hAnsi="Aptos"/>
          <w:sz w:val="20"/>
        </w:rPr>
        <w:t>.</w:t>
      </w:r>
    </w:p>
    <w:p w14:paraId="2E10DAE0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r>
        <w:rPr>
          <w:rFonts w:ascii="Aptos" w:hAnsi="Aptos"/>
          <w:i/>
          <w:color w:val="5E6A7D"/>
          <w:sz w:val="16"/>
        </w:rPr>
        <w:t xml:space="preserve">review/08_finetune_finbert_target_dataset.ipynb finansal_duygu_analizi_tez.pdf,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3.2.1 </w:t>
      </w:r>
      <w:proofErr w:type="spellStart"/>
      <w:r>
        <w:rPr>
          <w:rFonts w:ascii="Aptos" w:hAnsi="Aptos"/>
          <w:i/>
          <w:color w:val="5E6A7D"/>
          <w:sz w:val="16"/>
        </w:rPr>
        <w:t>ve</w:t>
      </w:r>
      <w:proofErr w:type="spellEnd"/>
      <w:r>
        <w:rPr>
          <w:rFonts w:ascii="Aptos" w:hAnsi="Aptos"/>
          <w:i/>
          <w:color w:val="5E6A7D"/>
          <w:sz w:val="16"/>
        </w:rPr>
        <w:t xml:space="preserve"> 3.3 https://huggingface.co/ProsusAI/finbert</w:t>
      </w:r>
    </w:p>
    <w:p w14:paraId="57A99E30" w14:textId="77777777" w:rsidR="00111194" w:rsidRDefault="00111194">
      <w:pPr>
        <w:spacing w:after="40"/>
      </w:pPr>
    </w:p>
    <w:p w14:paraId="212676F9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13 — « DENEYLER </w:t>
      </w:r>
      <w:proofErr w:type="spellStart"/>
      <w:r>
        <w:t>ve</w:t>
      </w:r>
      <w:proofErr w:type="spellEnd"/>
      <w:r>
        <w:t xml:space="preserve"> BULGULAR »</w:t>
      </w:r>
    </w:p>
    <w:p w14:paraId="5BAEF8A2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5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6285584F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3099B966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Bulguları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önce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testten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sonra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dış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testlerden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son </w:t>
      </w:r>
      <w:proofErr w:type="spellStart"/>
      <w:r>
        <w:rPr>
          <w:rFonts w:ascii="Aptos" w:hAnsi="Aptos"/>
          <w:sz w:val="20"/>
        </w:rPr>
        <w:t>olarak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tanısal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analizlerden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okuyacağım</w:t>
      </w:r>
      <w:proofErr w:type="spellEnd"/>
      <w:r>
        <w:rPr>
          <w:rFonts w:ascii="Aptos" w:hAnsi="Aptos"/>
          <w:sz w:val="20"/>
        </w:rPr>
        <w:t>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4CC0D4A0" w14:textId="77777777">
        <w:tc>
          <w:tcPr>
            <w:tcW w:w="9360" w:type="dxa"/>
            <w:tcBorders>
              <w:top w:val="single" w:sz="9" w:space="0" w:color="0F9D8F"/>
              <w:left w:val="single" w:sz="9" w:space="0" w:color="0F9D8F"/>
              <w:bottom w:val="single" w:sz="9" w:space="0" w:color="0F9D8F"/>
              <w:right w:val="single" w:sz="9" w:space="0" w:color="0F9D8F"/>
            </w:tcBorders>
            <w:shd w:val="clear" w:color="auto" w:fill="EEF9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46A4AB6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0F9D8F"/>
                <w:sz w:val="19"/>
              </w:rPr>
              <w:t>Geçiş</w:t>
            </w:r>
            <w:proofErr w:type="spellEnd"/>
            <w:r>
              <w:rPr>
                <w:rFonts w:ascii="Aptos" w:hAnsi="Aptos"/>
                <w:b/>
                <w:color w:val="0F9D8F"/>
                <w:sz w:val="19"/>
              </w:rPr>
              <w:t xml:space="preserve">: </w:t>
            </w:r>
            <w:r>
              <w:rPr>
                <w:rFonts w:ascii="Aptos" w:hAnsi="Aptos"/>
                <w:sz w:val="19"/>
              </w:rPr>
              <w:t xml:space="preserve">İlk </w:t>
            </w:r>
            <w:proofErr w:type="spellStart"/>
            <w:r>
              <w:rPr>
                <w:rFonts w:ascii="Aptos" w:hAnsi="Aptos"/>
                <w:sz w:val="19"/>
              </w:rPr>
              <w:t>soru</w:t>
            </w:r>
            <w:proofErr w:type="spellEnd"/>
            <w:r>
              <w:rPr>
                <w:rFonts w:ascii="Aptos" w:hAnsi="Aptos"/>
                <w:sz w:val="19"/>
              </w:rPr>
              <w:t xml:space="preserve">, </w:t>
            </w:r>
            <w:proofErr w:type="spellStart"/>
            <w:r>
              <w:rPr>
                <w:rFonts w:ascii="Aptos" w:hAnsi="Aptos"/>
                <w:sz w:val="19"/>
              </w:rPr>
              <w:t>hazır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FinBERT’in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hedef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göreve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uyarlanmadan</w:t>
            </w:r>
            <w:proofErr w:type="spellEnd"/>
            <w:r>
              <w:rPr>
                <w:rFonts w:ascii="Aptos" w:hAnsi="Aptos"/>
                <w:sz w:val="19"/>
              </w:rPr>
              <w:t xml:space="preserve"> ne </w:t>
            </w:r>
            <w:proofErr w:type="spellStart"/>
            <w:r>
              <w:rPr>
                <w:rFonts w:ascii="Aptos" w:hAnsi="Aptos"/>
                <w:sz w:val="19"/>
              </w:rPr>
              <w:t>kadar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yeterli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olduğuydu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1CA9D3EC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proofErr w:type="spellStart"/>
      <w:r>
        <w:rPr>
          <w:rFonts w:ascii="Aptos" w:hAnsi="Aptos"/>
          <w:i/>
          <w:color w:val="5E6A7D"/>
          <w:sz w:val="16"/>
        </w:rPr>
        <w:t>tez</w:t>
      </w:r>
      <w:proofErr w:type="spellEnd"/>
      <w:r>
        <w:rPr>
          <w:rFonts w:ascii="Aptos" w:hAnsi="Aptos"/>
          <w:i/>
          <w:color w:val="5E6A7D"/>
          <w:sz w:val="16"/>
        </w:rPr>
        <w:t xml:space="preserve">/finansal_duygu_analizi_tez.pdf,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4</w:t>
      </w:r>
    </w:p>
    <w:p w14:paraId="3A33B763" w14:textId="77777777" w:rsidR="00111194" w:rsidRDefault="00111194">
      <w:pPr>
        <w:spacing w:after="40"/>
      </w:pPr>
    </w:p>
    <w:p w14:paraId="6D0F22B6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14 — </w:t>
      </w:r>
      <w:proofErr w:type="spellStart"/>
      <w:r>
        <w:t>Hazır</w:t>
      </w:r>
      <w:proofErr w:type="spellEnd"/>
      <w:r>
        <w:t xml:space="preserve"> </w:t>
      </w:r>
      <w:proofErr w:type="spellStart"/>
      <w:r>
        <w:t>FinBERT</w:t>
      </w:r>
      <w:proofErr w:type="spellEnd"/>
      <w:r>
        <w:t xml:space="preserve"> </w:t>
      </w:r>
      <w:proofErr w:type="spellStart"/>
      <w:r>
        <w:t>güçlüydü</w:t>
      </w:r>
      <w:proofErr w:type="spellEnd"/>
      <w:r>
        <w:t xml:space="preserve">; </w:t>
      </w:r>
      <w:proofErr w:type="spellStart"/>
      <w:r>
        <w:t>hedef</w:t>
      </w:r>
      <w:proofErr w:type="spellEnd"/>
      <w:r>
        <w:t xml:space="preserve"> </w:t>
      </w:r>
      <w:proofErr w:type="spellStart"/>
      <w:r>
        <w:t>göreve</w:t>
      </w:r>
      <w:proofErr w:type="spellEnd"/>
      <w:r>
        <w:t xml:space="preserve"> tam </w:t>
      </w:r>
      <w:proofErr w:type="spellStart"/>
      <w:r>
        <w:t>uymadı</w:t>
      </w:r>
      <w:proofErr w:type="spellEnd"/>
    </w:p>
    <w:p w14:paraId="78B38079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55-65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19549294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5C87EB8A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Hazır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finansal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dili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bilen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güçlü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başlangıç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modelidir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ProsusAI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sürümü</w:t>
      </w:r>
      <w:proofErr w:type="spellEnd"/>
      <w:r>
        <w:rPr>
          <w:rFonts w:ascii="Aptos" w:hAnsi="Aptos"/>
          <w:sz w:val="20"/>
        </w:rPr>
        <w:t xml:space="preserve"> Reuters TRC2 </w:t>
      </w:r>
      <w:proofErr w:type="spellStart"/>
      <w:r>
        <w:rPr>
          <w:rFonts w:ascii="Aptos" w:hAnsi="Aptos"/>
          <w:sz w:val="20"/>
        </w:rPr>
        <w:t>ile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alan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uyarlaması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görmüş</w:t>
      </w:r>
      <w:proofErr w:type="spellEnd"/>
      <w:r>
        <w:rPr>
          <w:rFonts w:ascii="Aptos" w:hAnsi="Aptos"/>
          <w:sz w:val="20"/>
        </w:rPr>
        <w:t xml:space="preserve">, sentiment </w:t>
      </w:r>
      <w:proofErr w:type="spellStart"/>
      <w:r>
        <w:rPr>
          <w:rFonts w:ascii="Aptos" w:hAnsi="Aptos"/>
          <w:sz w:val="20"/>
        </w:rPr>
        <w:t>başlığı</w:t>
      </w:r>
      <w:proofErr w:type="spellEnd"/>
      <w:r>
        <w:rPr>
          <w:rFonts w:ascii="Aptos" w:hAnsi="Aptos"/>
          <w:sz w:val="20"/>
        </w:rPr>
        <w:t xml:space="preserve"> Financial </w:t>
      </w:r>
      <w:proofErr w:type="spellStart"/>
      <w:r>
        <w:rPr>
          <w:rFonts w:ascii="Aptos" w:hAnsi="Aptos"/>
          <w:sz w:val="20"/>
        </w:rPr>
        <w:t>PhraseBank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eğitilmiştir</w:t>
      </w:r>
      <w:proofErr w:type="spellEnd"/>
      <w:r>
        <w:rPr>
          <w:rFonts w:ascii="Aptos" w:hAnsi="Aptos"/>
          <w:sz w:val="20"/>
        </w:rPr>
        <w:t xml:space="preserve">. Buna </w:t>
      </w:r>
      <w:proofErr w:type="spellStart"/>
      <w:r>
        <w:rPr>
          <w:rFonts w:ascii="Aptos" w:hAnsi="Aptos"/>
          <w:sz w:val="20"/>
        </w:rPr>
        <w:t>rağmen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hedef</w:t>
      </w:r>
      <w:proofErr w:type="spellEnd"/>
      <w:r>
        <w:rPr>
          <w:rFonts w:ascii="Aptos" w:hAnsi="Aptos"/>
          <w:sz w:val="20"/>
        </w:rPr>
        <w:t xml:space="preserve"> Twitter </w:t>
      </w:r>
      <w:proofErr w:type="spellStart"/>
      <w:r>
        <w:rPr>
          <w:rFonts w:ascii="Aptos" w:hAnsi="Aptos"/>
          <w:sz w:val="20"/>
        </w:rPr>
        <w:t>iç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testinde</w:t>
      </w:r>
      <w:proofErr w:type="spellEnd"/>
      <w:r>
        <w:rPr>
          <w:rFonts w:ascii="Aptos" w:hAnsi="Aptos"/>
          <w:sz w:val="20"/>
        </w:rPr>
        <w:t xml:space="preserve"> Macro-F1 0.6794'tür.</w:t>
      </w:r>
    </w:p>
    <w:p w14:paraId="6563FAAD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Bu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çelişki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değil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genel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finansal</w:t>
      </w:r>
      <w:proofErr w:type="spellEnd"/>
      <w:r>
        <w:rPr>
          <w:rFonts w:ascii="Aptos" w:hAnsi="Aptos"/>
          <w:sz w:val="20"/>
        </w:rPr>
        <w:t xml:space="preserve"> sentiment </w:t>
      </w:r>
      <w:proofErr w:type="spellStart"/>
      <w:r>
        <w:rPr>
          <w:rFonts w:ascii="Aptos" w:hAnsi="Aptos"/>
          <w:sz w:val="20"/>
        </w:rPr>
        <w:t>sinyallerini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öğrenmiştir</w:t>
      </w:r>
      <w:proofErr w:type="spellEnd"/>
      <w:r>
        <w:rPr>
          <w:rFonts w:ascii="Aptos" w:hAnsi="Aptos"/>
          <w:sz w:val="20"/>
        </w:rPr>
        <w:t xml:space="preserve">; </w:t>
      </w:r>
      <w:proofErr w:type="spellStart"/>
      <w:r>
        <w:rPr>
          <w:rFonts w:ascii="Aptos" w:hAnsi="Aptos"/>
          <w:sz w:val="20"/>
        </w:rPr>
        <w:t>hedef</w:t>
      </w:r>
      <w:proofErr w:type="spellEnd"/>
      <w:r>
        <w:rPr>
          <w:rFonts w:ascii="Aptos" w:hAnsi="Aptos"/>
          <w:sz w:val="20"/>
        </w:rPr>
        <w:t xml:space="preserve"> Twitter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seti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ise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bazı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cümlelerde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şirket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</w:t>
      </w:r>
      <w:proofErr w:type="spellEnd"/>
      <w:r>
        <w:rPr>
          <w:rFonts w:ascii="Aptos" w:hAnsi="Aptos"/>
          <w:sz w:val="20"/>
        </w:rPr>
        <w:t xml:space="preserve"> da </w:t>
      </w:r>
      <w:proofErr w:type="spellStart"/>
      <w:r>
        <w:rPr>
          <w:rFonts w:ascii="Aptos" w:hAnsi="Aptos"/>
          <w:sz w:val="20"/>
        </w:rPr>
        <w:t>piyasa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yönünü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farklı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sınırıyla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etiketler</w:t>
      </w:r>
      <w:proofErr w:type="spellEnd"/>
      <w:r>
        <w:rPr>
          <w:rFonts w:ascii="Aptos" w:hAnsi="Aptos"/>
          <w:sz w:val="20"/>
        </w:rPr>
        <w:t xml:space="preserve">. En </w:t>
      </w:r>
      <w:proofErr w:type="spellStart"/>
      <w:r>
        <w:rPr>
          <w:rFonts w:ascii="Aptos" w:hAnsi="Aptos"/>
          <w:sz w:val="20"/>
        </w:rPr>
        <w:t>belirgin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hata</w:t>
      </w:r>
      <w:proofErr w:type="spellEnd"/>
      <w:r>
        <w:rPr>
          <w:rFonts w:ascii="Aptos" w:hAnsi="Aptos"/>
          <w:sz w:val="20"/>
        </w:rPr>
        <w:t xml:space="preserve"> Neutral </w:t>
      </w:r>
      <w:proofErr w:type="spellStart"/>
      <w:r>
        <w:rPr>
          <w:rFonts w:ascii="Aptos" w:hAnsi="Aptos"/>
          <w:sz w:val="20"/>
        </w:rPr>
        <w:t>örneklerin</w:t>
      </w:r>
      <w:proofErr w:type="spellEnd"/>
      <w:r>
        <w:rPr>
          <w:rFonts w:ascii="Aptos" w:hAnsi="Aptos"/>
          <w:sz w:val="20"/>
        </w:rPr>
        <w:t xml:space="preserve"> Negative </w:t>
      </w:r>
      <w:proofErr w:type="spellStart"/>
      <w:r>
        <w:rPr>
          <w:rFonts w:ascii="Aptos" w:hAnsi="Aptos"/>
          <w:sz w:val="20"/>
        </w:rPr>
        <w:t>sınıfına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kaymasıdır</w:t>
      </w:r>
      <w:proofErr w:type="spellEnd"/>
      <w:r>
        <w:rPr>
          <w:rFonts w:ascii="Aptos" w:hAnsi="Aptos"/>
          <w:sz w:val="20"/>
        </w:rPr>
        <w:t>.</w:t>
      </w:r>
    </w:p>
    <w:p w14:paraId="4794AE1E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Ana </w:t>
      </w:r>
      <w:proofErr w:type="spellStart"/>
      <w:r>
        <w:rPr>
          <w:rFonts w:ascii="Aptos" w:hAnsi="Aptos"/>
          <w:sz w:val="20"/>
        </w:rPr>
        <w:t>çıkarım</w:t>
      </w:r>
      <w:proofErr w:type="spellEnd"/>
      <w:r>
        <w:rPr>
          <w:rFonts w:ascii="Aptos" w:hAnsi="Aptos"/>
          <w:sz w:val="20"/>
        </w:rPr>
        <w:t xml:space="preserve">: Alan </w:t>
      </w:r>
      <w:proofErr w:type="spellStart"/>
      <w:r>
        <w:rPr>
          <w:rFonts w:ascii="Aptos" w:hAnsi="Aptos"/>
          <w:sz w:val="20"/>
        </w:rPr>
        <w:t>bilgisi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başlangıç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sağlar</w:t>
      </w:r>
      <w:proofErr w:type="spellEnd"/>
      <w:r>
        <w:rPr>
          <w:rFonts w:ascii="Aptos" w:hAnsi="Aptos"/>
          <w:sz w:val="20"/>
        </w:rPr>
        <w:t xml:space="preserve">; </w:t>
      </w:r>
      <w:proofErr w:type="spellStart"/>
      <w:r>
        <w:rPr>
          <w:rFonts w:ascii="Aptos" w:hAnsi="Aptos"/>
          <w:sz w:val="20"/>
        </w:rPr>
        <w:t>hedef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semantiği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ayrıca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öğrenilmelidir</w:t>
      </w:r>
      <w:proofErr w:type="spellEnd"/>
      <w:r>
        <w:rPr>
          <w:rFonts w:ascii="Aptos" w:hAnsi="Aptos"/>
          <w:sz w:val="20"/>
        </w:rPr>
        <w:t>.</w:t>
      </w:r>
    </w:p>
    <w:p w14:paraId="2DE884A0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r>
        <w:rPr>
          <w:rFonts w:ascii="Aptos" w:hAnsi="Aptos"/>
          <w:i/>
          <w:color w:val="5E6A7D"/>
          <w:sz w:val="16"/>
        </w:rPr>
        <w:t xml:space="preserve">finansal_duygu_analizi_tez.pdf,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4.1 https://huggingface.co/ProsusAI/finbert https://github.com/ProsusAI/finBERT</w:t>
      </w:r>
    </w:p>
    <w:p w14:paraId="4C34ABCA" w14:textId="77777777" w:rsidR="00111194" w:rsidRDefault="00111194">
      <w:pPr>
        <w:spacing w:after="40"/>
      </w:pPr>
    </w:p>
    <w:p w14:paraId="1BAF5108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15 — </w:t>
      </w:r>
      <w:proofErr w:type="spellStart"/>
      <w:r>
        <w:t>FinBERT</w:t>
      </w:r>
      <w:proofErr w:type="spellEnd"/>
      <w:r>
        <w:t xml:space="preserve"> </w:t>
      </w:r>
      <w:proofErr w:type="spellStart"/>
      <w:r>
        <w:t>hatası</w:t>
      </w:r>
      <w:proofErr w:type="spellEnd"/>
      <w:r>
        <w:t xml:space="preserve">: </w:t>
      </w:r>
      <w:proofErr w:type="spellStart"/>
      <w:r>
        <w:t>olumsuz</w:t>
      </w:r>
      <w:proofErr w:type="spellEnd"/>
      <w:r>
        <w:t xml:space="preserve"> </w:t>
      </w:r>
      <w:proofErr w:type="spellStart"/>
      <w:r>
        <w:t>kelime</w:t>
      </w:r>
      <w:proofErr w:type="spellEnd"/>
      <w:r>
        <w:t xml:space="preserve">,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piyasa</w:t>
      </w:r>
      <w:proofErr w:type="spellEnd"/>
      <w:r>
        <w:t xml:space="preserve"> </w:t>
      </w:r>
      <w:proofErr w:type="spellStart"/>
      <w:r>
        <w:t>yorumu</w:t>
      </w:r>
      <w:proofErr w:type="spellEnd"/>
    </w:p>
    <w:p w14:paraId="2FC461EB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65-75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1BED4F30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7A039D9B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İlk </w:t>
      </w:r>
      <w:proofErr w:type="spellStart"/>
      <w:r>
        <w:rPr>
          <w:rFonts w:ascii="Aptos" w:hAnsi="Aptos"/>
          <w:sz w:val="20"/>
        </w:rPr>
        <w:t>örnekte</w:t>
      </w:r>
      <w:proofErr w:type="spellEnd"/>
      <w:r>
        <w:rPr>
          <w:rFonts w:ascii="Aptos" w:hAnsi="Aptos"/>
          <w:sz w:val="20"/>
        </w:rPr>
        <w:t xml:space="preserve"> “jobless claims drop” </w:t>
      </w:r>
      <w:proofErr w:type="spellStart"/>
      <w:r>
        <w:rPr>
          <w:rFonts w:ascii="Aptos" w:hAnsi="Aptos"/>
          <w:sz w:val="20"/>
        </w:rPr>
        <w:t>ifadesindeki</w:t>
      </w:r>
      <w:proofErr w:type="spellEnd"/>
      <w:r>
        <w:rPr>
          <w:rFonts w:ascii="Aptos" w:hAnsi="Aptos"/>
          <w:sz w:val="20"/>
        </w:rPr>
        <w:t xml:space="preserve"> drop </w:t>
      </w:r>
      <w:proofErr w:type="spellStart"/>
      <w:r>
        <w:rPr>
          <w:rFonts w:ascii="Aptos" w:hAnsi="Aptos"/>
          <w:sz w:val="20"/>
        </w:rPr>
        <w:t>kelimesi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yüzeysel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olarak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olumsuz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görünüyor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Fakat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işsizlik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başvurularının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beklentinin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altına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düşmesi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piyasa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açısından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olumlu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sinyaldir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Hazır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bunu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yüzde</w:t>
      </w:r>
      <w:proofErr w:type="spellEnd"/>
      <w:r>
        <w:rPr>
          <w:rFonts w:ascii="Aptos" w:hAnsi="Aptos"/>
          <w:sz w:val="20"/>
        </w:rPr>
        <w:t xml:space="preserve"> 97'nin </w:t>
      </w:r>
      <w:proofErr w:type="spellStart"/>
      <w:r>
        <w:rPr>
          <w:rFonts w:ascii="Aptos" w:hAnsi="Aptos"/>
          <w:sz w:val="20"/>
        </w:rPr>
        <w:t>üzerinde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güvenle</w:t>
      </w:r>
      <w:proofErr w:type="spellEnd"/>
      <w:r>
        <w:rPr>
          <w:rFonts w:ascii="Aptos" w:hAnsi="Aptos"/>
          <w:sz w:val="20"/>
        </w:rPr>
        <w:t xml:space="preserve"> Negative </w:t>
      </w:r>
      <w:proofErr w:type="spellStart"/>
      <w:r>
        <w:rPr>
          <w:rFonts w:ascii="Aptos" w:hAnsi="Aptos"/>
          <w:sz w:val="20"/>
        </w:rPr>
        <w:t>tahmin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etmiştir</w:t>
      </w:r>
      <w:proofErr w:type="spellEnd"/>
      <w:r>
        <w:rPr>
          <w:rFonts w:ascii="Aptos" w:hAnsi="Aptos"/>
          <w:sz w:val="20"/>
        </w:rPr>
        <w:t>.</w:t>
      </w:r>
    </w:p>
    <w:p w14:paraId="77C233D9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İkinci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örnek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karışık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sinyal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taşır</w:t>
      </w:r>
      <w:proofErr w:type="spellEnd"/>
      <w:r>
        <w:rPr>
          <w:rFonts w:ascii="Aptos" w:hAnsi="Aptos"/>
          <w:sz w:val="20"/>
        </w:rPr>
        <w:t xml:space="preserve">: beef </w:t>
      </w:r>
      <w:proofErr w:type="spellStart"/>
      <w:r>
        <w:rPr>
          <w:rFonts w:ascii="Aptos" w:hAnsi="Aptos"/>
          <w:sz w:val="20"/>
        </w:rPr>
        <w:t>satışları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düşerken</w:t>
      </w:r>
      <w:proofErr w:type="spellEnd"/>
      <w:r>
        <w:rPr>
          <w:rFonts w:ascii="Aptos" w:hAnsi="Aptos"/>
          <w:sz w:val="20"/>
        </w:rPr>
        <w:t xml:space="preserve"> chicken </w:t>
      </w:r>
      <w:proofErr w:type="spellStart"/>
      <w:r>
        <w:rPr>
          <w:rFonts w:ascii="Aptos" w:hAnsi="Aptos"/>
          <w:sz w:val="20"/>
        </w:rPr>
        <w:t>satışları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artıyor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Hedef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Neutral'dır</w:t>
      </w:r>
      <w:proofErr w:type="spellEnd"/>
      <w:r>
        <w:rPr>
          <w:rFonts w:ascii="Aptos" w:hAnsi="Aptos"/>
          <w:sz w:val="20"/>
        </w:rPr>
        <w:t xml:space="preserve">; model </w:t>
      </w:r>
      <w:proofErr w:type="spellStart"/>
      <w:r>
        <w:rPr>
          <w:rFonts w:ascii="Aptos" w:hAnsi="Aptos"/>
          <w:sz w:val="20"/>
        </w:rPr>
        <w:t>ise</w:t>
      </w:r>
      <w:proofErr w:type="spellEnd"/>
      <w:r>
        <w:rPr>
          <w:rFonts w:ascii="Aptos" w:hAnsi="Aptos"/>
          <w:sz w:val="20"/>
        </w:rPr>
        <w:t xml:space="preserve"> fell </w:t>
      </w:r>
      <w:proofErr w:type="spellStart"/>
      <w:r>
        <w:rPr>
          <w:rFonts w:ascii="Aptos" w:hAnsi="Aptos"/>
          <w:sz w:val="20"/>
        </w:rPr>
        <w:t>bölümüne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baskın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ağırlık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vererek</w:t>
      </w:r>
      <w:proofErr w:type="spellEnd"/>
      <w:r>
        <w:rPr>
          <w:rFonts w:ascii="Aptos" w:hAnsi="Aptos"/>
          <w:sz w:val="20"/>
        </w:rPr>
        <w:t xml:space="preserve"> Negative </w:t>
      </w:r>
      <w:proofErr w:type="spellStart"/>
      <w:r>
        <w:rPr>
          <w:rFonts w:ascii="Aptos" w:hAnsi="Aptos"/>
          <w:sz w:val="20"/>
        </w:rPr>
        <w:t>tahmin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etmiştir</w:t>
      </w:r>
      <w:proofErr w:type="spellEnd"/>
      <w:r>
        <w:rPr>
          <w:rFonts w:ascii="Aptos" w:hAnsi="Aptos"/>
          <w:sz w:val="20"/>
        </w:rPr>
        <w:t>.</w:t>
      </w:r>
    </w:p>
    <w:p w14:paraId="704C0570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Bu </w:t>
      </w:r>
      <w:proofErr w:type="spellStart"/>
      <w:r>
        <w:rPr>
          <w:rFonts w:ascii="Aptos" w:hAnsi="Aptos"/>
          <w:sz w:val="20"/>
        </w:rPr>
        <w:t>iki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örnek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mekanizmayı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gösteriyor</w:t>
      </w:r>
      <w:proofErr w:type="spellEnd"/>
      <w:r>
        <w:rPr>
          <w:rFonts w:ascii="Aptos" w:hAnsi="Aptos"/>
          <w:sz w:val="20"/>
        </w:rPr>
        <w:t xml:space="preserve">: Model </w:t>
      </w:r>
      <w:proofErr w:type="spellStart"/>
      <w:r>
        <w:rPr>
          <w:rFonts w:ascii="Aptos" w:hAnsi="Aptos"/>
          <w:sz w:val="20"/>
        </w:rPr>
        <w:t>genel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kelime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tonuna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odaklanıyor</w:t>
      </w:r>
      <w:proofErr w:type="spellEnd"/>
      <w:r>
        <w:rPr>
          <w:rFonts w:ascii="Aptos" w:hAnsi="Aptos"/>
          <w:sz w:val="20"/>
        </w:rPr>
        <w:t xml:space="preserve">; </w:t>
      </w:r>
      <w:proofErr w:type="spellStart"/>
      <w:r>
        <w:rPr>
          <w:rFonts w:ascii="Aptos" w:hAnsi="Aptos"/>
          <w:sz w:val="20"/>
        </w:rPr>
        <w:t>hedef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ise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ekonomik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veya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piyasa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yönünü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karışık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sinyali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dikkate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alıyor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Göreve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özgü</w:t>
      </w:r>
      <w:proofErr w:type="spellEnd"/>
      <w:r>
        <w:rPr>
          <w:rFonts w:ascii="Aptos" w:hAnsi="Aptos"/>
          <w:sz w:val="20"/>
        </w:rPr>
        <w:t xml:space="preserve"> fine-</w:t>
      </w:r>
      <w:proofErr w:type="spellStart"/>
      <w:r>
        <w:rPr>
          <w:rFonts w:ascii="Aptos" w:hAnsi="Aptos"/>
          <w:sz w:val="20"/>
        </w:rPr>
        <w:t>tuning'in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neden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gerekli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olduğu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somut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olarak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burada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görülüyor</w:t>
      </w:r>
      <w:proofErr w:type="spellEnd"/>
      <w:r>
        <w:rPr>
          <w:rFonts w:ascii="Aptos" w:hAnsi="Aptos"/>
          <w:sz w:val="20"/>
        </w:rPr>
        <w:t>.</w:t>
      </w:r>
    </w:p>
    <w:p w14:paraId="2F799266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r>
        <w:rPr>
          <w:rFonts w:ascii="Aptos" w:hAnsi="Aptos"/>
          <w:i/>
          <w:color w:val="5E6A7D"/>
          <w:sz w:val="16"/>
        </w:rPr>
        <w:t xml:space="preserve">review/02_baseline_original_finbert.ipynb finansal_duygu_analizi_tez.pdf,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4.1</w:t>
      </w:r>
    </w:p>
    <w:p w14:paraId="65F21E81" w14:textId="77777777" w:rsidR="00111194" w:rsidRDefault="00111194">
      <w:pPr>
        <w:spacing w:after="40"/>
      </w:pPr>
    </w:p>
    <w:p w14:paraId="148937B2" w14:textId="77777777" w:rsidR="00111194" w:rsidRDefault="00000000">
      <w:pPr>
        <w:pStyle w:val="Heading2"/>
      </w:pPr>
      <w:proofErr w:type="spellStart"/>
      <w:r>
        <w:lastRenderedPageBreak/>
        <w:t>Slayt</w:t>
      </w:r>
      <w:proofErr w:type="spellEnd"/>
      <w:r>
        <w:t xml:space="preserve"> 16 — </w:t>
      </w:r>
      <w:proofErr w:type="spellStart"/>
      <w:r>
        <w:t>İç</w:t>
      </w:r>
      <w:proofErr w:type="spellEnd"/>
      <w:r>
        <w:t xml:space="preserve"> test: </w:t>
      </w:r>
      <w:proofErr w:type="spellStart"/>
      <w:r>
        <w:t>birleşik</w:t>
      </w:r>
      <w:proofErr w:type="spellEnd"/>
      <w:r>
        <w:t xml:space="preserve"> </w:t>
      </w:r>
      <w:proofErr w:type="spellStart"/>
      <w:r>
        <w:t>veriyle</w:t>
      </w:r>
      <w:proofErr w:type="spellEnd"/>
      <w:r>
        <w:t xml:space="preserve"> fine-tuning </w:t>
      </w:r>
      <w:proofErr w:type="spellStart"/>
      <w:r>
        <w:t>büyük</w:t>
      </w:r>
      <w:proofErr w:type="spellEnd"/>
      <w:r>
        <w:t xml:space="preserve"> fark </w:t>
      </w:r>
      <w:proofErr w:type="spellStart"/>
      <w:r>
        <w:t>yarattı</w:t>
      </w:r>
      <w:proofErr w:type="spellEnd"/>
    </w:p>
    <w:p w14:paraId="6F2A72AA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55-65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4A7DDD24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599991CE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42 </w:t>
      </w:r>
      <w:proofErr w:type="spellStart"/>
      <w:r>
        <w:rPr>
          <w:rFonts w:ascii="Aptos" w:hAnsi="Aptos"/>
          <w:sz w:val="20"/>
        </w:rPr>
        <w:t>numaralı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seed'de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bütün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ince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ayarlı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modeller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hazır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FinBERT'i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geçti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0,6794'ten 0,8512'ye </w:t>
      </w:r>
      <w:proofErr w:type="spellStart"/>
      <w:r>
        <w:rPr>
          <w:rFonts w:ascii="Aptos" w:hAnsi="Aptos"/>
          <w:sz w:val="20"/>
        </w:rPr>
        <w:t>yükseldi</w:t>
      </w:r>
      <w:proofErr w:type="spellEnd"/>
      <w:r>
        <w:rPr>
          <w:rFonts w:ascii="Aptos" w:hAnsi="Aptos"/>
          <w:sz w:val="20"/>
        </w:rPr>
        <w:t xml:space="preserve">; </w:t>
      </w:r>
      <w:proofErr w:type="spellStart"/>
      <w:r>
        <w:rPr>
          <w:rFonts w:ascii="Aptos" w:hAnsi="Aptos"/>
          <w:sz w:val="20"/>
        </w:rPr>
        <w:t>RoBERTa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ise</w:t>
      </w:r>
      <w:proofErr w:type="spellEnd"/>
      <w:r>
        <w:rPr>
          <w:rFonts w:ascii="Aptos" w:hAnsi="Aptos"/>
          <w:sz w:val="20"/>
        </w:rPr>
        <w:t xml:space="preserve"> 0,8651 </w:t>
      </w:r>
      <w:proofErr w:type="spellStart"/>
      <w:r>
        <w:rPr>
          <w:rFonts w:ascii="Aptos" w:hAnsi="Aptos"/>
          <w:sz w:val="20"/>
        </w:rPr>
        <w:t>ile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birinci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oldu</w:t>
      </w:r>
      <w:proofErr w:type="spellEnd"/>
      <w:r>
        <w:rPr>
          <w:rFonts w:ascii="Aptos" w:hAnsi="Aptos"/>
          <w:sz w:val="20"/>
        </w:rPr>
        <w:t>.</w:t>
      </w:r>
    </w:p>
    <w:p w14:paraId="737B82F8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Fakat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burada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nedensel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yorumu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doğru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kurmak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gerekiyor</w:t>
      </w:r>
      <w:proofErr w:type="spellEnd"/>
      <w:r>
        <w:rPr>
          <w:rFonts w:ascii="Aptos" w:hAnsi="Aptos"/>
          <w:sz w:val="20"/>
        </w:rPr>
        <w:t xml:space="preserve">. Fine-tuned </w:t>
      </w:r>
      <w:proofErr w:type="spellStart"/>
      <w:r>
        <w:rPr>
          <w:rFonts w:ascii="Aptos" w:hAnsi="Aptos"/>
          <w:sz w:val="20"/>
        </w:rPr>
        <w:t>FinBERT'in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havuzu</w:t>
      </w:r>
      <w:proofErr w:type="spellEnd"/>
      <w:r>
        <w:rPr>
          <w:rFonts w:ascii="Aptos" w:hAnsi="Aptos"/>
          <w:sz w:val="20"/>
        </w:rPr>
        <w:t xml:space="preserve"> 8.110 Twitter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4.840 </w:t>
      </w:r>
      <w:proofErr w:type="spellStart"/>
      <w:r>
        <w:rPr>
          <w:rFonts w:ascii="Aptos" w:hAnsi="Aptos"/>
          <w:sz w:val="20"/>
        </w:rPr>
        <w:t>PhraseBank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örneğidir</w:t>
      </w:r>
      <w:proofErr w:type="spellEnd"/>
      <w:r>
        <w:rPr>
          <w:rFonts w:ascii="Aptos" w:hAnsi="Aptos"/>
          <w:sz w:val="20"/>
        </w:rPr>
        <w:t xml:space="preserve">; validation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test </w:t>
      </w:r>
      <w:proofErr w:type="spellStart"/>
      <w:r>
        <w:rPr>
          <w:rFonts w:ascii="Aptos" w:hAnsi="Aptos"/>
          <w:sz w:val="20"/>
        </w:rPr>
        <w:t>yalnız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Twitter'dır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Başlangıçtaki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ProsusAI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zaten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PhraseBank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ile</w:t>
      </w:r>
      <w:proofErr w:type="spellEnd"/>
      <w:r>
        <w:rPr>
          <w:rFonts w:ascii="Aptos" w:hAnsi="Aptos"/>
          <w:sz w:val="20"/>
        </w:rPr>
        <w:t xml:space="preserve"> sentiment fine-tuning </w:t>
      </w:r>
      <w:proofErr w:type="spellStart"/>
      <w:r>
        <w:rPr>
          <w:rFonts w:ascii="Aptos" w:hAnsi="Aptos"/>
          <w:sz w:val="20"/>
        </w:rPr>
        <w:t>görmüştür</w:t>
      </w:r>
      <w:proofErr w:type="spellEnd"/>
      <w:r>
        <w:rPr>
          <w:rFonts w:ascii="Aptos" w:hAnsi="Aptos"/>
          <w:sz w:val="20"/>
        </w:rPr>
        <w:t xml:space="preserve">. Bu </w:t>
      </w:r>
      <w:proofErr w:type="spellStart"/>
      <w:r>
        <w:rPr>
          <w:rFonts w:ascii="Aptos" w:hAnsi="Aptos"/>
          <w:sz w:val="20"/>
        </w:rPr>
        <w:t>nedenle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PhraseBank</w:t>
      </w:r>
      <w:proofErr w:type="spellEnd"/>
      <w:r>
        <w:rPr>
          <w:rFonts w:ascii="Aptos" w:hAnsi="Aptos"/>
          <w:sz w:val="20"/>
        </w:rPr>
        <w:t xml:space="preserve"> model </w:t>
      </w:r>
      <w:proofErr w:type="spellStart"/>
      <w:r>
        <w:rPr>
          <w:rFonts w:ascii="Aptos" w:hAnsi="Aptos"/>
          <w:sz w:val="20"/>
        </w:rPr>
        <w:t>için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tamamen</w:t>
      </w:r>
      <w:proofErr w:type="spellEnd"/>
      <w:r>
        <w:rPr>
          <w:rFonts w:ascii="Aptos" w:hAnsi="Aptos"/>
          <w:sz w:val="20"/>
        </w:rPr>
        <w:t xml:space="preserve"> yeni </w:t>
      </w:r>
      <w:proofErr w:type="spellStart"/>
      <w:r>
        <w:rPr>
          <w:rFonts w:ascii="Aptos" w:hAnsi="Aptos"/>
          <w:sz w:val="20"/>
        </w:rPr>
        <w:t>değildir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Ayrıca</w:t>
      </w:r>
      <w:proofErr w:type="spellEnd"/>
      <w:r>
        <w:rPr>
          <w:rFonts w:ascii="Aptos" w:hAnsi="Aptos"/>
          <w:sz w:val="20"/>
        </w:rPr>
        <w:t xml:space="preserve"> Twitter-only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ablasyonu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çalıştırılmadı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Sonuç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birleşik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veriyle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yeniden</w:t>
      </w:r>
      <w:proofErr w:type="spellEnd"/>
      <w:r>
        <w:rPr>
          <w:rFonts w:ascii="Aptos" w:hAnsi="Aptos"/>
          <w:sz w:val="20"/>
        </w:rPr>
        <w:t xml:space="preserve"> fine-</w:t>
      </w:r>
      <w:proofErr w:type="spellStart"/>
      <w:r>
        <w:rPr>
          <w:rFonts w:ascii="Aptos" w:hAnsi="Aptos"/>
          <w:sz w:val="20"/>
        </w:rPr>
        <w:t>tuning'in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kazanımını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gösterir</w:t>
      </w:r>
      <w:proofErr w:type="spellEnd"/>
      <w:r>
        <w:rPr>
          <w:rFonts w:ascii="Aptos" w:hAnsi="Aptos"/>
          <w:sz w:val="20"/>
        </w:rPr>
        <w:t xml:space="preserve">; </w:t>
      </w:r>
      <w:proofErr w:type="spellStart"/>
      <w:r>
        <w:rPr>
          <w:rFonts w:ascii="Aptos" w:hAnsi="Aptos"/>
          <w:sz w:val="20"/>
        </w:rPr>
        <w:t>artışın</w:t>
      </w:r>
      <w:proofErr w:type="spellEnd"/>
      <w:r>
        <w:rPr>
          <w:rFonts w:ascii="Aptos" w:hAnsi="Aptos"/>
          <w:sz w:val="20"/>
        </w:rPr>
        <w:t xml:space="preserve"> ne </w:t>
      </w:r>
      <w:proofErr w:type="spellStart"/>
      <w:r>
        <w:rPr>
          <w:rFonts w:ascii="Aptos" w:hAnsi="Aptos"/>
          <w:sz w:val="20"/>
        </w:rPr>
        <w:t>kadarının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yalnız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Twitter'dan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geldiğini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göstermez</w:t>
      </w:r>
      <w:proofErr w:type="spellEnd"/>
      <w:r>
        <w:rPr>
          <w:rFonts w:ascii="Aptos" w:hAnsi="Aptos"/>
          <w:sz w:val="20"/>
        </w:rPr>
        <w:t>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4666D608" w14:textId="77777777">
        <w:tc>
          <w:tcPr>
            <w:tcW w:w="9360" w:type="dxa"/>
            <w:tcBorders>
              <w:top w:val="single" w:sz="9" w:space="0" w:color="0F9D8F"/>
              <w:left w:val="single" w:sz="9" w:space="0" w:color="0F9D8F"/>
              <w:bottom w:val="single" w:sz="9" w:space="0" w:color="0F9D8F"/>
              <w:right w:val="single" w:sz="9" w:space="0" w:color="0F9D8F"/>
            </w:tcBorders>
            <w:shd w:val="clear" w:color="auto" w:fill="EEF9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45C5CF4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0F9D8F"/>
                <w:sz w:val="19"/>
              </w:rPr>
              <w:t>Geçiş</w:t>
            </w:r>
            <w:proofErr w:type="spellEnd"/>
            <w:r>
              <w:rPr>
                <w:rFonts w:ascii="Aptos" w:hAnsi="Aptos"/>
                <w:b/>
                <w:color w:val="0F9D8F"/>
                <w:sz w:val="19"/>
              </w:rPr>
              <w:t xml:space="preserve">: </w:t>
            </w:r>
            <w:proofErr w:type="spellStart"/>
            <w:r>
              <w:rPr>
                <w:rFonts w:ascii="Aptos" w:hAnsi="Aptos"/>
                <w:sz w:val="19"/>
              </w:rPr>
              <w:t>Sıralamanın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tek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bir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seed'e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bağlı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olup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olmadığını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üç</w:t>
            </w:r>
            <w:proofErr w:type="spellEnd"/>
            <w:r>
              <w:rPr>
                <w:rFonts w:ascii="Aptos" w:hAnsi="Aptos"/>
                <w:sz w:val="19"/>
              </w:rPr>
              <w:t xml:space="preserve"> seed </w:t>
            </w:r>
            <w:proofErr w:type="spellStart"/>
            <w:r>
              <w:rPr>
                <w:rFonts w:ascii="Aptos" w:hAnsi="Aptos"/>
                <w:sz w:val="19"/>
              </w:rPr>
              <w:t>ile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kontrol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ettim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722DBF21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r>
        <w:rPr>
          <w:rFonts w:ascii="Aptos" w:hAnsi="Aptos"/>
          <w:i/>
          <w:color w:val="5E6A7D"/>
          <w:sz w:val="16"/>
        </w:rPr>
        <w:t>review/08_finetune_finbert_target_dataset.ipynb finansal_duygu_analizi_tez.pdf, Tablo 4-1 https://huggingface.co/ProsusAI/finbert</w:t>
      </w:r>
    </w:p>
    <w:p w14:paraId="600A471A" w14:textId="77777777" w:rsidR="00111194" w:rsidRDefault="00111194">
      <w:pPr>
        <w:spacing w:after="40"/>
      </w:pPr>
    </w:p>
    <w:p w14:paraId="0556A2DD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17 — </w:t>
      </w:r>
      <w:proofErr w:type="spellStart"/>
      <w:r>
        <w:t>Üç</w:t>
      </w:r>
      <w:proofErr w:type="spellEnd"/>
      <w:r>
        <w:t xml:space="preserve"> seed </w:t>
      </w:r>
      <w:proofErr w:type="spellStart"/>
      <w:r>
        <w:t>sonucu</w:t>
      </w:r>
      <w:proofErr w:type="spellEnd"/>
      <w:r>
        <w:t xml:space="preserve">: </w:t>
      </w:r>
      <w:proofErr w:type="spellStart"/>
      <w:r>
        <w:t>RoBERTa</w:t>
      </w:r>
      <w:proofErr w:type="spellEnd"/>
      <w:r>
        <w:t xml:space="preserve"> </w:t>
      </w:r>
      <w:proofErr w:type="spellStart"/>
      <w:r>
        <w:t>üstünlüğü</w:t>
      </w:r>
      <w:proofErr w:type="spellEnd"/>
      <w:r>
        <w:t xml:space="preserve"> </w:t>
      </w:r>
      <w:proofErr w:type="spellStart"/>
      <w:r>
        <w:t>korundu</w:t>
      </w:r>
      <w:proofErr w:type="spellEnd"/>
    </w:p>
    <w:p w14:paraId="67B2B9C5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45-55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4E8DB154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2CD8B989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Tek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koşusu</w:t>
      </w:r>
      <w:proofErr w:type="spellEnd"/>
      <w:r>
        <w:rPr>
          <w:rFonts w:ascii="Aptos" w:hAnsi="Aptos"/>
          <w:sz w:val="20"/>
        </w:rPr>
        <w:t xml:space="preserve"> model </w:t>
      </w:r>
      <w:proofErr w:type="spellStart"/>
      <w:r>
        <w:rPr>
          <w:rFonts w:ascii="Aptos" w:hAnsi="Aptos"/>
          <w:sz w:val="20"/>
        </w:rPr>
        <w:t>sıralamasını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rastgele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başlangıç</w:t>
      </w:r>
      <w:proofErr w:type="spellEnd"/>
      <w:r>
        <w:rPr>
          <w:rFonts w:ascii="Aptos" w:hAnsi="Aptos"/>
          <w:sz w:val="20"/>
        </w:rPr>
        <w:t xml:space="preserve">, mini-batch </w:t>
      </w:r>
      <w:proofErr w:type="spellStart"/>
      <w:r>
        <w:rPr>
          <w:rFonts w:ascii="Aptos" w:hAnsi="Aptos"/>
          <w:sz w:val="20"/>
        </w:rPr>
        <w:t>sırası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veya</w:t>
      </w:r>
      <w:proofErr w:type="spellEnd"/>
      <w:r>
        <w:rPr>
          <w:rFonts w:ascii="Aptos" w:hAnsi="Aptos"/>
          <w:sz w:val="20"/>
        </w:rPr>
        <w:t xml:space="preserve"> dropout </w:t>
      </w:r>
      <w:proofErr w:type="spellStart"/>
      <w:r>
        <w:rPr>
          <w:rFonts w:ascii="Aptos" w:hAnsi="Aptos"/>
          <w:sz w:val="20"/>
        </w:rPr>
        <w:t>etkisiyle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değiştirebilir</w:t>
      </w:r>
      <w:proofErr w:type="spellEnd"/>
      <w:r>
        <w:rPr>
          <w:rFonts w:ascii="Aptos" w:hAnsi="Aptos"/>
          <w:sz w:val="20"/>
        </w:rPr>
        <w:t xml:space="preserve">. Bu </w:t>
      </w:r>
      <w:proofErr w:type="spellStart"/>
      <w:r>
        <w:rPr>
          <w:rFonts w:ascii="Aptos" w:hAnsi="Aptos"/>
          <w:sz w:val="20"/>
        </w:rPr>
        <w:t>yüzden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eğitimleri</w:t>
      </w:r>
      <w:proofErr w:type="spellEnd"/>
      <w:r>
        <w:rPr>
          <w:rFonts w:ascii="Aptos" w:hAnsi="Aptos"/>
          <w:sz w:val="20"/>
        </w:rPr>
        <w:t xml:space="preserve"> 42, 123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2024 </w:t>
      </w:r>
      <w:proofErr w:type="spellStart"/>
      <w:r>
        <w:rPr>
          <w:rFonts w:ascii="Aptos" w:hAnsi="Aptos"/>
          <w:sz w:val="20"/>
        </w:rPr>
        <w:t>seed'leriyle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tekrarladım</w:t>
      </w:r>
      <w:proofErr w:type="spellEnd"/>
      <w:r>
        <w:rPr>
          <w:rFonts w:ascii="Aptos" w:hAnsi="Aptos"/>
          <w:sz w:val="20"/>
        </w:rPr>
        <w:t>.</w:t>
      </w:r>
    </w:p>
    <w:p w14:paraId="11528454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RoBERTa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ortalama</w:t>
      </w:r>
      <w:proofErr w:type="spellEnd"/>
      <w:r>
        <w:rPr>
          <w:rFonts w:ascii="Aptos" w:hAnsi="Aptos"/>
          <w:sz w:val="20"/>
        </w:rPr>
        <w:t xml:space="preserve"> 0.8728 Macro-F1 </w:t>
      </w:r>
      <w:proofErr w:type="spellStart"/>
      <w:r>
        <w:rPr>
          <w:rFonts w:ascii="Aptos" w:hAnsi="Aptos"/>
          <w:sz w:val="20"/>
        </w:rPr>
        <w:t>ile</w:t>
      </w:r>
      <w:proofErr w:type="spellEnd"/>
      <w:r>
        <w:rPr>
          <w:rFonts w:ascii="Aptos" w:hAnsi="Aptos"/>
          <w:sz w:val="20"/>
        </w:rPr>
        <w:t xml:space="preserve"> ilk </w:t>
      </w:r>
      <w:proofErr w:type="spellStart"/>
      <w:r>
        <w:rPr>
          <w:rFonts w:ascii="Aptos" w:hAnsi="Aptos"/>
          <w:sz w:val="20"/>
        </w:rPr>
        <w:t>sırada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kaldı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Standart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sapmalar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tüm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modellerde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düşüktür</w:t>
      </w:r>
      <w:proofErr w:type="spellEnd"/>
      <w:r>
        <w:rPr>
          <w:rFonts w:ascii="Aptos" w:hAnsi="Aptos"/>
          <w:sz w:val="20"/>
        </w:rPr>
        <w:t xml:space="preserve">. Bu, </w:t>
      </w:r>
      <w:proofErr w:type="spellStart"/>
      <w:r>
        <w:rPr>
          <w:rFonts w:ascii="Aptos" w:hAnsi="Aptos"/>
          <w:sz w:val="20"/>
        </w:rPr>
        <w:t>sıralamanın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şanslı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koşuya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dayanmadığını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gösterir</w:t>
      </w:r>
      <w:proofErr w:type="spellEnd"/>
      <w:r>
        <w:rPr>
          <w:rFonts w:ascii="Aptos" w:hAnsi="Aptos"/>
          <w:sz w:val="20"/>
        </w:rPr>
        <w:t xml:space="preserve">; </w:t>
      </w:r>
      <w:proofErr w:type="spellStart"/>
      <w:r>
        <w:rPr>
          <w:rFonts w:ascii="Aptos" w:hAnsi="Aptos"/>
          <w:sz w:val="20"/>
        </w:rPr>
        <w:t>yine</w:t>
      </w:r>
      <w:proofErr w:type="spellEnd"/>
      <w:r>
        <w:rPr>
          <w:rFonts w:ascii="Aptos" w:hAnsi="Aptos"/>
          <w:sz w:val="20"/>
        </w:rPr>
        <w:t xml:space="preserve"> de </w:t>
      </w:r>
      <w:proofErr w:type="spellStart"/>
      <w:r>
        <w:rPr>
          <w:rFonts w:ascii="Aptos" w:hAnsi="Aptos"/>
          <w:sz w:val="20"/>
        </w:rPr>
        <w:t>üç</w:t>
      </w:r>
      <w:proofErr w:type="spellEnd"/>
      <w:r>
        <w:rPr>
          <w:rFonts w:ascii="Aptos" w:hAnsi="Aptos"/>
          <w:sz w:val="20"/>
        </w:rPr>
        <w:t xml:space="preserve"> seed </w:t>
      </w:r>
      <w:proofErr w:type="spellStart"/>
      <w:r>
        <w:rPr>
          <w:rFonts w:ascii="Aptos" w:hAnsi="Aptos"/>
          <w:sz w:val="20"/>
        </w:rPr>
        <w:t>sonsuz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kesinlik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sağlamaz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yalnız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rastlantısal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oynaklığı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daha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görünür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kılar</w:t>
      </w:r>
      <w:proofErr w:type="spellEnd"/>
      <w:r>
        <w:rPr>
          <w:rFonts w:ascii="Aptos" w:hAnsi="Aptos"/>
          <w:sz w:val="20"/>
        </w:rPr>
        <w:t>.</w:t>
      </w:r>
    </w:p>
    <w:p w14:paraId="25AB4FE7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r>
        <w:rPr>
          <w:rFonts w:ascii="Aptos" w:hAnsi="Aptos"/>
          <w:i/>
          <w:color w:val="5E6A7D"/>
          <w:sz w:val="16"/>
        </w:rPr>
        <w:t xml:space="preserve">finansal_duygu_analizi_tez.pdf,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3.5.2 </w:t>
      </w:r>
      <w:proofErr w:type="spellStart"/>
      <w:r>
        <w:rPr>
          <w:rFonts w:ascii="Aptos" w:hAnsi="Aptos"/>
          <w:i/>
          <w:color w:val="5E6A7D"/>
          <w:sz w:val="16"/>
        </w:rPr>
        <w:t>ve</w:t>
      </w:r>
      <w:proofErr w:type="spellEnd"/>
      <w:r>
        <w:rPr>
          <w:rFonts w:ascii="Aptos" w:hAnsi="Aptos"/>
          <w:i/>
          <w:color w:val="5E6A7D"/>
          <w:sz w:val="16"/>
        </w:rPr>
        <w:t xml:space="preserve"> 4.2</w:t>
      </w:r>
    </w:p>
    <w:p w14:paraId="38250C0A" w14:textId="77777777" w:rsidR="00111194" w:rsidRDefault="00111194">
      <w:pPr>
        <w:spacing w:after="40"/>
      </w:pPr>
    </w:p>
    <w:p w14:paraId="004B9B2D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18 — McNemar </w:t>
      </w:r>
      <w:proofErr w:type="spellStart"/>
      <w:r>
        <w:t>ve</w:t>
      </w:r>
      <w:proofErr w:type="spellEnd"/>
      <w:r>
        <w:t xml:space="preserve"> Holm: hangi fark </w:t>
      </w:r>
      <w:proofErr w:type="spellStart"/>
      <w:r>
        <w:t>gerçekten</w:t>
      </w:r>
      <w:proofErr w:type="spellEnd"/>
      <w:r>
        <w:t xml:space="preserve"> </w:t>
      </w:r>
      <w:proofErr w:type="spellStart"/>
      <w:r>
        <w:t>anlamlı</w:t>
      </w:r>
      <w:proofErr w:type="spellEnd"/>
      <w:r>
        <w:t>?</w:t>
      </w:r>
    </w:p>
    <w:p w14:paraId="6F8CC205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75-85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05FC2E43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3687662E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Sonuçlara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geçmeden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üç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aracı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tanımlayayım</w:t>
      </w:r>
      <w:proofErr w:type="spellEnd"/>
      <w:r>
        <w:rPr>
          <w:rFonts w:ascii="Aptos" w:hAnsi="Aptos"/>
          <w:sz w:val="20"/>
        </w:rPr>
        <w:t xml:space="preserve">. McNemar </w:t>
      </w:r>
      <w:proofErr w:type="spellStart"/>
      <w:r>
        <w:rPr>
          <w:rFonts w:ascii="Aptos" w:hAnsi="Aptos"/>
          <w:sz w:val="20"/>
        </w:rPr>
        <w:t>testi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örnekler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üzerinde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modelin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doğru-yanlış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kararlarının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uyuşmadığı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çiftleri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kullanır</w:t>
      </w:r>
      <w:proofErr w:type="spellEnd"/>
      <w:r>
        <w:rPr>
          <w:rFonts w:ascii="Aptos" w:hAnsi="Aptos"/>
          <w:sz w:val="20"/>
        </w:rPr>
        <w:t xml:space="preserve">; </w:t>
      </w:r>
      <w:proofErr w:type="spellStart"/>
      <w:r>
        <w:rPr>
          <w:rFonts w:ascii="Aptos" w:hAnsi="Aptos"/>
          <w:sz w:val="20"/>
        </w:rPr>
        <w:t>yani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modellerin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hata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oranı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farkının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rastlantısal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olup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olmadığını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sınar</w:t>
      </w:r>
      <w:proofErr w:type="spellEnd"/>
      <w:r>
        <w:rPr>
          <w:rFonts w:ascii="Aptos" w:hAnsi="Aptos"/>
          <w:sz w:val="20"/>
        </w:rPr>
        <w:t xml:space="preserve">. Birden </w:t>
      </w:r>
      <w:proofErr w:type="spellStart"/>
      <w:r>
        <w:rPr>
          <w:rFonts w:ascii="Aptos" w:hAnsi="Aptos"/>
          <w:sz w:val="20"/>
        </w:rPr>
        <w:t>fazla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ikili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karşılaştırma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yaptığımızda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çok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sayıda</w:t>
      </w:r>
      <w:proofErr w:type="spellEnd"/>
      <w:r>
        <w:rPr>
          <w:rFonts w:ascii="Aptos" w:hAnsi="Aptos"/>
          <w:sz w:val="20"/>
        </w:rPr>
        <w:t xml:space="preserve"> p-</w:t>
      </w:r>
      <w:proofErr w:type="spellStart"/>
      <w:r>
        <w:rPr>
          <w:rFonts w:ascii="Aptos" w:hAnsi="Aptos"/>
          <w:sz w:val="20"/>
        </w:rPr>
        <w:t>değeri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yanlış-pozitif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riskini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artırır</w:t>
      </w:r>
      <w:proofErr w:type="spellEnd"/>
      <w:r>
        <w:rPr>
          <w:rFonts w:ascii="Aptos" w:hAnsi="Aptos"/>
          <w:sz w:val="20"/>
        </w:rPr>
        <w:t xml:space="preserve">. Holm </w:t>
      </w:r>
      <w:proofErr w:type="spellStart"/>
      <w:r>
        <w:rPr>
          <w:rFonts w:ascii="Aptos" w:hAnsi="Aptos"/>
          <w:sz w:val="20"/>
        </w:rPr>
        <w:t>düzeltmesi</w:t>
      </w:r>
      <w:proofErr w:type="spellEnd"/>
      <w:r>
        <w:rPr>
          <w:rFonts w:ascii="Aptos" w:hAnsi="Aptos"/>
          <w:sz w:val="20"/>
        </w:rPr>
        <w:t xml:space="preserve"> p-</w:t>
      </w:r>
      <w:proofErr w:type="spellStart"/>
      <w:r>
        <w:rPr>
          <w:rFonts w:ascii="Aptos" w:hAnsi="Aptos"/>
          <w:sz w:val="20"/>
        </w:rPr>
        <w:t>değerlerini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küçükten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büyüğe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sıralayan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adım-aşağı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yöntemle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aile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düzeyindeki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hata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riskini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kontrol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eder</w:t>
      </w:r>
      <w:proofErr w:type="spellEnd"/>
      <w:r>
        <w:rPr>
          <w:rFonts w:ascii="Aptos" w:hAnsi="Aptos"/>
          <w:sz w:val="20"/>
        </w:rPr>
        <w:t xml:space="preserve">. Bootstrap </w:t>
      </w:r>
      <w:proofErr w:type="spellStart"/>
      <w:r>
        <w:rPr>
          <w:rFonts w:ascii="Aptos" w:hAnsi="Aptos"/>
          <w:sz w:val="20"/>
        </w:rPr>
        <w:t>ise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örnek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çiftlerini</w:t>
      </w:r>
      <w:proofErr w:type="spellEnd"/>
      <w:r>
        <w:rPr>
          <w:rFonts w:ascii="Aptos" w:hAnsi="Aptos"/>
          <w:sz w:val="20"/>
        </w:rPr>
        <w:t xml:space="preserve"> 5.000 </w:t>
      </w:r>
      <w:proofErr w:type="spellStart"/>
      <w:r>
        <w:rPr>
          <w:rFonts w:ascii="Aptos" w:hAnsi="Aptos"/>
          <w:sz w:val="20"/>
        </w:rPr>
        <w:t>kez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yeniden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örnekleyerek</w:t>
      </w:r>
      <w:proofErr w:type="spellEnd"/>
      <w:r>
        <w:rPr>
          <w:rFonts w:ascii="Aptos" w:hAnsi="Aptos"/>
          <w:sz w:val="20"/>
        </w:rPr>
        <w:t xml:space="preserve"> Macro-F1 </w:t>
      </w:r>
      <w:proofErr w:type="spellStart"/>
      <w:r>
        <w:rPr>
          <w:rFonts w:ascii="Aptos" w:hAnsi="Aptos"/>
          <w:sz w:val="20"/>
        </w:rPr>
        <w:t>farkı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yüzde</w:t>
      </w:r>
      <w:proofErr w:type="spellEnd"/>
      <w:r>
        <w:rPr>
          <w:rFonts w:ascii="Aptos" w:hAnsi="Aptos"/>
          <w:sz w:val="20"/>
        </w:rPr>
        <w:t xml:space="preserve"> 95 </w:t>
      </w:r>
      <w:proofErr w:type="spellStart"/>
      <w:r>
        <w:rPr>
          <w:rFonts w:ascii="Aptos" w:hAnsi="Aptos"/>
          <w:sz w:val="20"/>
        </w:rPr>
        <w:t>güven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aralığı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üretir</w:t>
      </w:r>
      <w:proofErr w:type="spellEnd"/>
      <w:r>
        <w:rPr>
          <w:rFonts w:ascii="Aptos" w:hAnsi="Aptos"/>
          <w:sz w:val="20"/>
        </w:rPr>
        <w:t>.</w:t>
      </w:r>
    </w:p>
    <w:p w14:paraId="0367C224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Bu </w:t>
      </w:r>
      <w:proofErr w:type="spellStart"/>
      <w:r>
        <w:rPr>
          <w:rFonts w:ascii="Aptos" w:hAnsi="Aptos"/>
          <w:sz w:val="20"/>
        </w:rPr>
        <w:t>çerçevede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RoBERTa'nın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ince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ayarlı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FinBERT'e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üstünlüğü</w:t>
      </w:r>
      <w:proofErr w:type="spellEnd"/>
      <w:r>
        <w:rPr>
          <w:rFonts w:ascii="Aptos" w:hAnsi="Aptos"/>
          <w:sz w:val="20"/>
        </w:rPr>
        <w:t xml:space="preserve"> seed 123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2024'te Holm </w:t>
      </w:r>
      <w:proofErr w:type="spellStart"/>
      <w:r>
        <w:rPr>
          <w:rFonts w:ascii="Aptos" w:hAnsi="Aptos"/>
          <w:sz w:val="20"/>
        </w:rPr>
        <w:t>sonrasında</w:t>
      </w:r>
      <w:proofErr w:type="spellEnd"/>
      <w:r>
        <w:rPr>
          <w:rFonts w:ascii="Aptos" w:hAnsi="Aptos"/>
          <w:sz w:val="20"/>
        </w:rPr>
        <w:t xml:space="preserve"> da </w:t>
      </w:r>
      <w:proofErr w:type="spellStart"/>
      <w:r>
        <w:rPr>
          <w:rFonts w:ascii="Aptos" w:hAnsi="Aptos"/>
          <w:sz w:val="20"/>
        </w:rPr>
        <w:t>anlamlıdır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S&amp;P'de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hazır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ince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ayarlı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farkı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anlamlı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değildir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Reuters'ta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ise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hazır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lehine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güçlü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güven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aralığı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sıfırı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dışlayan</w:t>
      </w:r>
      <w:proofErr w:type="spellEnd"/>
      <w:r>
        <w:rPr>
          <w:rFonts w:ascii="Aptos" w:hAnsi="Aptos"/>
          <w:sz w:val="20"/>
        </w:rPr>
        <w:t xml:space="preserve"> fark </w:t>
      </w:r>
      <w:proofErr w:type="spellStart"/>
      <w:r>
        <w:rPr>
          <w:rFonts w:ascii="Aptos" w:hAnsi="Aptos"/>
          <w:sz w:val="20"/>
        </w:rPr>
        <w:t>vardır</w:t>
      </w:r>
      <w:proofErr w:type="spellEnd"/>
      <w:r>
        <w:rPr>
          <w:rFonts w:ascii="Aptos" w:hAnsi="Aptos"/>
          <w:sz w:val="20"/>
        </w:rPr>
        <w:t>.</w:t>
      </w:r>
    </w:p>
    <w:p w14:paraId="3E8F80DF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r>
        <w:rPr>
          <w:rFonts w:ascii="Aptos" w:hAnsi="Aptos"/>
          <w:i/>
          <w:color w:val="5E6A7D"/>
          <w:sz w:val="16"/>
        </w:rPr>
        <w:t xml:space="preserve">finansal_duygu_analizi_tez.pdf,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3.5 </w:t>
      </w:r>
      <w:proofErr w:type="spellStart"/>
      <w:r>
        <w:rPr>
          <w:rFonts w:ascii="Aptos" w:hAnsi="Aptos"/>
          <w:i/>
          <w:color w:val="5E6A7D"/>
          <w:sz w:val="16"/>
        </w:rPr>
        <w:t>ve</w:t>
      </w:r>
      <w:proofErr w:type="spellEnd"/>
      <w:r>
        <w:rPr>
          <w:rFonts w:ascii="Aptos" w:hAnsi="Aptos"/>
          <w:i/>
          <w:color w:val="5E6A7D"/>
          <w:sz w:val="16"/>
        </w:rPr>
        <w:t xml:space="preserve"> 4.10 outputs/external_statistical_significance/external_statistical_significance_results.csv</w:t>
      </w:r>
    </w:p>
    <w:p w14:paraId="224FC1C8" w14:textId="77777777" w:rsidR="00111194" w:rsidRDefault="00111194">
      <w:pPr>
        <w:spacing w:after="40"/>
      </w:pPr>
    </w:p>
    <w:p w14:paraId="68C9D62B" w14:textId="77777777" w:rsidR="00111194" w:rsidRDefault="00000000">
      <w:pPr>
        <w:pStyle w:val="Heading2"/>
      </w:pPr>
      <w:proofErr w:type="spellStart"/>
      <w:r>
        <w:lastRenderedPageBreak/>
        <w:t>Slayt</w:t>
      </w:r>
      <w:proofErr w:type="spellEnd"/>
      <w:r>
        <w:t xml:space="preserve"> 19 — S&amp;P 500 </w:t>
      </w:r>
      <w:proofErr w:type="spellStart"/>
      <w:r>
        <w:t>sonucu</w:t>
      </w:r>
      <w:proofErr w:type="spellEnd"/>
      <w:r>
        <w:t xml:space="preserve">: </w:t>
      </w:r>
      <w:proofErr w:type="spellStart"/>
      <w:r>
        <w:t>RoBERTa</w:t>
      </w:r>
      <w:proofErr w:type="spellEnd"/>
      <w:r>
        <w:t xml:space="preserve"> </w:t>
      </w:r>
      <w:proofErr w:type="spellStart"/>
      <w:r>
        <w:t>dış</w:t>
      </w:r>
      <w:proofErr w:type="spellEnd"/>
      <w:r>
        <w:t xml:space="preserve"> </w:t>
      </w:r>
      <w:proofErr w:type="spellStart"/>
      <w:r>
        <w:t>veride</w:t>
      </w:r>
      <w:proofErr w:type="spellEnd"/>
      <w:r>
        <w:t xml:space="preserve"> de </w:t>
      </w:r>
      <w:proofErr w:type="spellStart"/>
      <w:r>
        <w:t>güçlü</w:t>
      </w:r>
      <w:proofErr w:type="spellEnd"/>
    </w:p>
    <w:p w14:paraId="222A1886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40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43FB8B8B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24253C8C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S&amp;P 500 </w:t>
      </w:r>
      <w:proofErr w:type="spellStart"/>
      <w:r>
        <w:rPr>
          <w:rFonts w:ascii="Aptos" w:hAnsi="Aptos"/>
          <w:sz w:val="20"/>
        </w:rPr>
        <w:t>dış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testinde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RoBERTa</w:t>
      </w:r>
      <w:proofErr w:type="spellEnd"/>
      <w:r>
        <w:rPr>
          <w:rFonts w:ascii="Aptos" w:hAnsi="Aptos"/>
          <w:sz w:val="20"/>
        </w:rPr>
        <w:t xml:space="preserve"> 0,8145 </w:t>
      </w:r>
      <w:proofErr w:type="spellStart"/>
      <w:r>
        <w:rPr>
          <w:rFonts w:ascii="Aptos" w:hAnsi="Aptos"/>
          <w:sz w:val="20"/>
        </w:rPr>
        <w:t>ile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yine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birinci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oldu</w:t>
      </w:r>
      <w:proofErr w:type="spellEnd"/>
      <w:r>
        <w:rPr>
          <w:rFonts w:ascii="Aptos" w:hAnsi="Aptos"/>
          <w:sz w:val="20"/>
        </w:rPr>
        <w:t xml:space="preserve">. İnce </w:t>
      </w:r>
      <w:proofErr w:type="spellStart"/>
      <w:r>
        <w:rPr>
          <w:rFonts w:ascii="Aptos" w:hAnsi="Aptos"/>
          <w:sz w:val="20"/>
        </w:rPr>
        <w:t>ayarlı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0,7723, </w:t>
      </w:r>
      <w:proofErr w:type="spellStart"/>
      <w:r>
        <w:rPr>
          <w:rFonts w:ascii="Aptos" w:hAnsi="Aptos"/>
          <w:sz w:val="20"/>
        </w:rPr>
        <w:t>hazır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ise</w:t>
      </w:r>
      <w:proofErr w:type="spellEnd"/>
      <w:r>
        <w:rPr>
          <w:rFonts w:ascii="Aptos" w:hAnsi="Aptos"/>
          <w:sz w:val="20"/>
        </w:rPr>
        <w:t xml:space="preserve"> 0,7521 </w:t>
      </w:r>
      <w:proofErr w:type="spellStart"/>
      <w:r>
        <w:rPr>
          <w:rFonts w:ascii="Aptos" w:hAnsi="Aptos"/>
          <w:sz w:val="20"/>
        </w:rPr>
        <w:t>aldı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İç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testteki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sıralama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büyük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ölçüde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korundu</w:t>
      </w:r>
      <w:proofErr w:type="spellEnd"/>
      <w:r>
        <w:rPr>
          <w:rFonts w:ascii="Aptos" w:hAnsi="Aptos"/>
          <w:sz w:val="20"/>
        </w:rPr>
        <w:t xml:space="preserve">; </w:t>
      </w:r>
      <w:proofErr w:type="spellStart"/>
      <w:r>
        <w:rPr>
          <w:rFonts w:ascii="Aptos" w:hAnsi="Aptos"/>
          <w:sz w:val="20"/>
        </w:rPr>
        <w:t>ancak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RoBERTa’nın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skoru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yaklaşık</w:t>
      </w:r>
      <w:proofErr w:type="spellEnd"/>
      <w:r>
        <w:rPr>
          <w:rFonts w:ascii="Aptos" w:hAnsi="Aptos"/>
          <w:sz w:val="20"/>
        </w:rPr>
        <w:t xml:space="preserve"> 0,87’den 0,81’e </w:t>
      </w:r>
      <w:proofErr w:type="spellStart"/>
      <w:r>
        <w:rPr>
          <w:rFonts w:ascii="Aptos" w:hAnsi="Aptos"/>
          <w:sz w:val="20"/>
        </w:rPr>
        <w:t>düştü</w:t>
      </w:r>
      <w:proofErr w:type="spellEnd"/>
      <w:r>
        <w:rPr>
          <w:rFonts w:ascii="Aptos" w:hAnsi="Aptos"/>
          <w:sz w:val="20"/>
        </w:rPr>
        <w:t xml:space="preserve">. Bu, </w:t>
      </w:r>
      <w:proofErr w:type="spellStart"/>
      <w:r>
        <w:rPr>
          <w:rFonts w:ascii="Aptos" w:hAnsi="Aptos"/>
          <w:sz w:val="20"/>
        </w:rPr>
        <w:t>yakın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finansal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dış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kaynağa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geçildiğinde</w:t>
      </w:r>
      <w:proofErr w:type="spellEnd"/>
      <w:r>
        <w:rPr>
          <w:rFonts w:ascii="Aptos" w:hAnsi="Aptos"/>
          <w:sz w:val="20"/>
        </w:rPr>
        <w:t xml:space="preserve"> bile </w:t>
      </w:r>
      <w:proofErr w:type="spellStart"/>
      <w:r>
        <w:rPr>
          <w:rFonts w:ascii="Aptos" w:hAnsi="Aptos"/>
          <w:sz w:val="20"/>
        </w:rPr>
        <w:t>performans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kaybı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başladığını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gösteriyor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Yine</w:t>
      </w:r>
      <w:proofErr w:type="spellEnd"/>
      <w:r>
        <w:rPr>
          <w:rFonts w:ascii="Aptos" w:hAnsi="Aptos"/>
          <w:sz w:val="20"/>
        </w:rPr>
        <w:t xml:space="preserve"> de </w:t>
      </w:r>
      <w:proofErr w:type="spellStart"/>
      <w:r>
        <w:rPr>
          <w:rFonts w:ascii="Aptos" w:hAnsi="Aptos"/>
          <w:sz w:val="20"/>
        </w:rPr>
        <w:t>bu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sette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RoBERTa’nın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genellemesi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güçlü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kaldı</w:t>
      </w:r>
      <w:proofErr w:type="spellEnd"/>
      <w:r>
        <w:rPr>
          <w:rFonts w:ascii="Aptos" w:hAnsi="Aptos"/>
          <w:sz w:val="20"/>
        </w:rPr>
        <w:t>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1C7D9B34" w14:textId="77777777">
        <w:tc>
          <w:tcPr>
            <w:tcW w:w="9360" w:type="dxa"/>
            <w:tcBorders>
              <w:top w:val="single" w:sz="9" w:space="0" w:color="0F9D8F"/>
              <w:left w:val="single" w:sz="9" w:space="0" w:color="0F9D8F"/>
              <w:bottom w:val="single" w:sz="9" w:space="0" w:color="0F9D8F"/>
              <w:right w:val="single" w:sz="9" w:space="0" w:color="0F9D8F"/>
            </w:tcBorders>
            <w:shd w:val="clear" w:color="auto" w:fill="EEF9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39093A9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0F9D8F"/>
                <w:sz w:val="19"/>
              </w:rPr>
              <w:t>Geçiş</w:t>
            </w:r>
            <w:proofErr w:type="spellEnd"/>
            <w:r>
              <w:rPr>
                <w:rFonts w:ascii="Aptos" w:hAnsi="Aptos"/>
                <w:b/>
                <w:color w:val="0F9D8F"/>
                <w:sz w:val="19"/>
              </w:rPr>
              <w:t xml:space="preserve">: </w:t>
            </w:r>
            <w:proofErr w:type="spellStart"/>
            <w:r>
              <w:rPr>
                <w:rFonts w:ascii="Aptos" w:hAnsi="Aptos"/>
                <w:sz w:val="19"/>
              </w:rPr>
              <w:t>Reuters’ta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ise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daha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keskin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ve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tez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açısından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daha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önemli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bir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değişim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ortaya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çıktı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19B7E772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proofErr w:type="spellStart"/>
      <w:r>
        <w:rPr>
          <w:rFonts w:ascii="Aptos" w:hAnsi="Aptos"/>
          <w:i/>
          <w:color w:val="5E6A7D"/>
          <w:sz w:val="16"/>
        </w:rPr>
        <w:t>tez</w:t>
      </w:r>
      <w:proofErr w:type="spellEnd"/>
      <w:r>
        <w:rPr>
          <w:rFonts w:ascii="Aptos" w:hAnsi="Aptos"/>
          <w:i/>
          <w:color w:val="5E6A7D"/>
          <w:sz w:val="16"/>
        </w:rPr>
        <w:t>/finansal_duygu_analizi_tez.pdf, Tablo 4-2</w:t>
      </w:r>
    </w:p>
    <w:p w14:paraId="3F36B3D1" w14:textId="77777777" w:rsidR="00111194" w:rsidRDefault="00111194">
      <w:pPr>
        <w:spacing w:after="40"/>
      </w:pPr>
    </w:p>
    <w:p w14:paraId="309D23A1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20 — Reuters </w:t>
      </w:r>
      <w:proofErr w:type="spellStart"/>
      <w:r>
        <w:t>sonucu</w:t>
      </w:r>
      <w:proofErr w:type="spellEnd"/>
      <w:r>
        <w:t xml:space="preserve">: ana </w:t>
      </w:r>
      <w:proofErr w:type="spellStart"/>
      <w:r>
        <w:t>kırılma</w:t>
      </w:r>
      <w:proofErr w:type="spellEnd"/>
      <w:r>
        <w:t xml:space="preserve"> </w:t>
      </w:r>
      <w:proofErr w:type="spellStart"/>
      <w:r>
        <w:t>noktası</w:t>
      </w:r>
      <w:proofErr w:type="spellEnd"/>
    </w:p>
    <w:p w14:paraId="176CB500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55-65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40688EDA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063D1079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Reuters </w:t>
      </w:r>
      <w:proofErr w:type="spellStart"/>
      <w:r>
        <w:rPr>
          <w:rFonts w:ascii="Aptos" w:hAnsi="Aptos"/>
          <w:sz w:val="20"/>
        </w:rPr>
        <w:t>testinde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sıralama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tersine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döndü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Hazır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0,6866 </w:t>
      </w:r>
      <w:proofErr w:type="spellStart"/>
      <w:r>
        <w:rPr>
          <w:rFonts w:ascii="Aptos" w:hAnsi="Aptos"/>
          <w:sz w:val="20"/>
        </w:rPr>
        <w:t>ile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birinci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olurken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RoBERTa</w:t>
      </w:r>
      <w:proofErr w:type="spellEnd"/>
      <w:r>
        <w:rPr>
          <w:rFonts w:ascii="Aptos" w:hAnsi="Aptos"/>
          <w:sz w:val="20"/>
        </w:rPr>
        <w:t xml:space="preserve"> 0,6388, </w:t>
      </w:r>
      <w:proofErr w:type="spellStart"/>
      <w:r>
        <w:rPr>
          <w:rFonts w:ascii="Aptos" w:hAnsi="Aptos"/>
          <w:sz w:val="20"/>
        </w:rPr>
        <w:t>birleşik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Twitter+PhraseBank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yeniden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ince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ayarlı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ise</w:t>
      </w:r>
      <w:proofErr w:type="spellEnd"/>
      <w:r>
        <w:rPr>
          <w:rFonts w:ascii="Aptos" w:hAnsi="Aptos"/>
          <w:sz w:val="20"/>
        </w:rPr>
        <w:t xml:space="preserve"> 0,6101 </w:t>
      </w:r>
      <w:proofErr w:type="spellStart"/>
      <w:r>
        <w:rPr>
          <w:rFonts w:ascii="Aptos" w:hAnsi="Aptos"/>
          <w:sz w:val="20"/>
        </w:rPr>
        <w:t>aldı</w:t>
      </w:r>
      <w:proofErr w:type="spellEnd"/>
      <w:r>
        <w:rPr>
          <w:rFonts w:ascii="Aptos" w:hAnsi="Aptos"/>
          <w:sz w:val="20"/>
        </w:rPr>
        <w:t xml:space="preserve">. Bu </w:t>
      </w:r>
      <w:proofErr w:type="spellStart"/>
      <w:r>
        <w:rPr>
          <w:rFonts w:ascii="Aptos" w:hAnsi="Aptos"/>
          <w:sz w:val="20"/>
        </w:rPr>
        <w:t>sonuç</w:t>
      </w:r>
      <w:proofErr w:type="spellEnd"/>
      <w:r>
        <w:rPr>
          <w:rFonts w:ascii="Aptos" w:hAnsi="Aptos"/>
          <w:sz w:val="20"/>
        </w:rPr>
        <w:t>, fine-</w:t>
      </w:r>
      <w:proofErr w:type="spellStart"/>
      <w:r>
        <w:rPr>
          <w:rFonts w:ascii="Aptos" w:hAnsi="Aptos"/>
          <w:sz w:val="20"/>
        </w:rPr>
        <w:t>tuning'in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testte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kazandırırken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daha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uzak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dağılımda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genellemeyi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azaltabileceğini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düşündürüyor</w:t>
      </w:r>
      <w:proofErr w:type="spellEnd"/>
      <w:r>
        <w:rPr>
          <w:rFonts w:ascii="Aptos" w:hAnsi="Aptos"/>
          <w:sz w:val="20"/>
        </w:rPr>
        <w:t>.</w:t>
      </w:r>
    </w:p>
    <w:p w14:paraId="6FADAC2C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Ancak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sınırı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birlikte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hatırlatıyorum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Birincisi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ince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ayarlı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için</w:t>
      </w:r>
      <w:proofErr w:type="spellEnd"/>
      <w:r>
        <w:rPr>
          <w:rFonts w:ascii="Aptos" w:hAnsi="Aptos"/>
          <w:sz w:val="20"/>
        </w:rPr>
        <w:t xml:space="preserve"> Twitter-only </w:t>
      </w:r>
      <w:proofErr w:type="spellStart"/>
      <w:r>
        <w:rPr>
          <w:rFonts w:ascii="Aptos" w:hAnsi="Aptos"/>
          <w:sz w:val="20"/>
        </w:rPr>
        <w:t>kolu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olmadığından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düşüşü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yalnız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Twitter'a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bağlayamayız</w:t>
      </w:r>
      <w:proofErr w:type="spellEnd"/>
      <w:r>
        <w:rPr>
          <w:rFonts w:ascii="Aptos" w:hAnsi="Aptos"/>
          <w:sz w:val="20"/>
        </w:rPr>
        <w:t xml:space="preserve">; </w:t>
      </w:r>
      <w:proofErr w:type="spellStart"/>
      <w:r>
        <w:rPr>
          <w:rFonts w:ascii="Aptos" w:hAnsi="Aptos"/>
          <w:sz w:val="20"/>
        </w:rPr>
        <w:t>birleşik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düzeninin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sonucudur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İkincisi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hazır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Reuters TRC2 </w:t>
      </w:r>
      <w:proofErr w:type="spellStart"/>
      <w:r>
        <w:rPr>
          <w:rFonts w:ascii="Aptos" w:hAnsi="Aptos"/>
          <w:sz w:val="20"/>
        </w:rPr>
        <w:t>ile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alan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uyarlaması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gördüğünden</w:t>
      </w:r>
      <w:proofErr w:type="spellEnd"/>
      <w:r>
        <w:rPr>
          <w:rFonts w:ascii="Aptos" w:hAnsi="Aptos"/>
          <w:sz w:val="20"/>
        </w:rPr>
        <w:t xml:space="preserve"> Reuters </w:t>
      </w:r>
      <w:proofErr w:type="spellStart"/>
      <w:r>
        <w:rPr>
          <w:rFonts w:ascii="Aptos" w:hAnsi="Aptos"/>
          <w:sz w:val="20"/>
        </w:rPr>
        <w:t>kaynak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ailesine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tamamen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yabancı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değildir</w:t>
      </w:r>
      <w:proofErr w:type="spellEnd"/>
      <w:r>
        <w:rPr>
          <w:rFonts w:ascii="Aptos" w:hAnsi="Aptos"/>
          <w:sz w:val="20"/>
        </w:rPr>
        <w:t xml:space="preserve">. Bu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örnek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sızıntısı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kanıtı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değildir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fakat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kaynak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yakınlığı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yorumda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dikkate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alınmalıdır</w:t>
      </w:r>
      <w:proofErr w:type="spellEnd"/>
      <w:r>
        <w:rPr>
          <w:rFonts w:ascii="Aptos" w:hAnsi="Aptos"/>
          <w:sz w:val="20"/>
        </w:rPr>
        <w:t>.</w:t>
      </w:r>
    </w:p>
    <w:p w14:paraId="74B3195B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r>
        <w:rPr>
          <w:rFonts w:ascii="Aptos" w:hAnsi="Aptos"/>
          <w:i/>
          <w:color w:val="5E6A7D"/>
          <w:sz w:val="16"/>
        </w:rPr>
        <w:t xml:space="preserve">finansal_duygu_analizi_tez.pdf, Tablo 4-4 </w:t>
      </w:r>
      <w:proofErr w:type="spellStart"/>
      <w:r>
        <w:rPr>
          <w:rFonts w:ascii="Aptos" w:hAnsi="Aptos"/>
          <w:i/>
          <w:color w:val="5E6A7D"/>
          <w:sz w:val="16"/>
        </w:rPr>
        <w:t>ve</w:t>
      </w:r>
      <w:proofErr w:type="spellEnd"/>
      <w:r>
        <w:rPr>
          <w:rFonts w:ascii="Aptos" w:hAnsi="Aptos"/>
          <w:i/>
          <w:color w:val="5E6A7D"/>
          <w:sz w:val="16"/>
        </w:rPr>
        <w:t xml:space="preserve">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5.2 review/08_finetune_finbert_target_dataset.ipynb https://github.com/ProsusAI/finBERT</w:t>
      </w:r>
    </w:p>
    <w:p w14:paraId="15E09E30" w14:textId="77777777" w:rsidR="00111194" w:rsidRDefault="00111194">
      <w:pPr>
        <w:spacing w:after="40"/>
      </w:pPr>
    </w:p>
    <w:p w14:paraId="65216117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21 — « HATA </w:t>
      </w:r>
      <w:proofErr w:type="spellStart"/>
      <w:r>
        <w:t>ve</w:t>
      </w:r>
      <w:proofErr w:type="spellEnd"/>
      <w:r>
        <w:t xml:space="preserve"> TANISAL ANALİZLER »</w:t>
      </w:r>
    </w:p>
    <w:p w14:paraId="4C969E66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5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4947903D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59753E30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Bu </w:t>
      </w:r>
      <w:proofErr w:type="spellStart"/>
      <w:r>
        <w:rPr>
          <w:rFonts w:ascii="Aptos" w:hAnsi="Aptos"/>
          <w:sz w:val="20"/>
        </w:rPr>
        <w:t>bölümde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skorların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arkasındaki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hata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mekanizmasını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özellikle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tarafsız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sınıfını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semantiğini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inceliyorum</w:t>
      </w:r>
      <w:proofErr w:type="spellEnd"/>
      <w:r>
        <w:rPr>
          <w:rFonts w:ascii="Aptos" w:hAnsi="Aptos"/>
          <w:sz w:val="20"/>
        </w:rPr>
        <w:t>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7B7B83F1" w14:textId="77777777">
        <w:tc>
          <w:tcPr>
            <w:tcW w:w="9360" w:type="dxa"/>
            <w:tcBorders>
              <w:top w:val="single" w:sz="9" w:space="0" w:color="0F9D8F"/>
              <w:left w:val="single" w:sz="9" w:space="0" w:color="0F9D8F"/>
              <w:bottom w:val="single" w:sz="9" w:space="0" w:color="0F9D8F"/>
              <w:right w:val="single" w:sz="9" w:space="0" w:color="0F9D8F"/>
            </w:tcBorders>
            <w:shd w:val="clear" w:color="auto" w:fill="EEF9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1DFA2F7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0F9D8F"/>
                <w:sz w:val="19"/>
              </w:rPr>
              <w:t>Geçiş</w:t>
            </w:r>
            <w:proofErr w:type="spellEnd"/>
            <w:r>
              <w:rPr>
                <w:rFonts w:ascii="Aptos" w:hAnsi="Aptos"/>
                <w:b/>
                <w:color w:val="0F9D8F"/>
                <w:sz w:val="19"/>
              </w:rPr>
              <w:t xml:space="preserve">: </w:t>
            </w:r>
            <w:r>
              <w:rPr>
                <w:rFonts w:ascii="Aptos" w:hAnsi="Aptos"/>
                <w:sz w:val="19"/>
              </w:rPr>
              <w:t xml:space="preserve">En </w:t>
            </w:r>
            <w:proofErr w:type="spellStart"/>
            <w:r>
              <w:rPr>
                <w:rFonts w:ascii="Aptos" w:hAnsi="Aptos"/>
                <w:sz w:val="19"/>
              </w:rPr>
              <w:t>belirgin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kırılma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tarafsız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sınıfında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görülüyor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4C81A6D1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proofErr w:type="spellStart"/>
      <w:r>
        <w:rPr>
          <w:rFonts w:ascii="Aptos" w:hAnsi="Aptos"/>
          <w:i/>
          <w:color w:val="5E6A7D"/>
          <w:sz w:val="16"/>
        </w:rPr>
        <w:t>tez</w:t>
      </w:r>
      <w:proofErr w:type="spellEnd"/>
      <w:r>
        <w:rPr>
          <w:rFonts w:ascii="Aptos" w:hAnsi="Aptos"/>
          <w:i/>
          <w:color w:val="5E6A7D"/>
          <w:sz w:val="16"/>
        </w:rPr>
        <w:t xml:space="preserve">/finansal_duygu_analizi_tez.pdf,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4.8 </w:t>
      </w:r>
      <w:proofErr w:type="spellStart"/>
      <w:r>
        <w:rPr>
          <w:rFonts w:ascii="Aptos" w:hAnsi="Aptos"/>
          <w:i/>
          <w:color w:val="5E6A7D"/>
          <w:sz w:val="16"/>
        </w:rPr>
        <w:t>ve</w:t>
      </w:r>
      <w:proofErr w:type="spellEnd"/>
      <w:r>
        <w:rPr>
          <w:rFonts w:ascii="Aptos" w:hAnsi="Aptos"/>
          <w:i/>
          <w:color w:val="5E6A7D"/>
          <w:sz w:val="16"/>
        </w:rPr>
        <w:t xml:space="preserve"> 4.12</w:t>
      </w:r>
    </w:p>
    <w:p w14:paraId="24E990D8" w14:textId="77777777" w:rsidR="00111194" w:rsidRDefault="00111194">
      <w:pPr>
        <w:spacing w:after="40"/>
      </w:pPr>
    </w:p>
    <w:p w14:paraId="2F667E0B" w14:textId="77777777" w:rsidR="00111194" w:rsidRDefault="00000000">
      <w:pPr>
        <w:pStyle w:val="Heading2"/>
      </w:pPr>
      <w:proofErr w:type="spellStart"/>
      <w:r>
        <w:lastRenderedPageBreak/>
        <w:t>Slayt</w:t>
      </w:r>
      <w:proofErr w:type="spellEnd"/>
      <w:r>
        <w:t xml:space="preserve"> 22 — Neutral </w:t>
      </w:r>
      <w:proofErr w:type="spellStart"/>
      <w:r>
        <w:t>sınıfı</w:t>
      </w:r>
      <w:proofErr w:type="spellEnd"/>
      <w:r>
        <w:t xml:space="preserve">: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düşüşünün</w:t>
      </w:r>
      <w:proofErr w:type="spellEnd"/>
      <w:r>
        <w:t xml:space="preserve"> </w:t>
      </w:r>
      <w:proofErr w:type="spellStart"/>
      <w:r>
        <w:t>merkezi</w:t>
      </w:r>
      <w:proofErr w:type="spellEnd"/>
    </w:p>
    <w:p w14:paraId="09FE4218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45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7A3A3AE1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26F1B15E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İnce </w:t>
      </w:r>
      <w:proofErr w:type="spellStart"/>
      <w:r>
        <w:rPr>
          <w:rFonts w:ascii="Aptos" w:hAnsi="Aptos"/>
          <w:sz w:val="20"/>
        </w:rPr>
        <w:t>ayarlı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FinBERT’in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tarafsız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sınıf</w:t>
      </w:r>
      <w:proofErr w:type="spellEnd"/>
      <w:r>
        <w:rPr>
          <w:rFonts w:ascii="Aptos" w:hAnsi="Aptos"/>
          <w:sz w:val="20"/>
        </w:rPr>
        <w:t xml:space="preserve"> F1’i </w:t>
      </w:r>
      <w:proofErr w:type="spellStart"/>
      <w:r>
        <w:rPr>
          <w:rFonts w:ascii="Aptos" w:hAnsi="Aptos"/>
          <w:sz w:val="20"/>
        </w:rPr>
        <w:t>iç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testte</w:t>
      </w:r>
      <w:proofErr w:type="spellEnd"/>
      <w:r>
        <w:rPr>
          <w:rFonts w:ascii="Aptos" w:hAnsi="Aptos"/>
          <w:sz w:val="20"/>
        </w:rPr>
        <w:t xml:space="preserve"> 0,9157. </w:t>
      </w:r>
      <w:proofErr w:type="spellStart"/>
      <w:r>
        <w:rPr>
          <w:rFonts w:ascii="Aptos" w:hAnsi="Aptos"/>
          <w:sz w:val="20"/>
        </w:rPr>
        <w:t>S&amp;P’de</w:t>
      </w:r>
      <w:proofErr w:type="spellEnd"/>
      <w:r>
        <w:rPr>
          <w:rFonts w:ascii="Aptos" w:hAnsi="Aptos"/>
          <w:sz w:val="20"/>
        </w:rPr>
        <w:t xml:space="preserve"> 0,7538’e, </w:t>
      </w:r>
      <w:proofErr w:type="spellStart"/>
      <w:r>
        <w:rPr>
          <w:rFonts w:ascii="Aptos" w:hAnsi="Aptos"/>
          <w:sz w:val="20"/>
        </w:rPr>
        <w:t>Reuters’ta</w:t>
      </w:r>
      <w:proofErr w:type="spellEnd"/>
      <w:r>
        <w:rPr>
          <w:rFonts w:ascii="Aptos" w:hAnsi="Aptos"/>
          <w:sz w:val="20"/>
        </w:rPr>
        <w:t xml:space="preserve"> 0,5277’ye </w:t>
      </w:r>
      <w:proofErr w:type="spellStart"/>
      <w:r>
        <w:rPr>
          <w:rFonts w:ascii="Aptos" w:hAnsi="Aptos"/>
          <w:sz w:val="20"/>
        </w:rPr>
        <w:t>düşüyor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Sentetik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sette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ise</w:t>
      </w:r>
      <w:proofErr w:type="spellEnd"/>
      <w:r>
        <w:rPr>
          <w:rFonts w:ascii="Aptos" w:hAnsi="Aptos"/>
          <w:sz w:val="20"/>
        </w:rPr>
        <w:t xml:space="preserve"> 0,9876 </w:t>
      </w:r>
      <w:proofErr w:type="spellStart"/>
      <w:r>
        <w:rPr>
          <w:rFonts w:ascii="Aptos" w:hAnsi="Aptos"/>
          <w:sz w:val="20"/>
        </w:rPr>
        <w:t>gibi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çok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yüksek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değer</w:t>
      </w:r>
      <w:proofErr w:type="spellEnd"/>
      <w:r>
        <w:rPr>
          <w:rFonts w:ascii="Aptos" w:hAnsi="Aptos"/>
          <w:sz w:val="20"/>
        </w:rPr>
        <w:t xml:space="preserve"> var. Bu </w:t>
      </w:r>
      <w:proofErr w:type="spellStart"/>
      <w:r>
        <w:rPr>
          <w:rFonts w:ascii="Aptos" w:hAnsi="Aptos"/>
          <w:sz w:val="20"/>
        </w:rPr>
        <w:t>büyük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oynama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sorunun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yalnızca</w:t>
      </w:r>
      <w:proofErr w:type="spellEnd"/>
      <w:r>
        <w:rPr>
          <w:rFonts w:ascii="Aptos" w:hAnsi="Aptos"/>
          <w:sz w:val="20"/>
        </w:rPr>
        <w:t xml:space="preserve"> model </w:t>
      </w:r>
      <w:proofErr w:type="spellStart"/>
      <w:r>
        <w:rPr>
          <w:rFonts w:ascii="Aptos" w:hAnsi="Aptos"/>
          <w:sz w:val="20"/>
        </w:rPr>
        <w:t>kapasitesi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olmadığını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düşündürüyor</w:t>
      </w:r>
      <w:proofErr w:type="spellEnd"/>
      <w:r>
        <w:rPr>
          <w:rFonts w:ascii="Aptos" w:hAnsi="Aptos"/>
          <w:sz w:val="20"/>
        </w:rPr>
        <w:t xml:space="preserve">. Veri </w:t>
      </w:r>
      <w:proofErr w:type="spellStart"/>
      <w:r>
        <w:rPr>
          <w:rFonts w:ascii="Aptos" w:hAnsi="Aptos"/>
          <w:sz w:val="20"/>
        </w:rPr>
        <w:t>kaynağı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değiştikçe</w:t>
      </w:r>
      <w:proofErr w:type="spellEnd"/>
      <w:r>
        <w:rPr>
          <w:rFonts w:ascii="Aptos" w:hAnsi="Aptos"/>
          <w:sz w:val="20"/>
        </w:rPr>
        <w:t xml:space="preserve"> ‘</w:t>
      </w:r>
      <w:proofErr w:type="spellStart"/>
      <w:r>
        <w:rPr>
          <w:rFonts w:ascii="Aptos" w:hAnsi="Aptos"/>
          <w:sz w:val="20"/>
        </w:rPr>
        <w:t>tarafsız</w:t>
      </w:r>
      <w:proofErr w:type="spellEnd"/>
      <w:r>
        <w:rPr>
          <w:rFonts w:ascii="Aptos" w:hAnsi="Aptos"/>
          <w:sz w:val="20"/>
        </w:rPr>
        <w:t xml:space="preserve">’ </w:t>
      </w:r>
      <w:proofErr w:type="spellStart"/>
      <w:r>
        <w:rPr>
          <w:rFonts w:ascii="Aptos" w:hAnsi="Aptos"/>
          <w:sz w:val="20"/>
        </w:rPr>
        <w:t>etiketinin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pratik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anlamı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sınırı</w:t>
      </w:r>
      <w:proofErr w:type="spellEnd"/>
      <w:r>
        <w:rPr>
          <w:rFonts w:ascii="Aptos" w:hAnsi="Aptos"/>
          <w:sz w:val="20"/>
        </w:rPr>
        <w:t xml:space="preserve"> da </w:t>
      </w:r>
      <w:proofErr w:type="spellStart"/>
      <w:r>
        <w:rPr>
          <w:rFonts w:ascii="Aptos" w:hAnsi="Aptos"/>
          <w:sz w:val="20"/>
        </w:rPr>
        <w:t>değişebiliyor</w:t>
      </w:r>
      <w:proofErr w:type="spellEnd"/>
      <w:r>
        <w:rPr>
          <w:rFonts w:ascii="Aptos" w:hAnsi="Aptos"/>
          <w:sz w:val="20"/>
        </w:rPr>
        <w:t>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015D3BD5" w14:textId="77777777">
        <w:tc>
          <w:tcPr>
            <w:tcW w:w="9360" w:type="dxa"/>
            <w:tcBorders>
              <w:top w:val="single" w:sz="9" w:space="0" w:color="0F9D8F"/>
              <w:left w:val="single" w:sz="9" w:space="0" w:color="0F9D8F"/>
              <w:bottom w:val="single" w:sz="9" w:space="0" w:color="0F9D8F"/>
              <w:right w:val="single" w:sz="9" w:space="0" w:color="0F9D8F"/>
            </w:tcBorders>
            <w:shd w:val="clear" w:color="auto" w:fill="EEF9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12E1EB8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0F9D8F"/>
                <w:sz w:val="19"/>
              </w:rPr>
              <w:t>Geçiş</w:t>
            </w:r>
            <w:proofErr w:type="spellEnd"/>
            <w:r>
              <w:rPr>
                <w:rFonts w:ascii="Aptos" w:hAnsi="Aptos"/>
                <w:b/>
                <w:color w:val="0F9D8F"/>
                <w:sz w:val="19"/>
              </w:rPr>
              <w:t xml:space="preserve">: </w:t>
            </w:r>
            <w:proofErr w:type="spellStart"/>
            <w:r>
              <w:rPr>
                <w:rFonts w:ascii="Aptos" w:hAnsi="Aptos"/>
                <w:sz w:val="19"/>
              </w:rPr>
              <w:t>Burada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iki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kavramı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ayırmak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gerekiyor</w:t>
            </w:r>
            <w:proofErr w:type="spellEnd"/>
            <w:r>
              <w:rPr>
                <w:rFonts w:ascii="Aptos" w:hAnsi="Aptos"/>
                <w:sz w:val="19"/>
              </w:rPr>
              <w:t xml:space="preserve">: domain shift </w:t>
            </w:r>
            <w:proofErr w:type="spellStart"/>
            <w:r>
              <w:rPr>
                <w:rFonts w:ascii="Aptos" w:hAnsi="Aptos"/>
                <w:sz w:val="19"/>
              </w:rPr>
              <w:t>ve</w:t>
            </w:r>
            <w:proofErr w:type="spellEnd"/>
            <w:r>
              <w:rPr>
                <w:rFonts w:ascii="Aptos" w:hAnsi="Aptos"/>
                <w:sz w:val="19"/>
              </w:rPr>
              <w:t xml:space="preserve"> label semantics.</w:t>
            </w:r>
          </w:p>
        </w:tc>
      </w:tr>
    </w:tbl>
    <w:p w14:paraId="70CD1CB0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proofErr w:type="spellStart"/>
      <w:r>
        <w:rPr>
          <w:rFonts w:ascii="Aptos" w:hAnsi="Aptos"/>
          <w:i/>
          <w:color w:val="5E6A7D"/>
          <w:sz w:val="16"/>
        </w:rPr>
        <w:t>tez</w:t>
      </w:r>
      <w:proofErr w:type="spellEnd"/>
      <w:r>
        <w:rPr>
          <w:rFonts w:ascii="Aptos" w:hAnsi="Aptos"/>
          <w:i/>
          <w:color w:val="5E6A7D"/>
          <w:sz w:val="16"/>
        </w:rPr>
        <w:t xml:space="preserve">/finansal_duygu_analizi_tez.pdf, Ek B.3 </w:t>
      </w:r>
      <w:proofErr w:type="spellStart"/>
      <w:r>
        <w:rPr>
          <w:rFonts w:ascii="Aptos" w:hAnsi="Aptos"/>
          <w:i/>
          <w:color w:val="5E6A7D"/>
          <w:sz w:val="16"/>
        </w:rPr>
        <w:t>ve</w:t>
      </w:r>
      <w:proofErr w:type="spellEnd"/>
      <w:r>
        <w:rPr>
          <w:rFonts w:ascii="Aptos" w:hAnsi="Aptos"/>
          <w:i/>
          <w:color w:val="5E6A7D"/>
          <w:sz w:val="16"/>
        </w:rPr>
        <w:t xml:space="preserve">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5.3</w:t>
      </w:r>
    </w:p>
    <w:p w14:paraId="07D282A1" w14:textId="77777777" w:rsidR="00111194" w:rsidRDefault="00111194">
      <w:pPr>
        <w:spacing w:after="40"/>
      </w:pPr>
    </w:p>
    <w:p w14:paraId="31EA0EB7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23 — Domain shift </w:t>
      </w:r>
      <w:proofErr w:type="spellStart"/>
      <w:r>
        <w:t>ve</w:t>
      </w:r>
      <w:proofErr w:type="spellEnd"/>
      <w:r>
        <w:t xml:space="preserve"> label semantics ne </w:t>
      </w:r>
      <w:proofErr w:type="spellStart"/>
      <w:r>
        <w:t>demek</w:t>
      </w:r>
      <w:proofErr w:type="spellEnd"/>
      <w:r>
        <w:t>?</w:t>
      </w:r>
    </w:p>
    <w:p w14:paraId="7B434D1B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45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5FF201B6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62389B86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Domain shift,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test </w:t>
      </w:r>
      <w:proofErr w:type="spellStart"/>
      <w:r>
        <w:rPr>
          <w:rFonts w:ascii="Aptos" w:hAnsi="Aptos"/>
          <w:sz w:val="20"/>
        </w:rPr>
        <w:t>verilerinin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farklı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dağılımlardan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gelmesidir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Kısa</w:t>
      </w:r>
      <w:proofErr w:type="spellEnd"/>
      <w:r>
        <w:rPr>
          <w:rFonts w:ascii="Aptos" w:hAnsi="Aptos"/>
          <w:sz w:val="20"/>
        </w:rPr>
        <w:t xml:space="preserve"> Twitter </w:t>
      </w:r>
      <w:proofErr w:type="spellStart"/>
      <w:r>
        <w:rPr>
          <w:rFonts w:ascii="Aptos" w:hAnsi="Aptos"/>
          <w:sz w:val="20"/>
        </w:rPr>
        <w:t>başlıklarıyla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profesyonel</w:t>
      </w:r>
      <w:proofErr w:type="spellEnd"/>
      <w:r>
        <w:rPr>
          <w:rFonts w:ascii="Aptos" w:hAnsi="Aptos"/>
          <w:sz w:val="20"/>
        </w:rPr>
        <w:t xml:space="preserve"> Reuters </w:t>
      </w:r>
      <w:proofErr w:type="spellStart"/>
      <w:r>
        <w:rPr>
          <w:rFonts w:ascii="Aptos" w:hAnsi="Aptos"/>
          <w:sz w:val="20"/>
        </w:rPr>
        <w:t>haberlerinin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dili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değildir</w:t>
      </w:r>
      <w:proofErr w:type="spellEnd"/>
      <w:r>
        <w:rPr>
          <w:rFonts w:ascii="Aptos" w:hAnsi="Aptos"/>
          <w:sz w:val="20"/>
        </w:rPr>
        <w:t xml:space="preserve">. Label semantics </w:t>
      </w:r>
      <w:proofErr w:type="spellStart"/>
      <w:r>
        <w:rPr>
          <w:rFonts w:ascii="Aptos" w:hAnsi="Aptos"/>
          <w:sz w:val="20"/>
        </w:rPr>
        <w:t>ise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adlarının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farklı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kurallarına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dayanabilmesidir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Örneğin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gelir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artışı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başına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pozitif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sayılabilir</w:t>
      </w:r>
      <w:proofErr w:type="spellEnd"/>
      <w:r>
        <w:rPr>
          <w:rFonts w:ascii="Aptos" w:hAnsi="Aptos"/>
          <w:sz w:val="20"/>
        </w:rPr>
        <w:t xml:space="preserve">; </w:t>
      </w:r>
      <w:proofErr w:type="spellStart"/>
      <w:r>
        <w:rPr>
          <w:rFonts w:ascii="Aptos" w:hAnsi="Aptos"/>
          <w:sz w:val="20"/>
        </w:rPr>
        <w:t>fakat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beklenti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altı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kaldığında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negatif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veya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tarafsız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etiketlenebilir</w:t>
      </w:r>
      <w:proofErr w:type="spellEnd"/>
      <w:r>
        <w:rPr>
          <w:rFonts w:ascii="Aptos" w:hAnsi="Aptos"/>
          <w:sz w:val="20"/>
        </w:rPr>
        <w:t xml:space="preserve">. Bu </w:t>
      </w:r>
      <w:proofErr w:type="spellStart"/>
      <w:r>
        <w:rPr>
          <w:rFonts w:ascii="Aptos" w:hAnsi="Aptos"/>
          <w:sz w:val="20"/>
        </w:rPr>
        <w:t>iki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etki</w:t>
      </w:r>
      <w:proofErr w:type="spellEnd"/>
      <w:r>
        <w:rPr>
          <w:rFonts w:ascii="Aptos" w:hAnsi="Aptos"/>
          <w:sz w:val="20"/>
        </w:rPr>
        <w:t xml:space="preserve"> Reuters </w:t>
      </w:r>
      <w:proofErr w:type="spellStart"/>
      <w:r>
        <w:rPr>
          <w:rFonts w:ascii="Aptos" w:hAnsi="Aptos"/>
          <w:sz w:val="20"/>
        </w:rPr>
        <w:t>düşüşünü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birlikte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açıklayan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temel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adaylardır</w:t>
      </w:r>
      <w:proofErr w:type="spellEnd"/>
      <w:r>
        <w:rPr>
          <w:rFonts w:ascii="Aptos" w:hAnsi="Aptos"/>
          <w:sz w:val="20"/>
        </w:rPr>
        <w:t>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6C734DA0" w14:textId="77777777">
        <w:tc>
          <w:tcPr>
            <w:tcW w:w="9360" w:type="dxa"/>
            <w:tcBorders>
              <w:top w:val="single" w:sz="9" w:space="0" w:color="0F9D8F"/>
              <w:left w:val="single" w:sz="9" w:space="0" w:color="0F9D8F"/>
              <w:bottom w:val="single" w:sz="9" w:space="0" w:color="0F9D8F"/>
              <w:right w:val="single" w:sz="9" w:space="0" w:color="0F9D8F"/>
            </w:tcBorders>
            <w:shd w:val="clear" w:color="auto" w:fill="EEF9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0B35FE9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0F9D8F"/>
                <w:sz w:val="19"/>
              </w:rPr>
              <w:t>Geçiş</w:t>
            </w:r>
            <w:proofErr w:type="spellEnd"/>
            <w:r>
              <w:rPr>
                <w:rFonts w:ascii="Aptos" w:hAnsi="Aptos"/>
                <w:b/>
                <w:color w:val="0F9D8F"/>
                <w:sz w:val="19"/>
              </w:rPr>
              <w:t xml:space="preserve">: </w:t>
            </w:r>
            <w:r>
              <w:rPr>
                <w:rFonts w:ascii="Aptos" w:hAnsi="Aptos"/>
                <w:sz w:val="19"/>
              </w:rPr>
              <w:t xml:space="preserve">Örnek </w:t>
            </w:r>
            <w:proofErr w:type="spellStart"/>
            <w:r>
              <w:rPr>
                <w:rFonts w:ascii="Aptos" w:hAnsi="Aptos"/>
                <w:sz w:val="19"/>
              </w:rPr>
              <w:t>bazlı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hata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analizi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modelin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bu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sınırlarda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nasıl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davrandığını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daha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açık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gösteriyor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1E75E71E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proofErr w:type="spellStart"/>
      <w:r>
        <w:rPr>
          <w:rFonts w:ascii="Aptos" w:hAnsi="Aptos"/>
          <w:i/>
          <w:color w:val="5E6A7D"/>
          <w:sz w:val="16"/>
        </w:rPr>
        <w:t>tez</w:t>
      </w:r>
      <w:proofErr w:type="spellEnd"/>
      <w:r>
        <w:rPr>
          <w:rFonts w:ascii="Aptos" w:hAnsi="Aptos"/>
          <w:i/>
          <w:color w:val="5E6A7D"/>
          <w:sz w:val="16"/>
        </w:rPr>
        <w:t xml:space="preserve">/finansal_duygu_analizi_tez.pdf,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5.2–5.3</w:t>
      </w:r>
    </w:p>
    <w:p w14:paraId="2C302445" w14:textId="77777777" w:rsidR="00111194" w:rsidRDefault="00111194">
      <w:pPr>
        <w:spacing w:after="40"/>
      </w:pPr>
    </w:p>
    <w:p w14:paraId="4DEC31A6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24 — Hata </w:t>
      </w:r>
      <w:proofErr w:type="spellStart"/>
      <w:r>
        <w:t>analizi</w:t>
      </w:r>
      <w:proofErr w:type="spellEnd"/>
      <w:r>
        <w:t xml:space="preserve">: model </w:t>
      </w:r>
      <w:proofErr w:type="spellStart"/>
      <w:r>
        <w:t>nerede</w:t>
      </w:r>
      <w:proofErr w:type="spellEnd"/>
      <w:r>
        <w:t xml:space="preserve"> </w:t>
      </w:r>
      <w:proofErr w:type="spellStart"/>
      <w:r>
        <w:t>yanılıyor</w:t>
      </w:r>
      <w:proofErr w:type="spellEnd"/>
      <w:r>
        <w:t>?</w:t>
      </w:r>
    </w:p>
    <w:p w14:paraId="79398B30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45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2F9DA122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4D3B5005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İnce </w:t>
      </w:r>
      <w:proofErr w:type="spellStart"/>
      <w:r>
        <w:rPr>
          <w:rFonts w:ascii="Aptos" w:hAnsi="Aptos"/>
          <w:sz w:val="20"/>
        </w:rPr>
        <w:t>ayarlı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testte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toplam</w:t>
      </w:r>
      <w:proofErr w:type="spellEnd"/>
      <w:r>
        <w:rPr>
          <w:rFonts w:ascii="Aptos" w:hAnsi="Aptos"/>
          <w:sz w:val="20"/>
        </w:rPr>
        <w:t xml:space="preserve"> 282 </w:t>
      </w:r>
      <w:proofErr w:type="spellStart"/>
      <w:r>
        <w:rPr>
          <w:rFonts w:ascii="Aptos" w:hAnsi="Aptos"/>
          <w:sz w:val="20"/>
        </w:rPr>
        <w:t>hata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yaptı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Bunların</w:t>
      </w:r>
      <w:proofErr w:type="spellEnd"/>
      <w:r>
        <w:rPr>
          <w:rFonts w:ascii="Aptos" w:hAnsi="Aptos"/>
          <w:sz w:val="20"/>
        </w:rPr>
        <w:t xml:space="preserve"> 78’i </w:t>
      </w:r>
      <w:proofErr w:type="spellStart"/>
      <w:r>
        <w:rPr>
          <w:rFonts w:ascii="Aptos" w:hAnsi="Aptos"/>
          <w:sz w:val="20"/>
        </w:rPr>
        <w:t>tarafsızdan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pozitife</w:t>
      </w:r>
      <w:proofErr w:type="spellEnd"/>
      <w:r>
        <w:rPr>
          <w:rFonts w:ascii="Aptos" w:hAnsi="Aptos"/>
          <w:sz w:val="20"/>
        </w:rPr>
        <w:t xml:space="preserve">, 75’i </w:t>
      </w:r>
      <w:proofErr w:type="spellStart"/>
      <w:r>
        <w:rPr>
          <w:rFonts w:ascii="Aptos" w:hAnsi="Aptos"/>
          <w:sz w:val="20"/>
        </w:rPr>
        <w:t>tarafsızdan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negatife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geçişti</w:t>
      </w:r>
      <w:proofErr w:type="spellEnd"/>
      <w:r>
        <w:rPr>
          <w:rFonts w:ascii="Aptos" w:hAnsi="Aptos"/>
          <w:sz w:val="20"/>
        </w:rPr>
        <w:t xml:space="preserve">. Daha </w:t>
      </w:r>
      <w:proofErr w:type="spellStart"/>
      <w:r>
        <w:rPr>
          <w:rFonts w:ascii="Aptos" w:hAnsi="Aptos"/>
          <w:sz w:val="20"/>
        </w:rPr>
        <w:t>önemlisi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yanlış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tahminlerin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yaklaşık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yüzde</w:t>
      </w:r>
      <w:proofErr w:type="spellEnd"/>
      <w:r>
        <w:rPr>
          <w:rFonts w:ascii="Aptos" w:hAnsi="Aptos"/>
          <w:sz w:val="20"/>
        </w:rPr>
        <w:t xml:space="preserve"> 77’sinde model </w:t>
      </w:r>
      <w:proofErr w:type="spellStart"/>
      <w:r>
        <w:rPr>
          <w:rFonts w:ascii="Aptos" w:hAnsi="Aptos"/>
          <w:sz w:val="20"/>
        </w:rPr>
        <w:t>güveni</w:t>
      </w:r>
      <w:proofErr w:type="spellEnd"/>
      <w:r>
        <w:rPr>
          <w:rFonts w:ascii="Aptos" w:hAnsi="Aptos"/>
          <w:sz w:val="20"/>
        </w:rPr>
        <w:t xml:space="preserve"> 0,90’ın </w:t>
      </w:r>
      <w:proofErr w:type="spellStart"/>
      <w:r>
        <w:rPr>
          <w:rFonts w:ascii="Aptos" w:hAnsi="Aptos"/>
          <w:sz w:val="20"/>
        </w:rPr>
        <w:t>üzerindeydi</w:t>
      </w:r>
      <w:proofErr w:type="spellEnd"/>
      <w:r>
        <w:rPr>
          <w:rFonts w:ascii="Aptos" w:hAnsi="Aptos"/>
          <w:sz w:val="20"/>
        </w:rPr>
        <w:t xml:space="preserve">. Yani model </w:t>
      </w:r>
      <w:proofErr w:type="spellStart"/>
      <w:r>
        <w:rPr>
          <w:rFonts w:ascii="Aptos" w:hAnsi="Aptos"/>
          <w:sz w:val="20"/>
        </w:rPr>
        <w:t>yalnızca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kararsız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olduğu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hata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yapmıyor</w:t>
      </w:r>
      <w:proofErr w:type="spellEnd"/>
      <w:r>
        <w:rPr>
          <w:rFonts w:ascii="Aptos" w:hAnsi="Aptos"/>
          <w:sz w:val="20"/>
        </w:rPr>
        <w:t xml:space="preserve">; </w:t>
      </w:r>
      <w:proofErr w:type="spellStart"/>
      <w:r>
        <w:rPr>
          <w:rFonts w:ascii="Aptos" w:hAnsi="Aptos"/>
          <w:sz w:val="20"/>
        </w:rPr>
        <w:t>bazı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örneklerde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öğrendiği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sınırından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yüksek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güvenle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emin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olup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yanlış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üretiyor</w:t>
      </w:r>
      <w:proofErr w:type="spellEnd"/>
      <w:r>
        <w:rPr>
          <w:rFonts w:ascii="Aptos" w:hAnsi="Aptos"/>
          <w:sz w:val="20"/>
        </w:rPr>
        <w:t xml:space="preserve">. Bu </w:t>
      </w:r>
      <w:proofErr w:type="spellStart"/>
      <w:r>
        <w:rPr>
          <w:rFonts w:ascii="Aptos" w:hAnsi="Aptos"/>
          <w:sz w:val="20"/>
        </w:rPr>
        <w:t>nedenle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kalibrasyon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analizi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devam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çalışması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anlamlı</w:t>
      </w:r>
      <w:proofErr w:type="spellEnd"/>
      <w:r>
        <w:rPr>
          <w:rFonts w:ascii="Aptos" w:hAnsi="Aptos"/>
          <w:sz w:val="20"/>
        </w:rPr>
        <w:t>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12B8F4D5" w14:textId="77777777">
        <w:tc>
          <w:tcPr>
            <w:tcW w:w="9360" w:type="dxa"/>
            <w:tcBorders>
              <w:top w:val="single" w:sz="9" w:space="0" w:color="0F9D8F"/>
              <w:left w:val="single" w:sz="9" w:space="0" w:color="0F9D8F"/>
              <w:bottom w:val="single" w:sz="9" w:space="0" w:color="0F9D8F"/>
              <w:right w:val="single" w:sz="9" w:space="0" w:color="0F9D8F"/>
            </w:tcBorders>
            <w:shd w:val="clear" w:color="auto" w:fill="EEF9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779B245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0F9D8F"/>
                <w:sz w:val="19"/>
              </w:rPr>
              <w:t>Geçiş</w:t>
            </w:r>
            <w:proofErr w:type="spellEnd"/>
            <w:r>
              <w:rPr>
                <w:rFonts w:ascii="Aptos" w:hAnsi="Aptos"/>
                <w:b/>
                <w:color w:val="0F9D8F"/>
                <w:sz w:val="19"/>
              </w:rPr>
              <w:t xml:space="preserve">: </w:t>
            </w:r>
            <w:r>
              <w:rPr>
                <w:rFonts w:ascii="Aptos" w:hAnsi="Aptos"/>
                <w:sz w:val="19"/>
              </w:rPr>
              <w:t xml:space="preserve">Veri </w:t>
            </w:r>
            <w:proofErr w:type="spellStart"/>
            <w:r>
              <w:rPr>
                <w:rFonts w:ascii="Aptos" w:hAnsi="Aptos"/>
                <w:sz w:val="19"/>
              </w:rPr>
              <w:t>kaynağının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etkisini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doğrudan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sınamak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için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PhraseBank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ablasyonu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yaptım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5C955B48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proofErr w:type="spellStart"/>
      <w:r>
        <w:rPr>
          <w:rFonts w:ascii="Aptos" w:hAnsi="Aptos"/>
          <w:i/>
          <w:color w:val="5E6A7D"/>
          <w:sz w:val="16"/>
        </w:rPr>
        <w:t>tez</w:t>
      </w:r>
      <w:proofErr w:type="spellEnd"/>
      <w:r>
        <w:rPr>
          <w:rFonts w:ascii="Aptos" w:hAnsi="Aptos"/>
          <w:i/>
          <w:color w:val="5E6A7D"/>
          <w:sz w:val="16"/>
        </w:rPr>
        <w:t>/finansal_duygu_analizi_tez.pdf, Tablo 4-10</w:t>
      </w:r>
    </w:p>
    <w:p w14:paraId="68DBB311" w14:textId="77777777" w:rsidR="00111194" w:rsidRDefault="00111194">
      <w:pPr>
        <w:spacing w:after="40"/>
      </w:pPr>
    </w:p>
    <w:p w14:paraId="4F71922E" w14:textId="77777777" w:rsidR="00111194" w:rsidRDefault="00000000">
      <w:pPr>
        <w:pStyle w:val="Heading2"/>
      </w:pPr>
      <w:proofErr w:type="spellStart"/>
      <w:r>
        <w:lastRenderedPageBreak/>
        <w:t>Slayt</w:t>
      </w:r>
      <w:proofErr w:type="spellEnd"/>
      <w:r>
        <w:t xml:space="preserve"> 25 — </w:t>
      </w:r>
      <w:proofErr w:type="spellStart"/>
      <w:r>
        <w:t>PhraseBank</w:t>
      </w:r>
      <w:proofErr w:type="spellEnd"/>
      <w:r>
        <w:t xml:space="preserve"> </w:t>
      </w:r>
      <w:proofErr w:type="spellStart"/>
      <w:r>
        <w:t>ablasyonu</w:t>
      </w:r>
      <w:proofErr w:type="spellEnd"/>
      <w:r>
        <w:t xml:space="preserve">: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her zaman </w:t>
      </w:r>
      <w:proofErr w:type="spellStart"/>
      <w:r>
        <w:t>daha</w:t>
      </w:r>
      <w:proofErr w:type="spellEnd"/>
      <w:r>
        <w:t xml:space="preserve"> iyi </w:t>
      </w:r>
      <w:proofErr w:type="spellStart"/>
      <w:r>
        <w:t>değil</w:t>
      </w:r>
      <w:proofErr w:type="spellEnd"/>
    </w:p>
    <w:p w14:paraId="5301C3FA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70-80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05C842CA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6EB6E13F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Financial </w:t>
      </w:r>
      <w:proofErr w:type="spellStart"/>
      <w:r>
        <w:rPr>
          <w:rFonts w:ascii="Aptos" w:hAnsi="Aptos"/>
          <w:sz w:val="20"/>
        </w:rPr>
        <w:t>PhraseBank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insan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etiketlidir</w:t>
      </w:r>
      <w:proofErr w:type="spellEnd"/>
      <w:r>
        <w:rPr>
          <w:rFonts w:ascii="Aptos" w:hAnsi="Aptos"/>
          <w:sz w:val="20"/>
        </w:rPr>
        <w:t xml:space="preserve">. Veri </w:t>
      </w:r>
      <w:proofErr w:type="spellStart"/>
      <w:r>
        <w:rPr>
          <w:rFonts w:ascii="Aptos" w:hAnsi="Aptos"/>
          <w:sz w:val="20"/>
        </w:rPr>
        <w:t>setinde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toplam</w:t>
      </w:r>
      <w:proofErr w:type="spellEnd"/>
      <w:r>
        <w:rPr>
          <w:rFonts w:ascii="Aptos" w:hAnsi="Aptos"/>
          <w:sz w:val="20"/>
        </w:rPr>
        <w:t xml:space="preserve"> 16 </w:t>
      </w:r>
      <w:proofErr w:type="spellStart"/>
      <w:r>
        <w:rPr>
          <w:rFonts w:ascii="Aptos" w:hAnsi="Aptos"/>
          <w:sz w:val="20"/>
        </w:rPr>
        <w:t>finans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altyapılı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etiketleyici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bulunur</w:t>
      </w:r>
      <w:proofErr w:type="spellEnd"/>
      <w:r>
        <w:rPr>
          <w:rFonts w:ascii="Aptos" w:hAnsi="Aptos"/>
          <w:sz w:val="20"/>
        </w:rPr>
        <w:t xml:space="preserve">: </w:t>
      </w:r>
      <w:proofErr w:type="spellStart"/>
      <w:r>
        <w:rPr>
          <w:rFonts w:ascii="Aptos" w:hAnsi="Aptos"/>
          <w:sz w:val="20"/>
        </w:rPr>
        <w:t>üç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araştırmacı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Aalto </w:t>
      </w:r>
      <w:proofErr w:type="spellStart"/>
      <w:r>
        <w:rPr>
          <w:rFonts w:ascii="Aptos" w:hAnsi="Aptos"/>
          <w:sz w:val="20"/>
        </w:rPr>
        <w:t>Üniversitesi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işletme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yüksek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lisans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öğrencileri</w:t>
      </w:r>
      <w:proofErr w:type="spellEnd"/>
      <w:r>
        <w:rPr>
          <w:rFonts w:ascii="Aptos" w:hAnsi="Aptos"/>
          <w:sz w:val="20"/>
        </w:rPr>
        <w:t xml:space="preserve">. Her </w:t>
      </w:r>
      <w:proofErr w:type="spellStart"/>
      <w:r>
        <w:rPr>
          <w:rFonts w:ascii="Aptos" w:hAnsi="Aptos"/>
          <w:sz w:val="20"/>
        </w:rPr>
        <w:t>cümle</w:t>
      </w:r>
      <w:proofErr w:type="spellEnd"/>
      <w:r>
        <w:rPr>
          <w:rFonts w:ascii="Aptos" w:hAnsi="Aptos"/>
          <w:sz w:val="20"/>
        </w:rPr>
        <w:t xml:space="preserve"> 5 </w:t>
      </w:r>
      <w:proofErr w:type="spellStart"/>
      <w:r>
        <w:rPr>
          <w:rFonts w:ascii="Aptos" w:hAnsi="Aptos"/>
          <w:sz w:val="20"/>
        </w:rPr>
        <w:t>ile</w:t>
      </w:r>
      <w:proofErr w:type="spellEnd"/>
      <w:r>
        <w:rPr>
          <w:rFonts w:ascii="Aptos" w:hAnsi="Aptos"/>
          <w:sz w:val="20"/>
        </w:rPr>
        <w:t xml:space="preserve"> 8 </w:t>
      </w:r>
      <w:proofErr w:type="spellStart"/>
      <w:r>
        <w:rPr>
          <w:rFonts w:ascii="Aptos" w:hAnsi="Aptos"/>
          <w:sz w:val="20"/>
        </w:rPr>
        <w:t>kişi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tarafından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değerlendirilmiş</w:t>
      </w:r>
      <w:proofErr w:type="spellEnd"/>
      <w:r>
        <w:rPr>
          <w:rFonts w:ascii="Aptos" w:hAnsi="Aptos"/>
          <w:sz w:val="20"/>
        </w:rPr>
        <w:t xml:space="preserve">;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kartında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yüzde</w:t>
      </w:r>
      <w:proofErr w:type="spellEnd"/>
      <w:r>
        <w:rPr>
          <w:rFonts w:ascii="Aptos" w:hAnsi="Aptos"/>
          <w:sz w:val="20"/>
        </w:rPr>
        <w:t xml:space="preserve"> 50, 66, 75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100 </w:t>
      </w:r>
      <w:proofErr w:type="spellStart"/>
      <w:r>
        <w:rPr>
          <w:rFonts w:ascii="Aptos" w:hAnsi="Aptos"/>
          <w:sz w:val="20"/>
        </w:rPr>
        <w:t>uzlaşı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eşikleriyle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farklı</w:t>
      </w:r>
      <w:proofErr w:type="spellEnd"/>
      <w:r>
        <w:rPr>
          <w:rFonts w:ascii="Aptos" w:hAnsi="Aptos"/>
          <w:sz w:val="20"/>
        </w:rPr>
        <w:t xml:space="preserve"> alt </w:t>
      </w:r>
      <w:proofErr w:type="spellStart"/>
      <w:r>
        <w:rPr>
          <w:rFonts w:ascii="Aptos" w:hAnsi="Aptos"/>
          <w:sz w:val="20"/>
        </w:rPr>
        <w:t>kümeler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sunulmuştur</w:t>
      </w:r>
      <w:proofErr w:type="spellEnd"/>
      <w:r>
        <w:rPr>
          <w:rFonts w:ascii="Aptos" w:hAnsi="Aptos"/>
          <w:sz w:val="20"/>
        </w:rPr>
        <w:t xml:space="preserve">. Bu </w:t>
      </w:r>
      <w:proofErr w:type="spellStart"/>
      <w:r>
        <w:rPr>
          <w:rFonts w:ascii="Aptos" w:hAnsi="Aptos"/>
          <w:sz w:val="20"/>
        </w:rPr>
        <w:t>yüzden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doğru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ifade</w:t>
      </w:r>
      <w:proofErr w:type="spellEnd"/>
      <w:r>
        <w:rPr>
          <w:rFonts w:ascii="Aptos" w:hAnsi="Aptos"/>
          <w:sz w:val="20"/>
        </w:rPr>
        <w:t xml:space="preserve"> “her </w:t>
      </w:r>
      <w:proofErr w:type="spellStart"/>
      <w:r>
        <w:rPr>
          <w:rFonts w:ascii="Aptos" w:hAnsi="Aptos"/>
          <w:sz w:val="20"/>
        </w:rPr>
        <w:t>cümle</w:t>
      </w:r>
      <w:proofErr w:type="spellEnd"/>
      <w:r>
        <w:rPr>
          <w:rFonts w:ascii="Aptos" w:hAnsi="Aptos"/>
          <w:sz w:val="20"/>
        </w:rPr>
        <w:t xml:space="preserve"> 5-8 </w:t>
      </w:r>
      <w:proofErr w:type="spellStart"/>
      <w:r>
        <w:rPr>
          <w:rFonts w:ascii="Aptos" w:hAnsi="Aptos"/>
          <w:sz w:val="20"/>
        </w:rPr>
        <w:t>uzman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tarafından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etiketlendi</w:t>
      </w:r>
      <w:proofErr w:type="spellEnd"/>
      <w:r>
        <w:rPr>
          <w:rFonts w:ascii="Aptos" w:hAnsi="Aptos"/>
          <w:sz w:val="20"/>
        </w:rPr>
        <w:t xml:space="preserve">” </w:t>
      </w:r>
      <w:proofErr w:type="spellStart"/>
      <w:r>
        <w:rPr>
          <w:rFonts w:ascii="Aptos" w:hAnsi="Aptos"/>
          <w:sz w:val="20"/>
        </w:rPr>
        <w:t>değil</w:t>
      </w:r>
      <w:proofErr w:type="spellEnd"/>
      <w:r>
        <w:rPr>
          <w:rFonts w:ascii="Aptos" w:hAnsi="Aptos"/>
          <w:sz w:val="20"/>
        </w:rPr>
        <w:t xml:space="preserve">, “16 </w:t>
      </w:r>
      <w:proofErr w:type="spellStart"/>
      <w:r>
        <w:rPr>
          <w:rFonts w:ascii="Aptos" w:hAnsi="Aptos"/>
          <w:sz w:val="20"/>
        </w:rPr>
        <w:t>finans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altyapılı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etiketleyiciden</w:t>
      </w:r>
      <w:proofErr w:type="spellEnd"/>
      <w:r>
        <w:rPr>
          <w:rFonts w:ascii="Aptos" w:hAnsi="Aptos"/>
          <w:sz w:val="20"/>
        </w:rPr>
        <w:t xml:space="preserve"> her </w:t>
      </w:r>
      <w:proofErr w:type="spellStart"/>
      <w:r>
        <w:rPr>
          <w:rFonts w:ascii="Aptos" w:hAnsi="Aptos"/>
          <w:sz w:val="20"/>
        </w:rPr>
        <w:t>cümle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için</w:t>
      </w:r>
      <w:proofErr w:type="spellEnd"/>
      <w:r>
        <w:rPr>
          <w:rFonts w:ascii="Aptos" w:hAnsi="Aptos"/>
          <w:sz w:val="20"/>
        </w:rPr>
        <w:t xml:space="preserve"> 5-8 oy </w:t>
      </w:r>
      <w:proofErr w:type="spellStart"/>
      <w:r>
        <w:rPr>
          <w:rFonts w:ascii="Aptos" w:hAnsi="Aptos"/>
          <w:sz w:val="20"/>
        </w:rPr>
        <w:t>alındı”dır</w:t>
      </w:r>
      <w:proofErr w:type="spellEnd"/>
      <w:r>
        <w:rPr>
          <w:rFonts w:ascii="Aptos" w:hAnsi="Aptos"/>
          <w:sz w:val="20"/>
        </w:rPr>
        <w:t>.</w:t>
      </w:r>
    </w:p>
    <w:p w14:paraId="78EC31FB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RoBERTa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ablasyonunda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yalnız</w:t>
      </w:r>
      <w:proofErr w:type="spellEnd"/>
      <w:r>
        <w:rPr>
          <w:rFonts w:ascii="Aptos" w:hAnsi="Aptos"/>
          <w:sz w:val="20"/>
        </w:rPr>
        <w:t xml:space="preserve"> Twitter </w:t>
      </w:r>
      <w:proofErr w:type="spellStart"/>
      <w:r>
        <w:rPr>
          <w:rFonts w:ascii="Aptos" w:hAnsi="Aptos"/>
          <w:sz w:val="20"/>
        </w:rPr>
        <w:t>ile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, Twitter </w:t>
      </w:r>
      <w:proofErr w:type="spellStart"/>
      <w:r>
        <w:rPr>
          <w:rFonts w:ascii="Aptos" w:hAnsi="Aptos"/>
          <w:sz w:val="20"/>
        </w:rPr>
        <w:t>artı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PhraseBank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koşulundan</w:t>
      </w:r>
      <w:proofErr w:type="spellEnd"/>
      <w:r>
        <w:rPr>
          <w:rFonts w:ascii="Aptos" w:hAnsi="Aptos"/>
          <w:sz w:val="20"/>
        </w:rPr>
        <w:t xml:space="preserve"> hem </w:t>
      </w:r>
      <w:proofErr w:type="spellStart"/>
      <w:r>
        <w:rPr>
          <w:rFonts w:ascii="Aptos" w:hAnsi="Aptos"/>
          <w:sz w:val="20"/>
        </w:rPr>
        <w:t>iç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testte</w:t>
      </w:r>
      <w:proofErr w:type="spellEnd"/>
      <w:r>
        <w:rPr>
          <w:rFonts w:ascii="Aptos" w:hAnsi="Aptos"/>
          <w:sz w:val="20"/>
        </w:rPr>
        <w:t xml:space="preserve"> hem </w:t>
      </w:r>
      <w:proofErr w:type="spellStart"/>
      <w:r>
        <w:rPr>
          <w:rFonts w:ascii="Aptos" w:hAnsi="Aptos"/>
          <w:sz w:val="20"/>
        </w:rPr>
        <w:t>Reuters'ta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daha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yüksek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çıktı</w:t>
      </w:r>
      <w:proofErr w:type="spellEnd"/>
      <w:r>
        <w:rPr>
          <w:rFonts w:ascii="Aptos" w:hAnsi="Aptos"/>
          <w:sz w:val="20"/>
        </w:rPr>
        <w:t xml:space="preserve">. Bu </w:t>
      </w:r>
      <w:proofErr w:type="spellStart"/>
      <w:r>
        <w:rPr>
          <w:rFonts w:ascii="Aptos" w:hAnsi="Aptos"/>
          <w:sz w:val="20"/>
        </w:rPr>
        <w:t>tek</w:t>
      </w:r>
      <w:proofErr w:type="spellEnd"/>
      <w:r>
        <w:rPr>
          <w:rFonts w:ascii="Aptos" w:hAnsi="Aptos"/>
          <w:sz w:val="20"/>
        </w:rPr>
        <w:t xml:space="preserve">-seed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bulgudur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neden-sonuç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kanıtlamaz</w:t>
      </w:r>
      <w:proofErr w:type="spellEnd"/>
      <w:r>
        <w:rPr>
          <w:rFonts w:ascii="Aptos" w:hAnsi="Aptos"/>
          <w:sz w:val="20"/>
        </w:rPr>
        <w:t xml:space="preserve">. Makul </w:t>
      </w:r>
      <w:proofErr w:type="spellStart"/>
      <w:r>
        <w:rPr>
          <w:rFonts w:ascii="Aptos" w:hAnsi="Aptos"/>
          <w:sz w:val="20"/>
        </w:rPr>
        <w:t>yorum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daha</w:t>
      </w:r>
      <w:proofErr w:type="spellEnd"/>
      <w:r>
        <w:rPr>
          <w:rFonts w:ascii="Aptos" w:hAnsi="Aptos"/>
          <w:sz w:val="20"/>
        </w:rPr>
        <w:t xml:space="preserve"> iyi </w:t>
      </w:r>
      <w:proofErr w:type="spellStart"/>
      <w:r>
        <w:rPr>
          <w:rFonts w:ascii="Aptos" w:hAnsi="Aptos"/>
          <w:sz w:val="20"/>
        </w:rPr>
        <w:t>belgelenmiş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insan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olsa</w:t>
      </w:r>
      <w:proofErr w:type="spellEnd"/>
      <w:r>
        <w:rPr>
          <w:rFonts w:ascii="Aptos" w:hAnsi="Aptos"/>
          <w:sz w:val="20"/>
        </w:rPr>
        <w:t xml:space="preserve"> bile </w:t>
      </w:r>
      <w:proofErr w:type="spellStart"/>
      <w:r>
        <w:rPr>
          <w:rFonts w:ascii="Aptos" w:hAnsi="Aptos"/>
          <w:sz w:val="20"/>
        </w:rPr>
        <w:t>kaynak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dili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semantiği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uyuşmadığında</w:t>
      </w:r>
      <w:proofErr w:type="spellEnd"/>
      <w:r>
        <w:rPr>
          <w:rFonts w:ascii="Aptos" w:hAnsi="Aptos"/>
          <w:sz w:val="20"/>
        </w:rPr>
        <w:t xml:space="preserve"> ek </w:t>
      </w:r>
      <w:proofErr w:type="spellStart"/>
      <w:r>
        <w:rPr>
          <w:rFonts w:ascii="Aptos" w:hAnsi="Aptos"/>
          <w:sz w:val="20"/>
        </w:rPr>
        <w:t>verinin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fayda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sağlamayabileceğidir</w:t>
      </w:r>
      <w:proofErr w:type="spellEnd"/>
      <w:r>
        <w:rPr>
          <w:rFonts w:ascii="Aptos" w:hAnsi="Aptos"/>
          <w:sz w:val="20"/>
        </w:rPr>
        <w:t>.</w:t>
      </w:r>
    </w:p>
    <w:p w14:paraId="18467361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Bu </w:t>
      </w:r>
      <w:proofErr w:type="spellStart"/>
      <w:r>
        <w:rPr>
          <w:rFonts w:ascii="Aptos" w:hAnsi="Aptos"/>
          <w:sz w:val="20"/>
        </w:rPr>
        <w:t>ablasyon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RoBERTa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içindir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için</w:t>
      </w:r>
      <w:proofErr w:type="spellEnd"/>
      <w:r>
        <w:rPr>
          <w:rFonts w:ascii="Aptos" w:hAnsi="Aptos"/>
          <w:sz w:val="20"/>
        </w:rPr>
        <w:t xml:space="preserve"> Twitter-only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kol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çalıştırılmamıştır</w:t>
      </w:r>
      <w:proofErr w:type="spellEnd"/>
      <w:r>
        <w:rPr>
          <w:rFonts w:ascii="Aptos" w:hAnsi="Aptos"/>
          <w:sz w:val="20"/>
        </w:rPr>
        <w:t>.</w:t>
      </w:r>
    </w:p>
    <w:p w14:paraId="61C51A31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r>
        <w:rPr>
          <w:rFonts w:ascii="Aptos" w:hAnsi="Aptos"/>
          <w:i/>
          <w:color w:val="5E6A7D"/>
          <w:sz w:val="16"/>
        </w:rPr>
        <w:t xml:space="preserve">https://huggingface.co/datasets/takala/financial_phrasebank finansal_duygu_analizi_tez.pdf,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3.6.2, 4.8 </w:t>
      </w:r>
      <w:proofErr w:type="spellStart"/>
      <w:r>
        <w:rPr>
          <w:rFonts w:ascii="Aptos" w:hAnsi="Aptos"/>
          <w:i/>
          <w:color w:val="5E6A7D"/>
          <w:sz w:val="16"/>
        </w:rPr>
        <w:t>ve</w:t>
      </w:r>
      <w:proofErr w:type="spellEnd"/>
      <w:r>
        <w:rPr>
          <w:rFonts w:ascii="Aptos" w:hAnsi="Aptos"/>
          <w:i/>
          <w:color w:val="5E6A7D"/>
          <w:sz w:val="16"/>
        </w:rPr>
        <w:t xml:space="preserve"> 5.2 review/08_finetune_finbert_target_dataset.ipynb</w:t>
      </w:r>
    </w:p>
    <w:p w14:paraId="618AAE5A" w14:textId="77777777" w:rsidR="00111194" w:rsidRDefault="00111194">
      <w:pPr>
        <w:spacing w:after="40"/>
      </w:pPr>
    </w:p>
    <w:p w14:paraId="204FA9C2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26 — </w:t>
      </w:r>
      <w:proofErr w:type="spellStart"/>
      <w:r>
        <w:t>Sentetik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zero-shot </w:t>
      </w:r>
      <w:proofErr w:type="spellStart"/>
      <w:r>
        <w:t>bulguları</w:t>
      </w:r>
      <w:proofErr w:type="spellEnd"/>
    </w:p>
    <w:p w14:paraId="2B304302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45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75875ACC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64B3315A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Sentetik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sette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RoBERTa</w:t>
      </w:r>
      <w:proofErr w:type="spellEnd"/>
      <w:r>
        <w:rPr>
          <w:rFonts w:ascii="Aptos" w:hAnsi="Aptos"/>
          <w:sz w:val="20"/>
        </w:rPr>
        <w:t xml:space="preserve"> 0,9957 </w:t>
      </w:r>
      <w:proofErr w:type="spellStart"/>
      <w:r>
        <w:rPr>
          <w:rFonts w:ascii="Aptos" w:hAnsi="Aptos"/>
          <w:sz w:val="20"/>
        </w:rPr>
        <w:t>gibi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neredeyse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kusursuz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Macro-F1 </w:t>
      </w:r>
      <w:proofErr w:type="spellStart"/>
      <w:r>
        <w:rPr>
          <w:rFonts w:ascii="Aptos" w:hAnsi="Aptos"/>
          <w:sz w:val="20"/>
        </w:rPr>
        <w:t>üretti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Ancak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gerçek</w:t>
      </w:r>
      <w:proofErr w:type="spellEnd"/>
      <w:r>
        <w:rPr>
          <w:rFonts w:ascii="Aptos" w:hAnsi="Aptos"/>
          <w:sz w:val="20"/>
        </w:rPr>
        <w:t xml:space="preserve"> Reuters </w:t>
      </w:r>
      <w:proofErr w:type="spellStart"/>
      <w:r>
        <w:rPr>
          <w:rFonts w:ascii="Aptos" w:hAnsi="Aptos"/>
          <w:sz w:val="20"/>
        </w:rPr>
        <w:t>verisinde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aynı</w:t>
      </w:r>
      <w:proofErr w:type="spellEnd"/>
      <w:r>
        <w:rPr>
          <w:rFonts w:ascii="Aptos" w:hAnsi="Aptos"/>
          <w:sz w:val="20"/>
        </w:rPr>
        <w:t xml:space="preserve"> model 0,6388 </w:t>
      </w:r>
      <w:proofErr w:type="spellStart"/>
      <w:r>
        <w:rPr>
          <w:rFonts w:ascii="Aptos" w:hAnsi="Aptos"/>
          <w:sz w:val="20"/>
        </w:rPr>
        <w:t>düzeyine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geriliyor</w:t>
      </w:r>
      <w:proofErr w:type="spellEnd"/>
      <w:r>
        <w:rPr>
          <w:rFonts w:ascii="Aptos" w:hAnsi="Aptos"/>
          <w:sz w:val="20"/>
        </w:rPr>
        <w:t xml:space="preserve">. Bu, </w:t>
      </w:r>
      <w:proofErr w:type="spellStart"/>
      <w:r>
        <w:rPr>
          <w:rFonts w:ascii="Aptos" w:hAnsi="Aptos"/>
          <w:sz w:val="20"/>
        </w:rPr>
        <w:t>sentetik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örneklerde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sınıf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ipuçlarının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daha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açık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olabileceğini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sentetik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testin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gerçek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dünya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genellemesini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iyimser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gösterebildiğini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düşündürüyor</w:t>
      </w:r>
      <w:proofErr w:type="spellEnd"/>
      <w:r>
        <w:rPr>
          <w:rFonts w:ascii="Aptos" w:hAnsi="Aptos"/>
          <w:sz w:val="20"/>
        </w:rPr>
        <w:t xml:space="preserve">. S&amp;P </w:t>
      </w:r>
      <w:proofErr w:type="spellStart"/>
      <w:r>
        <w:rPr>
          <w:rFonts w:ascii="Aptos" w:hAnsi="Aptos"/>
          <w:sz w:val="20"/>
        </w:rPr>
        <w:t>üzerinde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en</w:t>
      </w:r>
      <w:proofErr w:type="spellEnd"/>
      <w:r>
        <w:rPr>
          <w:rFonts w:ascii="Aptos" w:hAnsi="Aptos"/>
          <w:sz w:val="20"/>
        </w:rPr>
        <w:t xml:space="preserve"> iyi zero-shot NLI </w:t>
      </w:r>
      <w:proofErr w:type="spellStart"/>
      <w:r>
        <w:rPr>
          <w:rFonts w:ascii="Aptos" w:hAnsi="Aptos"/>
          <w:sz w:val="20"/>
        </w:rPr>
        <w:t>sonucu</w:t>
      </w:r>
      <w:proofErr w:type="spellEnd"/>
      <w:r>
        <w:rPr>
          <w:rFonts w:ascii="Aptos" w:hAnsi="Aptos"/>
          <w:sz w:val="20"/>
        </w:rPr>
        <w:t xml:space="preserve"> da 0,558 </w:t>
      </w:r>
      <w:proofErr w:type="spellStart"/>
      <w:r>
        <w:rPr>
          <w:rFonts w:ascii="Aptos" w:hAnsi="Aptos"/>
          <w:sz w:val="20"/>
        </w:rPr>
        <w:t>ile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denetimli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modellerin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belirgin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biçimde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gerisinde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kaldı</w:t>
      </w:r>
      <w:proofErr w:type="spellEnd"/>
      <w:r>
        <w:rPr>
          <w:rFonts w:ascii="Aptos" w:hAnsi="Aptos"/>
          <w:sz w:val="20"/>
        </w:rPr>
        <w:t>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4C235917" w14:textId="77777777">
        <w:tc>
          <w:tcPr>
            <w:tcW w:w="9360" w:type="dxa"/>
            <w:tcBorders>
              <w:top w:val="single" w:sz="9" w:space="0" w:color="0F9D8F"/>
              <w:left w:val="single" w:sz="9" w:space="0" w:color="0F9D8F"/>
              <w:bottom w:val="single" w:sz="9" w:space="0" w:color="0F9D8F"/>
              <w:right w:val="single" w:sz="9" w:space="0" w:color="0F9D8F"/>
            </w:tcBorders>
            <w:shd w:val="clear" w:color="auto" w:fill="EEF9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979439A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0F9D8F"/>
                <w:sz w:val="19"/>
              </w:rPr>
              <w:t>Geçiş</w:t>
            </w:r>
            <w:proofErr w:type="spellEnd"/>
            <w:r>
              <w:rPr>
                <w:rFonts w:ascii="Aptos" w:hAnsi="Aptos"/>
                <w:b/>
                <w:color w:val="0F9D8F"/>
                <w:sz w:val="19"/>
              </w:rPr>
              <w:t xml:space="preserve">: </w:t>
            </w:r>
            <w:r>
              <w:rPr>
                <w:rFonts w:ascii="Aptos" w:hAnsi="Aptos"/>
                <w:sz w:val="19"/>
              </w:rPr>
              <w:t xml:space="preserve">Model </w:t>
            </w:r>
            <w:proofErr w:type="spellStart"/>
            <w:r>
              <w:rPr>
                <w:rFonts w:ascii="Aptos" w:hAnsi="Aptos"/>
                <w:sz w:val="19"/>
              </w:rPr>
              <w:t>seçimi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yalnız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doğruluk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değil</w:t>
            </w:r>
            <w:proofErr w:type="spellEnd"/>
            <w:r>
              <w:rPr>
                <w:rFonts w:ascii="Aptos" w:hAnsi="Aptos"/>
                <w:sz w:val="19"/>
              </w:rPr>
              <w:t xml:space="preserve">, </w:t>
            </w:r>
            <w:proofErr w:type="spellStart"/>
            <w:r>
              <w:rPr>
                <w:rFonts w:ascii="Aptos" w:hAnsi="Aptos"/>
                <w:sz w:val="19"/>
              </w:rPr>
              <w:t>hesaplama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maliyeti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açısından</w:t>
            </w:r>
            <w:proofErr w:type="spellEnd"/>
            <w:r>
              <w:rPr>
                <w:rFonts w:ascii="Aptos" w:hAnsi="Aptos"/>
                <w:sz w:val="19"/>
              </w:rPr>
              <w:t xml:space="preserve"> da </w:t>
            </w:r>
            <w:proofErr w:type="spellStart"/>
            <w:r>
              <w:rPr>
                <w:rFonts w:ascii="Aptos" w:hAnsi="Aptos"/>
                <w:sz w:val="19"/>
              </w:rPr>
              <w:t>değerlendirildi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031DA1A6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proofErr w:type="spellStart"/>
      <w:r>
        <w:rPr>
          <w:rFonts w:ascii="Aptos" w:hAnsi="Aptos"/>
          <w:i/>
          <w:color w:val="5E6A7D"/>
          <w:sz w:val="16"/>
        </w:rPr>
        <w:t>tez</w:t>
      </w:r>
      <w:proofErr w:type="spellEnd"/>
      <w:r>
        <w:rPr>
          <w:rFonts w:ascii="Aptos" w:hAnsi="Aptos"/>
          <w:i/>
          <w:color w:val="5E6A7D"/>
          <w:sz w:val="16"/>
        </w:rPr>
        <w:t xml:space="preserve">/finansal_duygu_analizi_tez.pdf, </w:t>
      </w:r>
      <w:proofErr w:type="spellStart"/>
      <w:r>
        <w:rPr>
          <w:rFonts w:ascii="Aptos" w:hAnsi="Aptos"/>
          <w:i/>
          <w:color w:val="5E6A7D"/>
          <w:sz w:val="16"/>
        </w:rPr>
        <w:t>Tablolar</w:t>
      </w:r>
      <w:proofErr w:type="spellEnd"/>
      <w:r>
        <w:rPr>
          <w:rFonts w:ascii="Aptos" w:hAnsi="Aptos"/>
          <w:i/>
          <w:color w:val="5E6A7D"/>
          <w:sz w:val="16"/>
        </w:rPr>
        <w:t xml:space="preserve"> 4-3 </w:t>
      </w:r>
      <w:proofErr w:type="spellStart"/>
      <w:r>
        <w:rPr>
          <w:rFonts w:ascii="Aptos" w:hAnsi="Aptos"/>
          <w:i/>
          <w:color w:val="5E6A7D"/>
          <w:sz w:val="16"/>
        </w:rPr>
        <w:t>ve</w:t>
      </w:r>
      <w:proofErr w:type="spellEnd"/>
      <w:r>
        <w:rPr>
          <w:rFonts w:ascii="Aptos" w:hAnsi="Aptos"/>
          <w:i/>
          <w:color w:val="5E6A7D"/>
          <w:sz w:val="16"/>
        </w:rPr>
        <w:t xml:space="preserve"> 4-6</w:t>
      </w:r>
    </w:p>
    <w:p w14:paraId="22CF0C10" w14:textId="77777777" w:rsidR="00111194" w:rsidRDefault="00111194">
      <w:pPr>
        <w:spacing w:after="40"/>
      </w:pPr>
    </w:p>
    <w:p w14:paraId="7C0E827A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27 — </w:t>
      </w:r>
      <w:proofErr w:type="spellStart"/>
      <w:r>
        <w:t>Verimlilik</w:t>
      </w:r>
      <w:proofErr w:type="spellEnd"/>
      <w:r>
        <w:t xml:space="preserve">: </w:t>
      </w:r>
      <w:proofErr w:type="spellStart"/>
      <w:r>
        <w:t>doğruluk-maliyet</w:t>
      </w:r>
      <w:proofErr w:type="spellEnd"/>
      <w:r>
        <w:t xml:space="preserve"> </w:t>
      </w:r>
      <w:proofErr w:type="spellStart"/>
      <w:r>
        <w:t>dengesi</w:t>
      </w:r>
      <w:proofErr w:type="spellEnd"/>
    </w:p>
    <w:p w14:paraId="53B069CC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40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31D78B1B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3500560A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CPU </w:t>
      </w:r>
      <w:proofErr w:type="spellStart"/>
      <w:r>
        <w:rPr>
          <w:rFonts w:ascii="Aptos" w:hAnsi="Aptos"/>
          <w:sz w:val="20"/>
        </w:rPr>
        <w:t>ölçümlerinde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DistilBERT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saniyede</w:t>
      </w:r>
      <w:proofErr w:type="spellEnd"/>
      <w:r>
        <w:rPr>
          <w:rFonts w:ascii="Aptos" w:hAnsi="Aptos"/>
          <w:sz w:val="20"/>
        </w:rPr>
        <w:t xml:space="preserve"> 70,3 </w:t>
      </w:r>
      <w:proofErr w:type="spellStart"/>
      <w:r>
        <w:rPr>
          <w:rFonts w:ascii="Aptos" w:hAnsi="Aptos"/>
          <w:sz w:val="20"/>
        </w:rPr>
        <w:t>örnek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işleyerek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BERT’in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yaklaşık</w:t>
      </w:r>
      <w:proofErr w:type="spellEnd"/>
      <w:r>
        <w:rPr>
          <w:rFonts w:ascii="Aptos" w:hAnsi="Aptos"/>
          <w:sz w:val="20"/>
        </w:rPr>
        <w:t xml:space="preserve"> 2,24 </w:t>
      </w:r>
      <w:proofErr w:type="spellStart"/>
      <w:r>
        <w:rPr>
          <w:rFonts w:ascii="Aptos" w:hAnsi="Aptos"/>
          <w:sz w:val="20"/>
        </w:rPr>
        <w:t>katı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hızına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ulaştı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RoBERTa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ise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saniyede</w:t>
      </w:r>
      <w:proofErr w:type="spellEnd"/>
      <w:r>
        <w:rPr>
          <w:rFonts w:ascii="Aptos" w:hAnsi="Aptos"/>
          <w:sz w:val="20"/>
        </w:rPr>
        <w:t xml:space="preserve"> 35,91 </w:t>
      </w:r>
      <w:proofErr w:type="spellStart"/>
      <w:r>
        <w:rPr>
          <w:rFonts w:ascii="Aptos" w:hAnsi="Aptos"/>
          <w:sz w:val="20"/>
        </w:rPr>
        <w:t>örnekle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daha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yavaş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olmasına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rağmen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yüksek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</w:t>
      </w:r>
      <w:proofErr w:type="spellEnd"/>
      <w:r>
        <w:rPr>
          <w:rFonts w:ascii="Aptos" w:hAnsi="Aptos"/>
          <w:sz w:val="20"/>
        </w:rPr>
        <w:t xml:space="preserve"> test </w:t>
      </w:r>
      <w:proofErr w:type="spellStart"/>
      <w:r>
        <w:rPr>
          <w:rFonts w:ascii="Aptos" w:hAnsi="Aptos"/>
          <w:sz w:val="20"/>
        </w:rPr>
        <w:t>performansını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verdi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Dolayısıyla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üretim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ortamında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doğru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seçim</w:t>
      </w:r>
      <w:proofErr w:type="spellEnd"/>
      <w:r>
        <w:rPr>
          <w:rFonts w:ascii="Aptos" w:hAnsi="Aptos"/>
          <w:sz w:val="20"/>
        </w:rPr>
        <w:t xml:space="preserve"> yok. Kaynak </w:t>
      </w:r>
      <w:proofErr w:type="spellStart"/>
      <w:r>
        <w:rPr>
          <w:rFonts w:ascii="Aptos" w:hAnsi="Aptos"/>
          <w:sz w:val="20"/>
        </w:rPr>
        <w:t>kısıtlı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gecikmeye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duyarlı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sistemde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DistilBERT</w:t>
      </w:r>
      <w:proofErr w:type="spellEnd"/>
      <w:r>
        <w:rPr>
          <w:rFonts w:ascii="Aptos" w:hAnsi="Aptos"/>
          <w:sz w:val="20"/>
        </w:rPr>
        <w:t xml:space="preserve">; </w:t>
      </w:r>
      <w:proofErr w:type="spellStart"/>
      <w:r>
        <w:rPr>
          <w:rFonts w:ascii="Aptos" w:hAnsi="Aptos"/>
          <w:sz w:val="20"/>
        </w:rPr>
        <w:t>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yüksek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sınıflandırma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başarısının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öncelikli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olduğu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durumda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RoBERTa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daha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uygun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olabilir</w:t>
      </w:r>
      <w:proofErr w:type="spellEnd"/>
      <w:r>
        <w:rPr>
          <w:rFonts w:ascii="Aptos" w:hAnsi="Aptos"/>
          <w:sz w:val="20"/>
        </w:rPr>
        <w:t>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13A97889" w14:textId="77777777">
        <w:tc>
          <w:tcPr>
            <w:tcW w:w="9360" w:type="dxa"/>
            <w:tcBorders>
              <w:top w:val="single" w:sz="9" w:space="0" w:color="0F9D8F"/>
              <w:left w:val="single" w:sz="9" w:space="0" w:color="0F9D8F"/>
              <w:bottom w:val="single" w:sz="9" w:space="0" w:color="0F9D8F"/>
              <w:right w:val="single" w:sz="9" w:space="0" w:color="0F9D8F"/>
            </w:tcBorders>
            <w:shd w:val="clear" w:color="auto" w:fill="EEF9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8F17F31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0F9D8F"/>
                <w:sz w:val="19"/>
              </w:rPr>
              <w:t>Geçiş</w:t>
            </w:r>
            <w:proofErr w:type="spellEnd"/>
            <w:r>
              <w:rPr>
                <w:rFonts w:ascii="Aptos" w:hAnsi="Aptos"/>
                <w:b/>
                <w:color w:val="0F9D8F"/>
                <w:sz w:val="19"/>
              </w:rPr>
              <w:t xml:space="preserve">: </w:t>
            </w:r>
            <w:r>
              <w:rPr>
                <w:rFonts w:ascii="Aptos" w:hAnsi="Aptos"/>
                <w:sz w:val="19"/>
              </w:rPr>
              <w:t xml:space="preserve">Bu </w:t>
            </w:r>
            <w:proofErr w:type="spellStart"/>
            <w:r>
              <w:rPr>
                <w:rFonts w:ascii="Aptos" w:hAnsi="Aptos"/>
                <w:sz w:val="19"/>
              </w:rPr>
              <w:t>bulguları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şimdi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tek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bir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sonuç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cümlesinde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birleştireyim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6781CB4D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proofErr w:type="spellStart"/>
      <w:r>
        <w:rPr>
          <w:rFonts w:ascii="Aptos" w:hAnsi="Aptos"/>
          <w:i/>
          <w:color w:val="5E6A7D"/>
          <w:sz w:val="16"/>
        </w:rPr>
        <w:t>tez</w:t>
      </w:r>
      <w:proofErr w:type="spellEnd"/>
      <w:r>
        <w:rPr>
          <w:rFonts w:ascii="Aptos" w:hAnsi="Aptos"/>
          <w:i/>
          <w:color w:val="5E6A7D"/>
          <w:sz w:val="16"/>
        </w:rPr>
        <w:t>/finansal_duygu_analizi_tez.pdf, Tablo 4-9</w:t>
      </w:r>
    </w:p>
    <w:p w14:paraId="79613744" w14:textId="77777777" w:rsidR="00111194" w:rsidRDefault="00111194">
      <w:pPr>
        <w:spacing w:after="40"/>
      </w:pPr>
    </w:p>
    <w:p w14:paraId="219213EE" w14:textId="77777777" w:rsidR="00111194" w:rsidRDefault="00000000">
      <w:pPr>
        <w:pStyle w:val="Heading2"/>
      </w:pPr>
      <w:proofErr w:type="spellStart"/>
      <w:r>
        <w:lastRenderedPageBreak/>
        <w:t>Slayt</w:t>
      </w:r>
      <w:proofErr w:type="spellEnd"/>
      <w:r>
        <w:t xml:space="preserve"> 28 — « SONUÇ </w:t>
      </w:r>
      <w:proofErr w:type="spellStart"/>
      <w:r>
        <w:t>ve</w:t>
      </w:r>
      <w:proofErr w:type="spellEnd"/>
      <w:r>
        <w:t xml:space="preserve"> GELECEK ÇALIŞMA »</w:t>
      </w:r>
    </w:p>
    <w:p w14:paraId="7C135E69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15-20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0E19D0E4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0F6F804A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Son </w:t>
      </w:r>
      <w:proofErr w:type="spellStart"/>
      <w:r>
        <w:rPr>
          <w:rFonts w:ascii="Aptos" w:hAnsi="Aptos"/>
          <w:sz w:val="20"/>
        </w:rPr>
        <w:t>bölümde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önce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çalışmanın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dört</w:t>
      </w:r>
      <w:proofErr w:type="spellEnd"/>
      <w:r>
        <w:rPr>
          <w:rFonts w:ascii="Aptos" w:hAnsi="Aptos"/>
          <w:sz w:val="20"/>
        </w:rPr>
        <w:t xml:space="preserve"> ana </w:t>
      </w:r>
      <w:proofErr w:type="spellStart"/>
      <w:r>
        <w:rPr>
          <w:rFonts w:ascii="Aptos" w:hAnsi="Aptos"/>
          <w:sz w:val="20"/>
        </w:rPr>
        <w:t>sonucunu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çerçevede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özetleyeceğim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Ardından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geçerlik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sınırlarını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açıkça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belirtecek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sınırlılıklardan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doğrudan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çıkan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güvenilirliği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kontrollü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büyütme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yeni </w:t>
      </w:r>
      <w:proofErr w:type="spellStart"/>
      <w:r>
        <w:rPr>
          <w:rFonts w:ascii="Aptos" w:hAnsi="Aptos"/>
          <w:sz w:val="20"/>
        </w:rPr>
        <w:t>deney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adımlarını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sunacağım</w:t>
      </w:r>
      <w:proofErr w:type="spellEnd"/>
      <w:r>
        <w:rPr>
          <w:rFonts w:ascii="Aptos" w:hAnsi="Aptos"/>
          <w:sz w:val="20"/>
        </w:rPr>
        <w:t>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6CF703DF" w14:textId="77777777">
        <w:tc>
          <w:tcPr>
            <w:tcW w:w="9360" w:type="dxa"/>
            <w:tcBorders>
              <w:top w:val="single" w:sz="9" w:space="0" w:color="0F9D8F"/>
              <w:left w:val="single" w:sz="9" w:space="0" w:color="0F9D8F"/>
              <w:bottom w:val="single" w:sz="9" w:space="0" w:color="0F9D8F"/>
              <w:right w:val="single" w:sz="9" w:space="0" w:color="0F9D8F"/>
            </w:tcBorders>
            <w:shd w:val="clear" w:color="auto" w:fill="EEF9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39958F8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0F9D8F"/>
                <w:sz w:val="19"/>
              </w:rPr>
              <w:t>Geçiş</w:t>
            </w:r>
            <w:proofErr w:type="spellEnd"/>
            <w:r>
              <w:rPr>
                <w:rFonts w:ascii="Aptos" w:hAnsi="Aptos"/>
                <w:b/>
                <w:color w:val="0F9D8F"/>
                <w:sz w:val="19"/>
              </w:rPr>
              <w:t xml:space="preserve">: </w:t>
            </w:r>
            <w:proofErr w:type="spellStart"/>
            <w:r>
              <w:rPr>
                <w:rFonts w:ascii="Aptos" w:hAnsi="Aptos"/>
                <w:sz w:val="19"/>
              </w:rPr>
              <w:t>Önce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tezin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tek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parça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halinde</w:t>
            </w:r>
            <w:proofErr w:type="spellEnd"/>
            <w:r>
              <w:rPr>
                <w:rFonts w:ascii="Aptos" w:hAnsi="Aptos"/>
                <w:sz w:val="19"/>
              </w:rPr>
              <w:t xml:space="preserve"> ana </w:t>
            </w:r>
            <w:proofErr w:type="spellStart"/>
            <w:r>
              <w:rPr>
                <w:rFonts w:ascii="Aptos" w:hAnsi="Aptos"/>
                <w:sz w:val="19"/>
              </w:rPr>
              <w:t>mesajını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özetleyelim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5B5C83C9" w14:textId="77777777" w:rsidR="00111194" w:rsidRDefault="00111194">
      <w:pPr>
        <w:spacing w:after="40"/>
      </w:pPr>
    </w:p>
    <w:p w14:paraId="0738A6F1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29 — Ana </w:t>
      </w:r>
      <w:proofErr w:type="spellStart"/>
      <w:r>
        <w:t>sonuçlar</w:t>
      </w:r>
      <w:proofErr w:type="spellEnd"/>
    </w:p>
    <w:p w14:paraId="236914C3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55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114E52F0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04D0695A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Birincisi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finans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alanına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özel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başına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yeterli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değil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İkincisi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göreve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özgü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ince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dağılımda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çok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güçlü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kazanç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sağlıyor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Üçüncüsü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bu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kazanç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farklı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kaynaklarda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garanti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değil</w:t>
      </w:r>
      <w:proofErr w:type="spellEnd"/>
      <w:r>
        <w:rPr>
          <w:rFonts w:ascii="Aptos" w:hAnsi="Aptos"/>
          <w:sz w:val="20"/>
        </w:rPr>
        <w:t xml:space="preserve">; </w:t>
      </w:r>
      <w:proofErr w:type="spellStart"/>
      <w:r>
        <w:rPr>
          <w:rFonts w:ascii="Aptos" w:hAnsi="Aptos"/>
          <w:sz w:val="20"/>
        </w:rPr>
        <w:t>Reuters’ta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hazır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yeniden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öne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geçti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Dördüncüsü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miktarından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çok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kaynağı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semantiği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belirleyici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olabiliyor</w:t>
      </w:r>
      <w:proofErr w:type="spellEnd"/>
      <w:r>
        <w:rPr>
          <w:rFonts w:ascii="Aptos" w:hAnsi="Aptos"/>
          <w:sz w:val="20"/>
        </w:rPr>
        <w:t xml:space="preserve">. Bu </w:t>
      </w:r>
      <w:proofErr w:type="spellStart"/>
      <w:r>
        <w:rPr>
          <w:rFonts w:ascii="Aptos" w:hAnsi="Aptos"/>
          <w:sz w:val="20"/>
        </w:rPr>
        <w:t>nedenle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savunma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mesajım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şu</w:t>
      </w:r>
      <w:proofErr w:type="spellEnd"/>
      <w:r>
        <w:rPr>
          <w:rFonts w:ascii="Aptos" w:hAnsi="Aptos"/>
          <w:sz w:val="20"/>
        </w:rPr>
        <w:t xml:space="preserve">: iyi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</w:t>
      </w:r>
      <w:proofErr w:type="spellEnd"/>
      <w:r>
        <w:rPr>
          <w:rFonts w:ascii="Aptos" w:hAnsi="Aptos"/>
          <w:sz w:val="20"/>
        </w:rPr>
        <w:t xml:space="preserve"> test </w:t>
      </w:r>
      <w:proofErr w:type="spellStart"/>
      <w:r>
        <w:rPr>
          <w:rFonts w:ascii="Aptos" w:hAnsi="Aptos"/>
          <w:sz w:val="20"/>
        </w:rPr>
        <w:t>skoru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gerçek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dünya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genellemesini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başına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kanıtlamaz</w:t>
      </w:r>
      <w:proofErr w:type="spellEnd"/>
      <w:r>
        <w:rPr>
          <w:rFonts w:ascii="Aptos" w:hAnsi="Aptos"/>
          <w:sz w:val="20"/>
        </w:rPr>
        <w:t>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54EF32DC" w14:textId="77777777">
        <w:tc>
          <w:tcPr>
            <w:tcW w:w="9360" w:type="dxa"/>
            <w:tcBorders>
              <w:top w:val="single" w:sz="9" w:space="0" w:color="0F9D8F"/>
              <w:left w:val="single" w:sz="9" w:space="0" w:color="0F9D8F"/>
              <w:bottom w:val="single" w:sz="9" w:space="0" w:color="0F9D8F"/>
              <w:right w:val="single" w:sz="9" w:space="0" w:color="0F9D8F"/>
            </w:tcBorders>
            <w:shd w:val="clear" w:color="auto" w:fill="EEF9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A6662F5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0F9D8F"/>
                <w:sz w:val="19"/>
              </w:rPr>
              <w:t>Geçiş</w:t>
            </w:r>
            <w:proofErr w:type="spellEnd"/>
            <w:r>
              <w:rPr>
                <w:rFonts w:ascii="Aptos" w:hAnsi="Aptos"/>
                <w:b/>
                <w:color w:val="0F9D8F"/>
                <w:sz w:val="19"/>
              </w:rPr>
              <w:t xml:space="preserve">: </w:t>
            </w:r>
            <w:r>
              <w:rPr>
                <w:rFonts w:ascii="Aptos" w:hAnsi="Aptos"/>
                <w:sz w:val="19"/>
              </w:rPr>
              <w:t xml:space="preserve">Bu </w:t>
            </w:r>
            <w:proofErr w:type="spellStart"/>
            <w:r>
              <w:rPr>
                <w:rFonts w:ascii="Aptos" w:hAnsi="Aptos"/>
                <w:sz w:val="19"/>
              </w:rPr>
              <w:t>yorumu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yaparken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çalışmanın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sınırlılıklarını</w:t>
            </w:r>
            <w:proofErr w:type="spellEnd"/>
            <w:r>
              <w:rPr>
                <w:rFonts w:ascii="Aptos" w:hAnsi="Aptos"/>
                <w:sz w:val="19"/>
              </w:rPr>
              <w:t xml:space="preserve"> da </w:t>
            </w:r>
            <w:proofErr w:type="spellStart"/>
            <w:r>
              <w:rPr>
                <w:rFonts w:ascii="Aptos" w:hAnsi="Aptos"/>
                <w:sz w:val="19"/>
              </w:rPr>
              <w:t>açık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biçimde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belirtmek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gerekiyor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777F044D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proofErr w:type="spellStart"/>
      <w:r>
        <w:rPr>
          <w:rFonts w:ascii="Aptos" w:hAnsi="Aptos"/>
          <w:i/>
          <w:color w:val="5E6A7D"/>
          <w:sz w:val="16"/>
        </w:rPr>
        <w:t>tez</w:t>
      </w:r>
      <w:proofErr w:type="spellEnd"/>
      <w:r>
        <w:rPr>
          <w:rFonts w:ascii="Aptos" w:hAnsi="Aptos"/>
          <w:i/>
          <w:color w:val="5E6A7D"/>
          <w:sz w:val="16"/>
        </w:rPr>
        <w:t xml:space="preserve">/finansal_duygu_analizi_tez.pdf,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6.1</w:t>
      </w:r>
    </w:p>
    <w:p w14:paraId="5ED4EAC4" w14:textId="77777777" w:rsidR="00111194" w:rsidRDefault="00111194">
      <w:pPr>
        <w:spacing w:after="40"/>
      </w:pPr>
    </w:p>
    <w:p w14:paraId="293F5784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30 — </w:t>
      </w:r>
      <w:proofErr w:type="spellStart"/>
      <w:r>
        <w:t>Sınırlılıklar</w:t>
      </w:r>
      <w:proofErr w:type="spellEnd"/>
      <w:r>
        <w:t xml:space="preserve">: </w:t>
      </w:r>
      <w:proofErr w:type="spellStart"/>
      <w:r>
        <w:t>sonuçların</w:t>
      </w:r>
      <w:proofErr w:type="spellEnd"/>
      <w:r>
        <w:t xml:space="preserve"> </w:t>
      </w:r>
      <w:proofErr w:type="spellStart"/>
      <w:r>
        <w:t>geçerlik</w:t>
      </w:r>
      <w:proofErr w:type="spellEnd"/>
      <w:r>
        <w:t xml:space="preserve"> </w:t>
      </w:r>
      <w:proofErr w:type="spellStart"/>
      <w:r>
        <w:t>sınırı</w:t>
      </w:r>
      <w:proofErr w:type="spellEnd"/>
    </w:p>
    <w:p w14:paraId="7E0D3585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75-85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5BCB35F6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1DE207F2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Sonuçların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geçerlik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sınırını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beş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noktada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açıkça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belirtiyorum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Birincisi</w:t>
      </w:r>
      <w:proofErr w:type="spellEnd"/>
      <w:r>
        <w:rPr>
          <w:rFonts w:ascii="Aptos" w:hAnsi="Aptos"/>
          <w:sz w:val="20"/>
        </w:rPr>
        <w:t xml:space="preserve">, Twitter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kartı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üç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sınıfı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açıklasa</w:t>
      </w:r>
      <w:proofErr w:type="spellEnd"/>
      <w:r>
        <w:rPr>
          <w:rFonts w:ascii="Aptos" w:hAnsi="Aptos"/>
          <w:sz w:val="20"/>
        </w:rPr>
        <w:t xml:space="preserve"> da </w:t>
      </w:r>
      <w:proofErr w:type="spellStart"/>
      <w:r>
        <w:rPr>
          <w:rFonts w:ascii="Aptos" w:hAnsi="Aptos"/>
          <w:sz w:val="20"/>
        </w:rPr>
        <w:t>etiketleyici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profilini</w:t>
      </w:r>
      <w:proofErr w:type="spellEnd"/>
      <w:r>
        <w:rPr>
          <w:rFonts w:ascii="Aptos" w:hAnsi="Aptos"/>
          <w:sz w:val="20"/>
        </w:rPr>
        <w:t xml:space="preserve">, oy </w:t>
      </w:r>
      <w:proofErr w:type="spellStart"/>
      <w:r>
        <w:rPr>
          <w:rFonts w:ascii="Aptos" w:hAnsi="Aptos"/>
          <w:sz w:val="20"/>
        </w:rPr>
        <w:t>sayısını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uzlaşı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oranını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çözümünü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belgelemiyor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İkincisi</w:t>
      </w:r>
      <w:proofErr w:type="spellEnd"/>
      <w:r>
        <w:rPr>
          <w:rFonts w:ascii="Aptos" w:hAnsi="Aptos"/>
          <w:sz w:val="20"/>
        </w:rPr>
        <w:t xml:space="preserve">, S&amp;P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Reuters'ın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nihai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etiketleri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araştırmacı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tarafından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verilmiştir</w:t>
      </w:r>
      <w:proofErr w:type="spellEnd"/>
      <w:r>
        <w:rPr>
          <w:rFonts w:ascii="Aptos" w:hAnsi="Aptos"/>
          <w:sz w:val="20"/>
        </w:rPr>
        <w:t xml:space="preserve">; ChatGPT </w:t>
      </w:r>
      <w:proofErr w:type="spellStart"/>
      <w:r>
        <w:rPr>
          <w:rFonts w:ascii="Aptos" w:hAnsi="Aptos"/>
          <w:sz w:val="20"/>
        </w:rPr>
        <w:t>açıklama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desteği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sağlamış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bağımsız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ikinci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insan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olmadığı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için</w:t>
      </w:r>
      <w:proofErr w:type="spellEnd"/>
      <w:r>
        <w:rPr>
          <w:rFonts w:ascii="Aptos" w:hAnsi="Aptos"/>
          <w:sz w:val="20"/>
        </w:rPr>
        <w:t xml:space="preserve"> inter-annotator agreement </w:t>
      </w:r>
      <w:proofErr w:type="spellStart"/>
      <w:r>
        <w:rPr>
          <w:rFonts w:ascii="Aptos" w:hAnsi="Aptos"/>
          <w:sz w:val="20"/>
        </w:rPr>
        <w:t>hesaplanmamıştır</w:t>
      </w:r>
      <w:proofErr w:type="spellEnd"/>
      <w:r>
        <w:rPr>
          <w:rFonts w:ascii="Aptos" w:hAnsi="Aptos"/>
          <w:sz w:val="20"/>
        </w:rPr>
        <w:t>.</w:t>
      </w:r>
    </w:p>
    <w:p w14:paraId="03577FC5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Üçüncüsü</w:t>
      </w:r>
      <w:proofErr w:type="spellEnd"/>
      <w:r>
        <w:rPr>
          <w:rFonts w:ascii="Aptos" w:hAnsi="Aptos"/>
          <w:sz w:val="20"/>
        </w:rPr>
        <w:t xml:space="preserve">, fine-tuned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Twitter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PhraseBank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birleşimiyle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eğitildi</w:t>
      </w:r>
      <w:proofErr w:type="spellEnd"/>
      <w:r>
        <w:rPr>
          <w:rFonts w:ascii="Aptos" w:hAnsi="Aptos"/>
          <w:sz w:val="20"/>
        </w:rPr>
        <w:t xml:space="preserve">; Twitter-only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kolu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olmadığı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kazanımı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kaynağına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ayıramıyoruz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Dördüncüsü</w:t>
      </w:r>
      <w:proofErr w:type="spellEnd"/>
      <w:r>
        <w:rPr>
          <w:rFonts w:ascii="Aptos" w:hAnsi="Aptos"/>
          <w:sz w:val="20"/>
        </w:rPr>
        <w:t xml:space="preserve">, S&amp;P </w:t>
      </w:r>
      <w:proofErr w:type="spellStart"/>
      <w:r>
        <w:rPr>
          <w:rFonts w:ascii="Aptos" w:hAnsi="Aptos"/>
          <w:sz w:val="20"/>
        </w:rPr>
        <w:t>örnekleri</w:t>
      </w:r>
      <w:proofErr w:type="spellEnd"/>
      <w:r>
        <w:rPr>
          <w:rFonts w:ascii="Aptos" w:hAnsi="Aptos"/>
          <w:sz w:val="20"/>
        </w:rPr>
        <w:t xml:space="preserve"> ilk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tahminlerine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göre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dengeli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seçildiği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doğal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haber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dağılımını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temsil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etmiyor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Beşincisi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PhraseBank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ablasyonu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seed'dir</w:t>
      </w:r>
      <w:proofErr w:type="spellEnd"/>
      <w:r>
        <w:rPr>
          <w:rFonts w:ascii="Aptos" w:hAnsi="Aptos"/>
          <w:sz w:val="20"/>
        </w:rPr>
        <w:t xml:space="preserve">; </w:t>
      </w:r>
      <w:proofErr w:type="spellStart"/>
      <w:r>
        <w:rPr>
          <w:rFonts w:ascii="Aptos" w:hAnsi="Aptos"/>
          <w:sz w:val="20"/>
        </w:rPr>
        <w:t>ayrıca</w:t>
      </w:r>
      <w:proofErr w:type="spellEnd"/>
      <w:r>
        <w:rPr>
          <w:rFonts w:ascii="Aptos" w:hAnsi="Aptos"/>
          <w:sz w:val="20"/>
        </w:rPr>
        <w:t xml:space="preserve"> S&amp;P </w:t>
      </w:r>
      <w:proofErr w:type="spellStart"/>
      <w:r>
        <w:rPr>
          <w:rFonts w:ascii="Aptos" w:hAnsi="Aptos"/>
          <w:sz w:val="20"/>
        </w:rPr>
        <w:t>ablasyon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kolu</w:t>
      </w:r>
      <w:proofErr w:type="spellEnd"/>
      <w:r>
        <w:rPr>
          <w:rFonts w:ascii="Aptos" w:hAnsi="Aptos"/>
          <w:sz w:val="20"/>
        </w:rPr>
        <w:t xml:space="preserve"> 1.030, ana </w:t>
      </w:r>
      <w:proofErr w:type="spellStart"/>
      <w:r>
        <w:rPr>
          <w:rFonts w:ascii="Aptos" w:hAnsi="Aptos"/>
          <w:sz w:val="20"/>
        </w:rPr>
        <w:t>dış</w:t>
      </w:r>
      <w:proofErr w:type="spellEnd"/>
      <w:r>
        <w:rPr>
          <w:rFonts w:ascii="Aptos" w:hAnsi="Aptos"/>
          <w:sz w:val="20"/>
        </w:rPr>
        <w:t xml:space="preserve"> test 1.060 </w:t>
      </w:r>
      <w:proofErr w:type="spellStart"/>
      <w:r>
        <w:rPr>
          <w:rFonts w:ascii="Aptos" w:hAnsi="Aptos"/>
          <w:sz w:val="20"/>
        </w:rPr>
        <w:t>örnektir</w:t>
      </w:r>
      <w:proofErr w:type="spellEnd"/>
      <w:r>
        <w:rPr>
          <w:rFonts w:ascii="Aptos" w:hAnsi="Aptos"/>
          <w:sz w:val="20"/>
        </w:rPr>
        <w:t>.</w:t>
      </w:r>
    </w:p>
    <w:p w14:paraId="4ECD6C87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Bu </w:t>
      </w:r>
      <w:proofErr w:type="spellStart"/>
      <w:r>
        <w:rPr>
          <w:rFonts w:ascii="Aptos" w:hAnsi="Aptos"/>
          <w:sz w:val="20"/>
        </w:rPr>
        <w:t>sınırlılıklar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sonuçları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geçersiz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kılmaz</w:t>
      </w:r>
      <w:proofErr w:type="spellEnd"/>
      <w:r>
        <w:rPr>
          <w:rFonts w:ascii="Aptos" w:hAnsi="Aptos"/>
          <w:sz w:val="20"/>
        </w:rPr>
        <w:t xml:space="preserve">; hangi </w:t>
      </w:r>
      <w:proofErr w:type="spellStart"/>
      <w:r>
        <w:rPr>
          <w:rFonts w:ascii="Aptos" w:hAnsi="Aptos"/>
          <w:sz w:val="20"/>
        </w:rPr>
        <w:t>iddiaların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kurulabileceğini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doğru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sınırlar</w:t>
      </w:r>
      <w:proofErr w:type="spellEnd"/>
      <w:r>
        <w:rPr>
          <w:rFonts w:ascii="Aptos" w:hAnsi="Aptos"/>
          <w:sz w:val="20"/>
        </w:rPr>
        <w:t>.</w:t>
      </w:r>
    </w:p>
    <w:p w14:paraId="39C94738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r>
        <w:rPr>
          <w:rFonts w:ascii="Aptos" w:hAnsi="Aptos"/>
          <w:i/>
          <w:color w:val="5E6A7D"/>
          <w:sz w:val="16"/>
        </w:rPr>
        <w:t xml:space="preserve">https://huggingface.co/datasets/zeroshot/twitter-financial-news-sentiment https://huggingface.co/datasets/zeroshot/twitter-financial-news-sentiment/raw/main/README.md finansal_duygu_analizi_tez.pdf,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3.2.1-3.2.4, 3.6.2 </w:t>
      </w:r>
      <w:proofErr w:type="spellStart"/>
      <w:r>
        <w:rPr>
          <w:rFonts w:ascii="Aptos" w:hAnsi="Aptos"/>
          <w:i/>
          <w:color w:val="5E6A7D"/>
          <w:sz w:val="16"/>
        </w:rPr>
        <w:t>ve</w:t>
      </w:r>
      <w:proofErr w:type="spellEnd"/>
      <w:r>
        <w:rPr>
          <w:rFonts w:ascii="Aptos" w:hAnsi="Aptos"/>
          <w:i/>
          <w:color w:val="5E6A7D"/>
          <w:sz w:val="16"/>
        </w:rPr>
        <w:t xml:space="preserve"> 5.2 review/08_finetune_finbert_target_dataset.ipynb</w:t>
      </w:r>
    </w:p>
    <w:p w14:paraId="79BDF074" w14:textId="77777777" w:rsidR="00111194" w:rsidRDefault="00111194">
      <w:pPr>
        <w:spacing w:after="40"/>
      </w:pPr>
    </w:p>
    <w:p w14:paraId="06BE8C6D" w14:textId="77777777" w:rsidR="00111194" w:rsidRDefault="00000000">
      <w:pPr>
        <w:pStyle w:val="Heading2"/>
      </w:pPr>
      <w:proofErr w:type="spellStart"/>
      <w:r>
        <w:lastRenderedPageBreak/>
        <w:t>Slayt</w:t>
      </w:r>
      <w:proofErr w:type="spellEnd"/>
      <w:r>
        <w:t xml:space="preserve"> 31 — Devam </w:t>
      </w:r>
      <w:proofErr w:type="spellStart"/>
      <w:r>
        <w:t>planı</w:t>
      </w:r>
      <w:proofErr w:type="spellEnd"/>
      <w:r>
        <w:t xml:space="preserve"> 1: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modelle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etiketleme</w:t>
      </w:r>
      <w:proofErr w:type="spellEnd"/>
    </w:p>
    <w:p w14:paraId="571DF5DB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55-65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336DBE9B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1436174E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Devam </w:t>
      </w:r>
      <w:proofErr w:type="spellStart"/>
      <w:r>
        <w:rPr>
          <w:rFonts w:ascii="Aptos" w:hAnsi="Aptos"/>
          <w:sz w:val="20"/>
        </w:rPr>
        <w:t>planındaki</w:t>
      </w:r>
      <w:proofErr w:type="spellEnd"/>
      <w:r>
        <w:rPr>
          <w:rFonts w:ascii="Aptos" w:hAnsi="Aptos"/>
          <w:sz w:val="20"/>
        </w:rPr>
        <w:t xml:space="preserve"> ilk </w:t>
      </w:r>
      <w:proofErr w:type="spellStart"/>
      <w:r>
        <w:rPr>
          <w:rFonts w:ascii="Aptos" w:hAnsi="Aptos"/>
          <w:sz w:val="20"/>
        </w:rPr>
        <w:t>adım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yeniden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etiketlemedir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Burada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kullanacağım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üç</w:t>
      </w:r>
      <w:proofErr w:type="spellEnd"/>
      <w:r>
        <w:rPr>
          <w:rFonts w:ascii="Aptos" w:hAnsi="Aptos"/>
          <w:sz w:val="20"/>
        </w:rPr>
        <w:t xml:space="preserve"> model </w:t>
      </w:r>
      <w:proofErr w:type="spellStart"/>
      <w:r>
        <w:rPr>
          <w:rFonts w:ascii="Aptos" w:hAnsi="Aptos"/>
          <w:sz w:val="20"/>
        </w:rPr>
        <w:t>belirsiz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değil</w:t>
      </w:r>
      <w:proofErr w:type="spellEnd"/>
      <w:r>
        <w:rPr>
          <w:rFonts w:ascii="Aptos" w:hAnsi="Aptos"/>
          <w:sz w:val="20"/>
        </w:rPr>
        <w:t xml:space="preserve">: ChatGPT, Claude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Gemini. Amaç </w:t>
      </w:r>
      <w:proofErr w:type="spellStart"/>
      <w:r>
        <w:rPr>
          <w:rFonts w:ascii="Aptos" w:hAnsi="Aptos"/>
          <w:sz w:val="20"/>
        </w:rPr>
        <w:t>tek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modelin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kararına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bağımlı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kalmadan</w:t>
      </w:r>
      <w:proofErr w:type="spellEnd"/>
      <w:r>
        <w:rPr>
          <w:rFonts w:ascii="Aptos" w:hAnsi="Aptos"/>
          <w:sz w:val="20"/>
        </w:rPr>
        <w:t xml:space="preserve"> hem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adaylarını</w:t>
      </w:r>
      <w:proofErr w:type="spellEnd"/>
      <w:r>
        <w:rPr>
          <w:rFonts w:ascii="Aptos" w:hAnsi="Aptos"/>
          <w:sz w:val="20"/>
        </w:rPr>
        <w:t xml:space="preserve"> hem de </w:t>
      </w:r>
      <w:proofErr w:type="spellStart"/>
      <w:r>
        <w:rPr>
          <w:rFonts w:ascii="Aptos" w:hAnsi="Aptos"/>
          <w:sz w:val="20"/>
        </w:rPr>
        <w:t>dış</w:t>
      </w:r>
      <w:proofErr w:type="spellEnd"/>
      <w:r>
        <w:rPr>
          <w:rFonts w:ascii="Aptos" w:hAnsi="Aptos"/>
          <w:sz w:val="20"/>
        </w:rPr>
        <w:t xml:space="preserve"> test </w:t>
      </w:r>
      <w:proofErr w:type="spellStart"/>
      <w:r>
        <w:rPr>
          <w:rFonts w:ascii="Aptos" w:hAnsi="Aptos"/>
          <w:sz w:val="20"/>
        </w:rPr>
        <w:t>adaylarını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daha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güvenilir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biçimde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sınıflandırmak</w:t>
      </w:r>
      <w:proofErr w:type="spellEnd"/>
      <w:r>
        <w:rPr>
          <w:rFonts w:ascii="Aptos" w:hAnsi="Aptos"/>
          <w:sz w:val="20"/>
        </w:rPr>
        <w:t>.</w:t>
      </w:r>
    </w:p>
    <w:p w14:paraId="7A28BA63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Kurgu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şöyle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olacak</w:t>
      </w:r>
      <w:proofErr w:type="spellEnd"/>
      <w:r>
        <w:rPr>
          <w:rFonts w:ascii="Aptos" w:hAnsi="Aptos"/>
          <w:sz w:val="20"/>
        </w:rPr>
        <w:t xml:space="preserve">: </w:t>
      </w:r>
      <w:proofErr w:type="spellStart"/>
      <w:r>
        <w:rPr>
          <w:rFonts w:ascii="Aptos" w:hAnsi="Aptos"/>
          <w:sz w:val="20"/>
        </w:rPr>
        <w:t>Üç</w:t>
      </w:r>
      <w:proofErr w:type="spellEnd"/>
      <w:r>
        <w:rPr>
          <w:rFonts w:ascii="Aptos" w:hAnsi="Aptos"/>
          <w:sz w:val="20"/>
        </w:rPr>
        <w:t xml:space="preserve"> model </w:t>
      </w:r>
      <w:proofErr w:type="spellStart"/>
      <w:r>
        <w:rPr>
          <w:rFonts w:ascii="Aptos" w:hAnsi="Aptos"/>
          <w:sz w:val="20"/>
        </w:rPr>
        <w:t>aynı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metin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verirse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örnek</w:t>
      </w:r>
      <w:proofErr w:type="spellEnd"/>
      <w:r>
        <w:rPr>
          <w:rFonts w:ascii="Aptos" w:hAnsi="Aptos"/>
          <w:sz w:val="20"/>
        </w:rPr>
        <w:t xml:space="preserve"> 3/3 consensus </w:t>
      </w:r>
      <w:proofErr w:type="spellStart"/>
      <w:r>
        <w:rPr>
          <w:rFonts w:ascii="Aptos" w:hAnsi="Aptos"/>
          <w:sz w:val="20"/>
        </w:rPr>
        <w:t>olarak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güvenilir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çekirdek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sete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alınacak</w:t>
      </w:r>
      <w:proofErr w:type="spellEnd"/>
      <w:r>
        <w:rPr>
          <w:rFonts w:ascii="Aptos" w:hAnsi="Aptos"/>
          <w:sz w:val="20"/>
        </w:rPr>
        <w:t xml:space="preserve">. İki model </w:t>
      </w:r>
      <w:proofErr w:type="spellStart"/>
      <w:r>
        <w:rPr>
          <w:rFonts w:ascii="Aptos" w:hAnsi="Aptos"/>
          <w:sz w:val="20"/>
        </w:rPr>
        <w:t>aynı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biri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farklı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verirse</w:t>
      </w:r>
      <w:proofErr w:type="spellEnd"/>
      <w:r>
        <w:rPr>
          <w:rFonts w:ascii="Aptos" w:hAnsi="Aptos"/>
          <w:sz w:val="20"/>
        </w:rPr>
        <w:t xml:space="preserve"> 2/3 majority </w:t>
      </w:r>
      <w:proofErr w:type="spellStart"/>
      <w:r>
        <w:rPr>
          <w:rFonts w:ascii="Aptos" w:hAnsi="Aptos"/>
          <w:sz w:val="20"/>
        </w:rPr>
        <w:t>olarak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tutulacak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duyarlılık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analizinde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değerlendirilecek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Üç</w:t>
      </w:r>
      <w:proofErr w:type="spellEnd"/>
      <w:r>
        <w:rPr>
          <w:rFonts w:ascii="Aptos" w:hAnsi="Aptos"/>
          <w:sz w:val="20"/>
        </w:rPr>
        <w:t xml:space="preserve"> model </w:t>
      </w:r>
      <w:proofErr w:type="spellStart"/>
      <w:r>
        <w:rPr>
          <w:rFonts w:ascii="Aptos" w:hAnsi="Aptos"/>
          <w:sz w:val="20"/>
        </w:rPr>
        <w:t>birbirinden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ayrılırsa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örnek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belirsiz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kabul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edilip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dışarıda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bırakılacak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</w:t>
      </w:r>
      <w:proofErr w:type="spellEnd"/>
      <w:r>
        <w:rPr>
          <w:rFonts w:ascii="Aptos" w:hAnsi="Aptos"/>
          <w:sz w:val="20"/>
        </w:rPr>
        <w:t xml:space="preserve"> da </w:t>
      </w:r>
      <w:proofErr w:type="spellStart"/>
      <w:r>
        <w:rPr>
          <w:rFonts w:ascii="Aptos" w:hAnsi="Aptos"/>
          <w:sz w:val="20"/>
        </w:rPr>
        <w:t>ayrıca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hata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analizi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konusu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yapılacak</w:t>
      </w:r>
      <w:proofErr w:type="spellEnd"/>
      <w:r>
        <w:rPr>
          <w:rFonts w:ascii="Aptos" w:hAnsi="Aptos"/>
          <w:sz w:val="20"/>
        </w:rPr>
        <w:t>.</w:t>
      </w:r>
    </w:p>
    <w:p w14:paraId="07836ADE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Buradaki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amaç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araştırmayı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başkasına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devretmek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değil</w:t>
      </w:r>
      <w:proofErr w:type="spellEnd"/>
      <w:r>
        <w:rPr>
          <w:rFonts w:ascii="Aptos" w:hAnsi="Aptos"/>
          <w:sz w:val="20"/>
        </w:rPr>
        <w:t xml:space="preserve">; </w:t>
      </w:r>
      <w:proofErr w:type="spellStart"/>
      <w:r>
        <w:rPr>
          <w:rFonts w:ascii="Aptos" w:hAnsi="Aptos"/>
          <w:sz w:val="20"/>
        </w:rPr>
        <w:t>benim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nihai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seçimi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kararımı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daha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sistematik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denetlenebilir</w:t>
      </w:r>
      <w:proofErr w:type="spellEnd"/>
      <w:r>
        <w:rPr>
          <w:rFonts w:ascii="Aptos" w:hAnsi="Aptos"/>
          <w:sz w:val="20"/>
        </w:rPr>
        <w:t xml:space="preserve"> hale </w:t>
      </w:r>
      <w:proofErr w:type="spellStart"/>
      <w:r>
        <w:rPr>
          <w:rFonts w:ascii="Aptos" w:hAnsi="Aptos"/>
          <w:sz w:val="20"/>
        </w:rPr>
        <w:t>getirmektir</w:t>
      </w:r>
      <w:proofErr w:type="spellEnd"/>
      <w:r>
        <w:rPr>
          <w:rFonts w:ascii="Aptos" w:hAnsi="Aptos"/>
          <w:sz w:val="20"/>
        </w:rPr>
        <w:t xml:space="preserve">. Son </w:t>
      </w:r>
      <w:proofErr w:type="spellStart"/>
      <w:r>
        <w:rPr>
          <w:rFonts w:ascii="Aptos" w:hAnsi="Aptos"/>
          <w:sz w:val="20"/>
        </w:rPr>
        <w:t>karar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yine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araştırma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tasarımına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aittir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modeller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destek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aracı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olarak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kullanılacaktır</w:t>
      </w:r>
      <w:proofErr w:type="spellEnd"/>
      <w:r>
        <w:rPr>
          <w:rFonts w:ascii="Aptos" w:hAnsi="Aptos"/>
          <w:sz w:val="20"/>
        </w:rPr>
        <w:t>.</w:t>
      </w:r>
    </w:p>
    <w:p w14:paraId="57A786B6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r>
        <w:rPr>
          <w:rFonts w:ascii="Aptos" w:hAnsi="Aptos"/>
          <w:i/>
          <w:color w:val="5E6A7D"/>
          <w:sz w:val="16"/>
        </w:rPr>
        <w:t xml:space="preserve">finansal_duygu_analizi_tez.pdf,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6</w:t>
      </w:r>
    </w:p>
    <w:p w14:paraId="50E7D992" w14:textId="77777777" w:rsidR="00111194" w:rsidRDefault="00111194">
      <w:pPr>
        <w:spacing w:after="40"/>
      </w:pPr>
    </w:p>
    <w:p w14:paraId="69928DA1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32 — Devam </w:t>
      </w:r>
      <w:proofErr w:type="spellStart"/>
      <w:r>
        <w:t>planı</w:t>
      </w:r>
      <w:proofErr w:type="spellEnd"/>
      <w:r>
        <w:t xml:space="preserve"> 2: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setini</w:t>
      </w:r>
      <w:proofErr w:type="spellEnd"/>
      <w:r>
        <w:t xml:space="preserve"> </w:t>
      </w:r>
      <w:proofErr w:type="spellStart"/>
      <w:r>
        <w:t>kontrollü</w:t>
      </w:r>
      <w:proofErr w:type="spellEnd"/>
      <w:r>
        <w:t xml:space="preserve"> </w:t>
      </w:r>
      <w:proofErr w:type="spellStart"/>
      <w:r>
        <w:t>büyütme</w:t>
      </w:r>
      <w:proofErr w:type="spellEnd"/>
    </w:p>
    <w:p w14:paraId="3650404A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60-70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3FBF38D0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25F36CEA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Devam </w:t>
      </w:r>
      <w:proofErr w:type="spellStart"/>
      <w:r>
        <w:rPr>
          <w:rFonts w:ascii="Aptos" w:hAnsi="Aptos"/>
          <w:sz w:val="20"/>
        </w:rPr>
        <w:t>planındaki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ikinci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adım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verisini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yalnız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daha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büyük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yapmak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değil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kontrollü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biçimde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çeşitlendirmektir</w:t>
      </w:r>
      <w:proofErr w:type="spellEnd"/>
      <w:r>
        <w:rPr>
          <w:rFonts w:ascii="Aptos" w:hAnsi="Aptos"/>
          <w:sz w:val="20"/>
        </w:rPr>
        <w:t xml:space="preserve">. Bu </w:t>
      </w:r>
      <w:proofErr w:type="spellStart"/>
      <w:r>
        <w:rPr>
          <w:rFonts w:ascii="Aptos" w:hAnsi="Aptos"/>
          <w:sz w:val="20"/>
        </w:rPr>
        <w:t>çalışmada</w:t>
      </w:r>
      <w:proofErr w:type="spellEnd"/>
      <w:r>
        <w:rPr>
          <w:rFonts w:ascii="Aptos" w:hAnsi="Aptos"/>
          <w:sz w:val="20"/>
        </w:rPr>
        <w:t xml:space="preserve"> ana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 Twitter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PhraseBank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üzerinden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kuruldu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Sonraki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aşamada</w:t>
      </w:r>
      <w:proofErr w:type="spellEnd"/>
      <w:r>
        <w:rPr>
          <w:rFonts w:ascii="Aptos" w:hAnsi="Aptos"/>
          <w:sz w:val="20"/>
        </w:rPr>
        <w:t xml:space="preserve"> consensus </w:t>
      </w:r>
      <w:proofErr w:type="spellStart"/>
      <w:r>
        <w:rPr>
          <w:rFonts w:ascii="Aptos" w:hAnsi="Aptos"/>
          <w:sz w:val="20"/>
        </w:rPr>
        <w:t>ile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güvenilir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bulunan</w:t>
      </w:r>
      <w:proofErr w:type="spellEnd"/>
      <w:r>
        <w:rPr>
          <w:rFonts w:ascii="Aptos" w:hAnsi="Aptos"/>
          <w:sz w:val="20"/>
        </w:rPr>
        <w:t xml:space="preserve"> S&amp;P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Reuters </w:t>
      </w:r>
      <w:proofErr w:type="spellStart"/>
      <w:r>
        <w:rPr>
          <w:rFonts w:ascii="Aptos" w:hAnsi="Aptos"/>
          <w:sz w:val="20"/>
        </w:rPr>
        <w:t>örneklerinin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yalnız</w:t>
      </w:r>
      <w:proofErr w:type="spellEnd"/>
      <w:r>
        <w:rPr>
          <w:rFonts w:ascii="Aptos" w:hAnsi="Aptos"/>
          <w:sz w:val="20"/>
        </w:rPr>
        <w:t xml:space="preserve"> train </w:t>
      </w:r>
      <w:proofErr w:type="spellStart"/>
      <w:r>
        <w:rPr>
          <w:rFonts w:ascii="Aptos" w:hAnsi="Aptos"/>
          <w:sz w:val="20"/>
        </w:rPr>
        <w:t>adayı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bölümü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havuzuna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eklenebilir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Kilitli</w:t>
      </w:r>
      <w:proofErr w:type="spellEnd"/>
      <w:r>
        <w:rPr>
          <w:rFonts w:ascii="Aptos" w:hAnsi="Aptos"/>
          <w:sz w:val="20"/>
        </w:rPr>
        <w:t xml:space="preserve"> external test </w:t>
      </w:r>
      <w:proofErr w:type="spellStart"/>
      <w:r>
        <w:rPr>
          <w:rFonts w:ascii="Aptos" w:hAnsi="Aptos"/>
          <w:sz w:val="20"/>
        </w:rPr>
        <w:t>bölümü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ise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baştan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ayrılacak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seçimi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</w:t>
      </w:r>
      <w:proofErr w:type="spellEnd"/>
      <w:r>
        <w:rPr>
          <w:rFonts w:ascii="Aptos" w:hAnsi="Aptos"/>
          <w:sz w:val="20"/>
        </w:rPr>
        <w:t xml:space="preserve"> da </w:t>
      </w:r>
      <w:proofErr w:type="spellStart"/>
      <w:r>
        <w:rPr>
          <w:rFonts w:ascii="Aptos" w:hAnsi="Aptos"/>
          <w:sz w:val="20"/>
        </w:rPr>
        <w:t>hiperparametre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kararlarında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hiç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kullanılmayacak</w:t>
      </w:r>
      <w:proofErr w:type="spellEnd"/>
      <w:r>
        <w:rPr>
          <w:rFonts w:ascii="Aptos" w:hAnsi="Aptos"/>
          <w:sz w:val="20"/>
        </w:rPr>
        <w:t>.</w:t>
      </w:r>
    </w:p>
    <w:p w14:paraId="06A60F53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Bu </w:t>
      </w:r>
      <w:proofErr w:type="spellStart"/>
      <w:r>
        <w:rPr>
          <w:rFonts w:ascii="Aptos" w:hAnsi="Aptos"/>
          <w:sz w:val="20"/>
        </w:rPr>
        <w:t>genişletmeye</w:t>
      </w:r>
      <w:proofErr w:type="spellEnd"/>
      <w:r>
        <w:rPr>
          <w:rFonts w:ascii="Aptos" w:hAnsi="Aptos"/>
          <w:sz w:val="20"/>
        </w:rPr>
        <w:t xml:space="preserve"> model </w:t>
      </w:r>
      <w:proofErr w:type="spellStart"/>
      <w:r>
        <w:rPr>
          <w:rFonts w:ascii="Aptos" w:hAnsi="Aptos"/>
          <w:sz w:val="20"/>
        </w:rPr>
        <w:t>seti</w:t>
      </w:r>
      <w:proofErr w:type="spellEnd"/>
      <w:r>
        <w:rPr>
          <w:rFonts w:ascii="Aptos" w:hAnsi="Aptos"/>
          <w:sz w:val="20"/>
        </w:rPr>
        <w:t xml:space="preserve"> de </w:t>
      </w:r>
      <w:proofErr w:type="spellStart"/>
      <w:r>
        <w:rPr>
          <w:rFonts w:ascii="Aptos" w:hAnsi="Aptos"/>
          <w:sz w:val="20"/>
        </w:rPr>
        <w:t>eşlik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edecek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FinGPT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Financial-</w:t>
      </w:r>
      <w:proofErr w:type="spellStart"/>
      <w:r>
        <w:rPr>
          <w:rFonts w:ascii="Aptos" w:hAnsi="Aptos"/>
          <w:sz w:val="20"/>
        </w:rPr>
        <w:t>RoBERTa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finans-özgü</w:t>
      </w:r>
      <w:proofErr w:type="spellEnd"/>
      <w:r>
        <w:rPr>
          <w:rFonts w:ascii="Aptos" w:hAnsi="Aptos"/>
          <w:sz w:val="20"/>
        </w:rPr>
        <w:t xml:space="preserve"> model </w:t>
      </w:r>
      <w:proofErr w:type="spellStart"/>
      <w:r>
        <w:rPr>
          <w:rFonts w:ascii="Aptos" w:hAnsi="Aptos"/>
          <w:sz w:val="20"/>
        </w:rPr>
        <w:t>alternatifleri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olarak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deneye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alınacak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FinGPT</w:t>
      </w:r>
      <w:proofErr w:type="spellEnd"/>
      <w:r>
        <w:rPr>
          <w:rFonts w:ascii="Aptos" w:hAnsi="Aptos"/>
          <w:sz w:val="20"/>
        </w:rPr>
        <w:t xml:space="preserve"> sentiment </w:t>
      </w:r>
      <w:proofErr w:type="spellStart"/>
      <w:r>
        <w:rPr>
          <w:rFonts w:ascii="Aptos" w:hAnsi="Aptos"/>
          <w:sz w:val="20"/>
        </w:rPr>
        <w:t>kaynaklarında</w:t>
      </w:r>
      <w:proofErr w:type="spellEnd"/>
      <w:r>
        <w:rPr>
          <w:rFonts w:ascii="Aptos" w:hAnsi="Aptos"/>
          <w:sz w:val="20"/>
        </w:rPr>
        <w:t xml:space="preserve"> Financial </w:t>
      </w:r>
      <w:proofErr w:type="spellStart"/>
      <w:r>
        <w:rPr>
          <w:rFonts w:ascii="Aptos" w:hAnsi="Aptos"/>
          <w:sz w:val="20"/>
        </w:rPr>
        <w:t>PhraseBank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FiQA</w:t>
      </w:r>
      <w:proofErr w:type="spellEnd"/>
      <w:r>
        <w:rPr>
          <w:rFonts w:ascii="Aptos" w:hAnsi="Aptos"/>
          <w:sz w:val="20"/>
        </w:rPr>
        <w:t xml:space="preserve">, Twitter Financial News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GPT-news </w:t>
      </w:r>
      <w:proofErr w:type="spellStart"/>
      <w:r>
        <w:rPr>
          <w:rFonts w:ascii="Aptos" w:hAnsi="Aptos"/>
          <w:sz w:val="20"/>
        </w:rPr>
        <w:t>tabanlı</w:t>
      </w:r>
      <w:proofErr w:type="spellEnd"/>
      <w:r>
        <w:rPr>
          <w:rFonts w:ascii="Aptos" w:hAnsi="Aptos"/>
          <w:sz w:val="20"/>
        </w:rPr>
        <w:t xml:space="preserve"> instruction sentiment </w:t>
      </w:r>
      <w:proofErr w:type="spellStart"/>
      <w:r>
        <w:rPr>
          <w:rFonts w:ascii="Aptos" w:hAnsi="Aptos"/>
          <w:sz w:val="20"/>
        </w:rPr>
        <w:t>verileri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bulunduğu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şeyi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birlikte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yapmam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gerekir</w:t>
      </w:r>
      <w:proofErr w:type="spellEnd"/>
      <w:r>
        <w:rPr>
          <w:rFonts w:ascii="Aptos" w:hAnsi="Aptos"/>
          <w:sz w:val="20"/>
        </w:rPr>
        <w:t xml:space="preserve">: </w:t>
      </w:r>
      <w:proofErr w:type="spellStart"/>
      <w:r>
        <w:rPr>
          <w:rFonts w:ascii="Aptos" w:hAnsi="Aptos"/>
          <w:sz w:val="20"/>
        </w:rPr>
        <w:t>Birincisi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FinGPT'i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yalnız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skor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açısından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değil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daha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önce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görmüş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olabileceği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kaynakları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açısından</w:t>
      </w:r>
      <w:proofErr w:type="spellEnd"/>
      <w:r>
        <w:rPr>
          <w:rFonts w:ascii="Aptos" w:hAnsi="Aptos"/>
          <w:sz w:val="20"/>
        </w:rPr>
        <w:t xml:space="preserve"> da </w:t>
      </w:r>
      <w:proofErr w:type="spellStart"/>
      <w:r>
        <w:rPr>
          <w:rFonts w:ascii="Aptos" w:hAnsi="Aptos"/>
          <w:sz w:val="20"/>
        </w:rPr>
        <w:t>raporlamak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İkincisi</w:t>
      </w:r>
      <w:proofErr w:type="spellEnd"/>
      <w:r>
        <w:rPr>
          <w:rFonts w:ascii="Aptos" w:hAnsi="Aptos"/>
          <w:sz w:val="20"/>
        </w:rPr>
        <w:t xml:space="preserve">, ek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setlerini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Financial-</w:t>
      </w:r>
      <w:proofErr w:type="spellStart"/>
      <w:r>
        <w:rPr>
          <w:rFonts w:ascii="Aptos" w:hAnsi="Aptos"/>
          <w:sz w:val="20"/>
        </w:rPr>
        <w:t>RoBERTa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gibi</w:t>
      </w:r>
      <w:proofErr w:type="spellEnd"/>
      <w:r>
        <w:rPr>
          <w:rFonts w:ascii="Aptos" w:hAnsi="Aptos"/>
          <w:sz w:val="20"/>
        </w:rPr>
        <w:t xml:space="preserve"> yeni </w:t>
      </w:r>
      <w:proofErr w:type="spellStart"/>
      <w:r>
        <w:rPr>
          <w:rFonts w:ascii="Aptos" w:hAnsi="Aptos"/>
          <w:sz w:val="20"/>
        </w:rPr>
        <w:t>modelleri</w:t>
      </w:r>
      <w:proofErr w:type="spellEnd"/>
      <w:r>
        <w:rPr>
          <w:rFonts w:ascii="Aptos" w:hAnsi="Aptos"/>
          <w:sz w:val="20"/>
        </w:rPr>
        <w:t xml:space="preserve"> benchmark overlap </w:t>
      </w:r>
      <w:proofErr w:type="spellStart"/>
      <w:r>
        <w:rPr>
          <w:rFonts w:ascii="Aptos" w:hAnsi="Aptos"/>
          <w:sz w:val="20"/>
        </w:rPr>
        <w:t>açısından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açık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denetlemek</w:t>
      </w:r>
      <w:proofErr w:type="spellEnd"/>
      <w:r>
        <w:rPr>
          <w:rFonts w:ascii="Aptos" w:hAnsi="Aptos"/>
          <w:sz w:val="20"/>
        </w:rPr>
        <w:t>.</w:t>
      </w:r>
    </w:p>
    <w:p w14:paraId="2BA68D1D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Bu </w:t>
      </w:r>
      <w:proofErr w:type="spellStart"/>
      <w:r>
        <w:rPr>
          <w:rFonts w:ascii="Aptos" w:hAnsi="Aptos"/>
          <w:sz w:val="20"/>
        </w:rPr>
        <w:t>nedenle</w:t>
      </w:r>
      <w:proofErr w:type="spellEnd"/>
      <w:r>
        <w:rPr>
          <w:rFonts w:ascii="Aptos" w:hAnsi="Aptos"/>
          <w:sz w:val="20"/>
        </w:rPr>
        <w:t xml:space="preserve"> yeni </w:t>
      </w:r>
      <w:proofErr w:type="spellStart"/>
      <w:r>
        <w:rPr>
          <w:rFonts w:ascii="Aptos" w:hAnsi="Aptos"/>
          <w:sz w:val="20"/>
        </w:rPr>
        <w:t>kurgu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üç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parçalıdır</w:t>
      </w:r>
      <w:proofErr w:type="spellEnd"/>
      <w:r>
        <w:rPr>
          <w:rFonts w:ascii="Aptos" w:hAnsi="Aptos"/>
          <w:sz w:val="20"/>
        </w:rPr>
        <w:t xml:space="preserve">: </w:t>
      </w:r>
      <w:proofErr w:type="spellStart"/>
      <w:r>
        <w:rPr>
          <w:rFonts w:ascii="Aptos" w:hAnsi="Aptos"/>
          <w:sz w:val="20"/>
        </w:rPr>
        <w:t>mevcut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Twitter+PhraseBank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temel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havuzu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kontrollü</w:t>
      </w:r>
      <w:proofErr w:type="spellEnd"/>
      <w:r>
        <w:rPr>
          <w:rFonts w:ascii="Aptos" w:hAnsi="Aptos"/>
          <w:sz w:val="20"/>
        </w:rPr>
        <w:t xml:space="preserve"> consensus </w:t>
      </w:r>
      <w:proofErr w:type="spellStart"/>
      <w:r>
        <w:rPr>
          <w:rFonts w:ascii="Aptos" w:hAnsi="Aptos"/>
          <w:sz w:val="20"/>
        </w:rPr>
        <w:t>dış-kaynak</w:t>
      </w:r>
      <w:proofErr w:type="spellEnd"/>
      <w:r>
        <w:rPr>
          <w:rFonts w:ascii="Aptos" w:hAnsi="Aptos"/>
          <w:sz w:val="20"/>
        </w:rPr>
        <w:t xml:space="preserve"> train </w:t>
      </w:r>
      <w:proofErr w:type="spellStart"/>
      <w:r>
        <w:rPr>
          <w:rFonts w:ascii="Aptos" w:hAnsi="Aptos"/>
          <w:sz w:val="20"/>
        </w:rPr>
        <w:t>adayı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FinGPT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ile</w:t>
      </w:r>
      <w:proofErr w:type="spellEnd"/>
      <w:r>
        <w:rPr>
          <w:rFonts w:ascii="Aptos" w:hAnsi="Aptos"/>
          <w:sz w:val="20"/>
        </w:rPr>
        <w:t xml:space="preserve"> Financial-</w:t>
      </w:r>
      <w:proofErr w:type="spellStart"/>
      <w:r>
        <w:rPr>
          <w:rFonts w:ascii="Aptos" w:hAnsi="Aptos"/>
          <w:sz w:val="20"/>
        </w:rPr>
        <w:t>RoBERTa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dahil</w:t>
      </w:r>
      <w:proofErr w:type="spellEnd"/>
      <w:r>
        <w:rPr>
          <w:rFonts w:ascii="Aptos" w:hAnsi="Aptos"/>
          <w:sz w:val="20"/>
        </w:rPr>
        <w:t xml:space="preserve"> yeni model </w:t>
      </w:r>
      <w:proofErr w:type="spellStart"/>
      <w:r>
        <w:rPr>
          <w:rFonts w:ascii="Aptos" w:hAnsi="Aptos"/>
          <w:sz w:val="20"/>
        </w:rPr>
        <w:t>karşılaştırması</w:t>
      </w:r>
      <w:proofErr w:type="spellEnd"/>
      <w:r>
        <w:rPr>
          <w:rFonts w:ascii="Aptos" w:hAnsi="Aptos"/>
          <w:sz w:val="20"/>
        </w:rPr>
        <w:t xml:space="preserve">. Ana </w:t>
      </w:r>
      <w:proofErr w:type="spellStart"/>
      <w:r>
        <w:rPr>
          <w:rFonts w:ascii="Aptos" w:hAnsi="Aptos"/>
          <w:sz w:val="20"/>
        </w:rPr>
        <w:t>soru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şudur</w:t>
      </w:r>
      <w:proofErr w:type="spellEnd"/>
      <w:r>
        <w:rPr>
          <w:rFonts w:ascii="Aptos" w:hAnsi="Aptos"/>
          <w:sz w:val="20"/>
        </w:rPr>
        <w:t xml:space="preserve">: </w:t>
      </w:r>
      <w:proofErr w:type="spellStart"/>
      <w:r>
        <w:rPr>
          <w:rFonts w:ascii="Aptos" w:hAnsi="Aptos"/>
          <w:sz w:val="20"/>
        </w:rPr>
        <w:t>kaynak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çeşitliliği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finans-özgü</w:t>
      </w:r>
      <w:proofErr w:type="spellEnd"/>
      <w:r>
        <w:rPr>
          <w:rFonts w:ascii="Aptos" w:hAnsi="Aptos"/>
          <w:sz w:val="20"/>
        </w:rPr>
        <w:t xml:space="preserve"> model </w:t>
      </w:r>
      <w:proofErr w:type="spellStart"/>
      <w:r>
        <w:rPr>
          <w:rFonts w:ascii="Aptos" w:hAnsi="Aptos"/>
          <w:sz w:val="20"/>
        </w:rPr>
        <w:t>ailesi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genişlediğinde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dış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genelleme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gerçekten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güçleniyor</w:t>
      </w:r>
      <w:proofErr w:type="spellEnd"/>
      <w:r>
        <w:rPr>
          <w:rFonts w:ascii="Aptos" w:hAnsi="Aptos"/>
          <w:sz w:val="20"/>
        </w:rPr>
        <w:t xml:space="preserve"> mu?</w:t>
      </w:r>
    </w:p>
    <w:p w14:paraId="2F806096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r>
        <w:rPr>
          <w:rFonts w:ascii="Aptos" w:hAnsi="Aptos"/>
          <w:i/>
          <w:color w:val="5E6A7D"/>
          <w:sz w:val="16"/>
        </w:rPr>
        <w:t xml:space="preserve">https://github.com/AI4Finance-Foundation/FinGPT https://huggingface.co/datasets/FinGPT/fingpt-sentiment-train https://huggingface.co/soleimanian/financial-roberta-large-sentiment https://huggingface.co/datasets/zeroshot/twitter-financial-news-sentiment https://huggingface.co/datasets/takala/financial_phrasebank finansal_duygu_analizi_tez.pdf,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6</w:t>
      </w:r>
    </w:p>
    <w:p w14:paraId="6B06262B" w14:textId="77777777" w:rsidR="00111194" w:rsidRDefault="00111194">
      <w:pPr>
        <w:spacing w:after="40"/>
      </w:pPr>
    </w:p>
    <w:p w14:paraId="65F32AFE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33 — Devam </w:t>
      </w:r>
      <w:proofErr w:type="spellStart"/>
      <w:r>
        <w:t>planı</w:t>
      </w:r>
      <w:proofErr w:type="spellEnd"/>
      <w:r>
        <w:t xml:space="preserve"> 3: Yeni </w:t>
      </w:r>
      <w:proofErr w:type="spellStart"/>
      <w:r>
        <w:t>deneyler</w:t>
      </w:r>
      <w:proofErr w:type="spellEnd"/>
    </w:p>
    <w:p w14:paraId="3CC5375A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55-65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74E952CE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361AA43E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Yeni </w:t>
      </w:r>
      <w:proofErr w:type="spellStart"/>
      <w:r>
        <w:rPr>
          <w:rFonts w:ascii="Aptos" w:hAnsi="Aptos"/>
          <w:sz w:val="20"/>
        </w:rPr>
        <w:t>deneyleri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dört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ailede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topluyorum</w:t>
      </w:r>
      <w:proofErr w:type="spellEnd"/>
      <w:r>
        <w:rPr>
          <w:rFonts w:ascii="Aptos" w:hAnsi="Aptos"/>
          <w:sz w:val="20"/>
        </w:rPr>
        <w:t xml:space="preserve">. İlk </w:t>
      </w:r>
      <w:proofErr w:type="spellStart"/>
      <w:r>
        <w:rPr>
          <w:rFonts w:ascii="Aptos" w:hAnsi="Aptos"/>
          <w:sz w:val="20"/>
        </w:rPr>
        <w:t>deney</w:t>
      </w:r>
      <w:proofErr w:type="spellEnd"/>
      <w:r>
        <w:rPr>
          <w:rFonts w:ascii="Aptos" w:hAnsi="Aptos"/>
          <w:sz w:val="20"/>
        </w:rPr>
        <w:t xml:space="preserve">, fine-tuning </w:t>
      </w:r>
      <w:proofErr w:type="spellStart"/>
      <w:r>
        <w:rPr>
          <w:rFonts w:ascii="Aptos" w:hAnsi="Aptos"/>
          <w:sz w:val="20"/>
        </w:rPr>
        <w:t>miktarını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değiştirerek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aşırı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adaptasyonun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dış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genellemeyi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bozup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bozmadığını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ölçecek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İkinci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deney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model </w:t>
      </w:r>
      <w:proofErr w:type="spellStart"/>
      <w:r>
        <w:rPr>
          <w:rFonts w:ascii="Aptos" w:hAnsi="Aptos"/>
          <w:sz w:val="20"/>
        </w:rPr>
        <w:t>kompozisyonunu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birlikte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alacak</w:t>
      </w:r>
      <w:proofErr w:type="spellEnd"/>
      <w:r>
        <w:rPr>
          <w:rFonts w:ascii="Aptos" w:hAnsi="Aptos"/>
          <w:sz w:val="20"/>
        </w:rPr>
        <w:t xml:space="preserve">: </w:t>
      </w:r>
      <w:r>
        <w:rPr>
          <w:rFonts w:ascii="Aptos" w:hAnsi="Aptos"/>
          <w:sz w:val="20"/>
        </w:rPr>
        <w:lastRenderedPageBreak/>
        <w:t xml:space="preserve">Twitter, </w:t>
      </w:r>
      <w:proofErr w:type="spellStart"/>
      <w:r>
        <w:rPr>
          <w:rFonts w:ascii="Aptos" w:hAnsi="Aptos"/>
          <w:sz w:val="20"/>
        </w:rPr>
        <w:t>PhraseBank</w:t>
      </w:r>
      <w:proofErr w:type="spellEnd"/>
      <w:r>
        <w:rPr>
          <w:rFonts w:ascii="Aptos" w:hAnsi="Aptos"/>
          <w:sz w:val="20"/>
        </w:rPr>
        <w:t xml:space="preserve">, S&amp;P, Reuters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ek </w:t>
      </w:r>
      <w:proofErr w:type="spellStart"/>
      <w:r>
        <w:rPr>
          <w:rFonts w:ascii="Aptos" w:hAnsi="Aptos"/>
          <w:sz w:val="20"/>
        </w:rPr>
        <w:t>finansal</w:t>
      </w:r>
      <w:proofErr w:type="spellEnd"/>
      <w:r>
        <w:rPr>
          <w:rFonts w:ascii="Aptos" w:hAnsi="Aptos"/>
          <w:sz w:val="20"/>
        </w:rPr>
        <w:t xml:space="preserve"> sentiment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setlerinin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oranları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değiştirilecek</w:t>
      </w:r>
      <w:proofErr w:type="spellEnd"/>
      <w:r>
        <w:rPr>
          <w:rFonts w:ascii="Aptos" w:hAnsi="Aptos"/>
          <w:sz w:val="20"/>
        </w:rPr>
        <w:t xml:space="preserve">; </w:t>
      </w:r>
      <w:proofErr w:type="spellStart"/>
      <w:r>
        <w:rPr>
          <w:rFonts w:ascii="Aptos" w:hAnsi="Aptos"/>
          <w:sz w:val="20"/>
        </w:rPr>
        <w:t>aynı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zamanda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FinGPT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Financial-</w:t>
      </w:r>
      <w:proofErr w:type="spellStart"/>
      <w:r>
        <w:rPr>
          <w:rFonts w:ascii="Aptos" w:hAnsi="Aptos"/>
          <w:sz w:val="20"/>
        </w:rPr>
        <w:t>RoBERTa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finans-özgü</w:t>
      </w:r>
      <w:proofErr w:type="spellEnd"/>
      <w:r>
        <w:rPr>
          <w:rFonts w:ascii="Aptos" w:hAnsi="Aptos"/>
          <w:sz w:val="20"/>
        </w:rPr>
        <w:t xml:space="preserve"> model </w:t>
      </w:r>
      <w:proofErr w:type="spellStart"/>
      <w:r>
        <w:rPr>
          <w:rFonts w:ascii="Aptos" w:hAnsi="Aptos"/>
          <w:sz w:val="20"/>
        </w:rPr>
        <w:t>alternatifleri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olarak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karşılaştırmaya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alınacak</w:t>
      </w:r>
      <w:proofErr w:type="spellEnd"/>
      <w:r>
        <w:rPr>
          <w:rFonts w:ascii="Aptos" w:hAnsi="Aptos"/>
          <w:sz w:val="20"/>
        </w:rPr>
        <w:t>.</w:t>
      </w:r>
    </w:p>
    <w:p w14:paraId="371BBEA8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Üçüncü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deney</w:t>
      </w:r>
      <w:proofErr w:type="spellEnd"/>
      <w:r>
        <w:rPr>
          <w:rFonts w:ascii="Aptos" w:hAnsi="Aptos"/>
          <w:sz w:val="20"/>
        </w:rPr>
        <w:t xml:space="preserve"> label semantics </w:t>
      </w:r>
      <w:proofErr w:type="spellStart"/>
      <w:r>
        <w:rPr>
          <w:rFonts w:ascii="Aptos" w:hAnsi="Aptos"/>
          <w:sz w:val="20"/>
        </w:rPr>
        <w:t>üzerinedir</w:t>
      </w:r>
      <w:proofErr w:type="spellEnd"/>
      <w:r>
        <w:rPr>
          <w:rFonts w:ascii="Aptos" w:hAnsi="Aptos"/>
          <w:sz w:val="20"/>
        </w:rPr>
        <w:t xml:space="preserve">. Positive, Neutral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Negative </w:t>
      </w:r>
      <w:proofErr w:type="spellStart"/>
      <w:r>
        <w:rPr>
          <w:rFonts w:ascii="Aptos" w:hAnsi="Aptos"/>
          <w:sz w:val="20"/>
        </w:rPr>
        <w:t>karar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sınırları</w:t>
      </w:r>
      <w:proofErr w:type="spellEnd"/>
      <w:r>
        <w:rPr>
          <w:rFonts w:ascii="Aptos" w:hAnsi="Aptos"/>
          <w:sz w:val="20"/>
        </w:rPr>
        <w:t xml:space="preserve"> Twitter, </w:t>
      </w:r>
      <w:proofErr w:type="spellStart"/>
      <w:r>
        <w:rPr>
          <w:rFonts w:ascii="Aptos" w:hAnsi="Aptos"/>
          <w:sz w:val="20"/>
        </w:rPr>
        <w:t>PhraseBank</w:t>
      </w:r>
      <w:proofErr w:type="spellEnd"/>
      <w:r>
        <w:rPr>
          <w:rFonts w:ascii="Aptos" w:hAnsi="Aptos"/>
          <w:sz w:val="20"/>
        </w:rPr>
        <w:t xml:space="preserve">, S&amp;P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Reuters </w:t>
      </w:r>
      <w:proofErr w:type="spellStart"/>
      <w:r>
        <w:rPr>
          <w:rFonts w:ascii="Aptos" w:hAnsi="Aptos"/>
          <w:sz w:val="20"/>
        </w:rPr>
        <w:t>arasında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mı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yoksa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adı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farklı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mantıklarına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dayanıyor</w:t>
      </w:r>
      <w:proofErr w:type="spellEnd"/>
      <w:r>
        <w:rPr>
          <w:rFonts w:ascii="Aptos" w:hAnsi="Aptos"/>
          <w:sz w:val="20"/>
        </w:rPr>
        <w:t xml:space="preserve">? </w:t>
      </w:r>
      <w:proofErr w:type="spellStart"/>
      <w:r>
        <w:rPr>
          <w:rFonts w:ascii="Aptos" w:hAnsi="Aptos"/>
          <w:sz w:val="20"/>
        </w:rPr>
        <w:t>Dördüncü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deney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ise</w:t>
      </w:r>
      <w:proofErr w:type="spellEnd"/>
      <w:r>
        <w:rPr>
          <w:rFonts w:ascii="Aptos" w:hAnsi="Aptos"/>
          <w:sz w:val="20"/>
        </w:rPr>
        <w:t xml:space="preserve"> calibration </w:t>
      </w:r>
      <w:proofErr w:type="spellStart"/>
      <w:r>
        <w:rPr>
          <w:rFonts w:ascii="Aptos" w:hAnsi="Aptos"/>
          <w:sz w:val="20"/>
        </w:rPr>
        <w:t>analizidir</w:t>
      </w:r>
      <w:proofErr w:type="spellEnd"/>
      <w:r>
        <w:rPr>
          <w:rFonts w:ascii="Aptos" w:hAnsi="Aptos"/>
          <w:sz w:val="20"/>
        </w:rPr>
        <w:t xml:space="preserve">; model </w:t>
      </w:r>
      <w:proofErr w:type="spellStart"/>
      <w:r>
        <w:rPr>
          <w:rFonts w:ascii="Aptos" w:hAnsi="Aptos"/>
          <w:sz w:val="20"/>
        </w:rPr>
        <w:t>yanlış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olduğunda</w:t>
      </w:r>
      <w:proofErr w:type="spellEnd"/>
      <w:r>
        <w:rPr>
          <w:rFonts w:ascii="Aptos" w:hAnsi="Aptos"/>
          <w:sz w:val="20"/>
        </w:rPr>
        <w:t xml:space="preserve"> ne </w:t>
      </w:r>
      <w:proofErr w:type="spellStart"/>
      <w:r>
        <w:rPr>
          <w:rFonts w:ascii="Aptos" w:hAnsi="Aptos"/>
          <w:sz w:val="20"/>
        </w:rPr>
        <w:t>kadar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emin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davranıyor</w:t>
      </w:r>
      <w:proofErr w:type="spellEnd"/>
      <w:r>
        <w:rPr>
          <w:rFonts w:ascii="Aptos" w:hAnsi="Aptos"/>
          <w:sz w:val="20"/>
        </w:rPr>
        <w:t>?</w:t>
      </w:r>
    </w:p>
    <w:p w14:paraId="3E6E0E98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Bu </w:t>
      </w:r>
      <w:proofErr w:type="spellStart"/>
      <w:r>
        <w:rPr>
          <w:rFonts w:ascii="Aptos" w:hAnsi="Aptos"/>
          <w:sz w:val="20"/>
        </w:rPr>
        <w:t>deneylerle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yalnız</w:t>
      </w:r>
      <w:proofErr w:type="spellEnd"/>
      <w:r>
        <w:rPr>
          <w:rFonts w:ascii="Aptos" w:hAnsi="Aptos"/>
          <w:sz w:val="20"/>
        </w:rPr>
        <w:t xml:space="preserve"> “hangi model </w:t>
      </w:r>
      <w:proofErr w:type="spellStart"/>
      <w:r>
        <w:rPr>
          <w:rFonts w:ascii="Aptos" w:hAnsi="Aptos"/>
          <w:sz w:val="20"/>
        </w:rPr>
        <w:t>yüksek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skor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aldı</w:t>
      </w:r>
      <w:proofErr w:type="spellEnd"/>
      <w:r>
        <w:rPr>
          <w:rFonts w:ascii="Aptos" w:hAnsi="Aptos"/>
          <w:sz w:val="20"/>
        </w:rPr>
        <w:t xml:space="preserve">?” </w:t>
      </w:r>
      <w:proofErr w:type="spellStart"/>
      <w:r>
        <w:rPr>
          <w:rFonts w:ascii="Aptos" w:hAnsi="Aptos"/>
          <w:sz w:val="20"/>
        </w:rPr>
        <w:t>sorusunu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değil</w:t>
      </w:r>
      <w:proofErr w:type="spellEnd"/>
      <w:r>
        <w:rPr>
          <w:rFonts w:ascii="Aptos" w:hAnsi="Aptos"/>
          <w:sz w:val="20"/>
        </w:rPr>
        <w:t xml:space="preserve">, hangi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karışımı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model </w:t>
      </w:r>
      <w:proofErr w:type="spellStart"/>
      <w:r>
        <w:rPr>
          <w:rFonts w:ascii="Aptos" w:hAnsi="Aptos"/>
          <w:sz w:val="20"/>
        </w:rPr>
        <w:t>ailesinin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farklı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finansal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kaynaklarda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daha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sağlam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kaldığını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ölçmeyi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hedefliyorum</w:t>
      </w:r>
      <w:proofErr w:type="spellEnd"/>
      <w:r>
        <w:rPr>
          <w:rFonts w:ascii="Aptos" w:hAnsi="Aptos"/>
          <w:sz w:val="20"/>
        </w:rPr>
        <w:t>.</w:t>
      </w:r>
    </w:p>
    <w:p w14:paraId="1F32B5B6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r>
        <w:rPr>
          <w:rFonts w:ascii="Aptos" w:hAnsi="Aptos"/>
          <w:i/>
          <w:color w:val="5E6A7D"/>
          <w:sz w:val="16"/>
        </w:rPr>
        <w:t xml:space="preserve">finansal_duygu_analizi_tez.pdf,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6 https://github.com/AI4Finance-Foundation/FinGPT https://huggingface.co/datasets/FinGPT/fingpt-sentiment-train https://huggingface.co/soleimanian/financial-roberta-large-sentiment</w:t>
      </w:r>
    </w:p>
    <w:p w14:paraId="7771CE72" w14:textId="77777777" w:rsidR="00111194" w:rsidRDefault="00111194">
      <w:pPr>
        <w:spacing w:after="40"/>
      </w:pPr>
    </w:p>
    <w:p w14:paraId="6409E89E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34 — </w:t>
      </w:r>
      <w:proofErr w:type="spellStart"/>
      <w:r>
        <w:t>Teşekkürler</w:t>
      </w:r>
      <w:proofErr w:type="spellEnd"/>
    </w:p>
    <w:p w14:paraId="6B2DE351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20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5A76862C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1006279F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Özetle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finansal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duygu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analizinde</w:t>
      </w:r>
      <w:proofErr w:type="spellEnd"/>
      <w:r>
        <w:rPr>
          <w:rFonts w:ascii="Aptos" w:hAnsi="Aptos"/>
          <w:sz w:val="20"/>
        </w:rPr>
        <w:t xml:space="preserve"> model </w:t>
      </w:r>
      <w:proofErr w:type="spellStart"/>
      <w:r>
        <w:rPr>
          <w:rFonts w:ascii="Aptos" w:hAnsi="Aptos"/>
          <w:sz w:val="20"/>
        </w:rPr>
        <w:t>başarısı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yalnız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mimariye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veya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alan-özgü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eğitime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bağlı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değil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Hedefe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özgü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ince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ayar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kaynağı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etiket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semantiği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birlikte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belirleyici</w:t>
      </w:r>
      <w:proofErr w:type="spellEnd"/>
      <w:r>
        <w:rPr>
          <w:rFonts w:ascii="Aptos" w:hAnsi="Aptos"/>
          <w:sz w:val="20"/>
        </w:rPr>
        <w:t xml:space="preserve">. Bu </w:t>
      </w:r>
      <w:proofErr w:type="spellStart"/>
      <w:r>
        <w:rPr>
          <w:rFonts w:ascii="Aptos" w:hAnsi="Aptos"/>
          <w:sz w:val="20"/>
        </w:rPr>
        <w:t>nedenle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</w:t>
      </w:r>
      <w:proofErr w:type="spellEnd"/>
      <w:r>
        <w:rPr>
          <w:rFonts w:ascii="Aptos" w:hAnsi="Aptos"/>
          <w:sz w:val="20"/>
        </w:rPr>
        <w:t xml:space="preserve"> test </w:t>
      </w:r>
      <w:proofErr w:type="spellStart"/>
      <w:r>
        <w:rPr>
          <w:rFonts w:ascii="Aptos" w:hAnsi="Aptos"/>
          <w:sz w:val="20"/>
        </w:rPr>
        <w:t>başarısını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mutlaka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bağımsız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dış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testlerle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doğrulamak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gerekiyor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Dinlediğiniz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teşekkür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ederim</w:t>
      </w:r>
      <w:proofErr w:type="spellEnd"/>
      <w:r>
        <w:rPr>
          <w:rFonts w:ascii="Aptos" w:hAnsi="Aptos"/>
          <w:sz w:val="20"/>
        </w:rPr>
        <w:t xml:space="preserve">; </w:t>
      </w:r>
      <w:proofErr w:type="spellStart"/>
      <w:r>
        <w:rPr>
          <w:rFonts w:ascii="Aptos" w:hAnsi="Aptos"/>
          <w:sz w:val="20"/>
        </w:rPr>
        <w:t>sorularınızı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memnuniyetle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yanıtlarım</w:t>
      </w:r>
      <w:proofErr w:type="spellEnd"/>
      <w:r>
        <w:rPr>
          <w:rFonts w:ascii="Aptos" w:hAnsi="Aptos"/>
          <w:sz w:val="20"/>
        </w:rPr>
        <w:t>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1A2A552C" w14:textId="77777777">
        <w:tc>
          <w:tcPr>
            <w:tcW w:w="9360" w:type="dxa"/>
            <w:tcBorders>
              <w:top w:val="single" w:sz="9" w:space="0" w:color="0F9D8F"/>
              <w:left w:val="single" w:sz="9" w:space="0" w:color="0F9D8F"/>
              <w:bottom w:val="single" w:sz="9" w:space="0" w:color="0F9D8F"/>
              <w:right w:val="single" w:sz="9" w:space="0" w:color="0F9D8F"/>
            </w:tcBorders>
            <w:shd w:val="clear" w:color="auto" w:fill="EEF9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72AA5E0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0F9D8F"/>
                <w:sz w:val="19"/>
              </w:rPr>
              <w:t>Geçiş</w:t>
            </w:r>
            <w:proofErr w:type="spellEnd"/>
            <w:r>
              <w:rPr>
                <w:rFonts w:ascii="Aptos" w:hAnsi="Aptos"/>
                <w:b/>
                <w:color w:val="0F9D8F"/>
                <w:sz w:val="19"/>
              </w:rPr>
              <w:t xml:space="preserve">: </w:t>
            </w:r>
            <w:proofErr w:type="spellStart"/>
            <w:r>
              <w:rPr>
                <w:rFonts w:ascii="Aptos" w:hAnsi="Aptos"/>
                <w:sz w:val="19"/>
              </w:rPr>
              <w:t>Sorular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gelirse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sonraki</w:t>
            </w:r>
            <w:proofErr w:type="spellEnd"/>
            <w:r>
              <w:rPr>
                <w:rFonts w:ascii="Aptos" w:hAnsi="Aptos"/>
                <w:sz w:val="19"/>
              </w:rPr>
              <w:t xml:space="preserve"> ek </w:t>
            </w:r>
            <w:proofErr w:type="spellStart"/>
            <w:r>
              <w:rPr>
                <w:rFonts w:ascii="Aptos" w:hAnsi="Aptos"/>
                <w:sz w:val="19"/>
              </w:rPr>
              <w:t>slaytları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kullanabilirim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651247CF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proofErr w:type="spellStart"/>
      <w:r>
        <w:rPr>
          <w:rFonts w:ascii="Aptos" w:hAnsi="Aptos"/>
          <w:i/>
          <w:color w:val="5E6A7D"/>
          <w:sz w:val="16"/>
        </w:rPr>
        <w:t>tez</w:t>
      </w:r>
      <w:proofErr w:type="spellEnd"/>
      <w:r>
        <w:rPr>
          <w:rFonts w:ascii="Aptos" w:hAnsi="Aptos"/>
          <w:i/>
          <w:color w:val="5E6A7D"/>
          <w:sz w:val="16"/>
        </w:rPr>
        <w:t xml:space="preserve">/finansal_duygu_analizi_tez.pdf,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6</w:t>
      </w:r>
    </w:p>
    <w:p w14:paraId="0959AD57" w14:textId="77777777" w:rsidR="00111194" w:rsidRDefault="00111194">
      <w:pPr>
        <w:spacing w:after="40"/>
      </w:pPr>
    </w:p>
    <w:p w14:paraId="505B8D9D" w14:textId="77777777" w:rsidR="00111194" w:rsidRDefault="00000000">
      <w:pPr>
        <w:pStyle w:val="Heading1"/>
      </w:pPr>
      <w:r>
        <w:t>Soru-</w:t>
      </w:r>
      <w:proofErr w:type="spellStart"/>
      <w:r>
        <w:t>cevap</w:t>
      </w:r>
      <w:proofErr w:type="spellEnd"/>
      <w:r>
        <w:t xml:space="preserve"> </w:t>
      </w:r>
      <w:proofErr w:type="spellStart"/>
      <w:r>
        <w:t>eki</w:t>
      </w:r>
      <w:proofErr w:type="spellEnd"/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412126B8" w14:textId="77777777">
        <w:tc>
          <w:tcPr>
            <w:tcW w:w="9360" w:type="dxa"/>
            <w:tcBorders>
              <w:top w:val="single" w:sz="9" w:space="0" w:color="3867D6"/>
              <w:left w:val="single" w:sz="9" w:space="0" w:color="3867D6"/>
              <w:bottom w:val="single" w:sz="9" w:space="0" w:color="3867D6"/>
              <w:right w:val="single" w:sz="9" w:space="0" w:color="3867D6"/>
            </w:tcBorders>
            <w:shd w:val="clear" w:color="auto" w:fill="F2F6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354A3EA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3867D6"/>
                <w:sz w:val="19"/>
              </w:rPr>
              <w:t>Kullanım</w:t>
            </w:r>
            <w:proofErr w:type="spellEnd"/>
            <w:r>
              <w:rPr>
                <w:rFonts w:ascii="Aptos" w:hAnsi="Aptos"/>
                <w:b/>
                <w:color w:val="3867D6"/>
                <w:sz w:val="19"/>
              </w:rPr>
              <w:t xml:space="preserve">: </w:t>
            </w:r>
            <w:r>
              <w:rPr>
                <w:rFonts w:ascii="Aptos" w:hAnsi="Aptos"/>
                <w:sz w:val="19"/>
              </w:rPr>
              <w:t xml:space="preserve">Bu </w:t>
            </w:r>
            <w:proofErr w:type="spellStart"/>
            <w:r>
              <w:rPr>
                <w:rFonts w:ascii="Aptos" w:hAnsi="Aptos"/>
                <w:sz w:val="19"/>
              </w:rPr>
              <w:t>bölüm</w:t>
            </w:r>
            <w:proofErr w:type="spellEnd"/>
            <w:r>
              <w:rPr>
                <w:rFonts w:ascii="Aptos" w:hAnsi="Aptos"/>
                <w:sz w:val="19"/>
              </w:rPr>
              <w:t xml:space="preserve"> ana </w:t>
            </w:r>
            <w:proofErr w:type="spellStart"/>
            <w:r>
              <w:rPr>
                <w:rFonts w:ascii="Aptos" w:hAnsi="Aptos"/>
                <w:sz w:val="19"/>
              </w:rPr>
              <w:t>akışta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sunulmayacak</w:t>
            </w:r>
            <w:proofErr w:type="spellEnd"/>
            <w:r>
              <w:rPr>
                <w:rFonts w:ascii="Aptos" w:hAnsi="Aptos"/>
                <w:sz w:val="19"/>
              </w:rPr>
              <w:t xml:space="preserve">; </w:t>
            </w:r>
            <w:proofErr w:type="spellStart"/>
            <w:r>
              <w:rPr>
                <w:rFonts w:ascii="Aptos" w:hAnsi="Aptos"/>
                <w:sz w:val="19"/>
              </w:rPr>
              <w:t>yalnızca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ilgili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soru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geldiğinde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kullanılacak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2FD72B19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35 — « EKLER »</w:t>
      </w:r>
    </w:p>
    <w:p w14:paraId="6C9D3825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proofErr w:type="spellStart"/>
      <w:r>
        <w:rPr>
          <w:rFonts w:ascii="Aptos" w:hAnsi="Aptos"/>
          <w:color w:val="5E6A7D"/>
          <w:sz w:val="19"/>
        </w:rPr>
        <w:t>Sunulmayacak</w:t>
      </w:r>
      <w:proofErr w:type="spellEnd"/>
    </w:p>
    <w:p w14:paraId="667FCA04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4F75EEEB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 xml:space="preserve">Bu </w:t>
      </w:r>
      <w:proofErr w:type="spellStart"/>
      <w:r>
        <w:rPr>
          <w:rFonts w:ascii="Aptos" w:hAnsi="Aptos"/>
          <w:sz w:val="20"/>
        </w:rPr>
        <w:t>slayttan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sonrası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soru-cevap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hazırlanmış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yedek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içeriktir</w:t>
      </w:r>
      <w:proofErr w:type="spellEnd"/>
      <w:r>
        <w:rPr>
          <w:rFonts w:ascii="Aptos" w:hAnsi="Aptos"/>
          <w:sz w:val="20"/>
        </w:rPr>
        <w:t xml:space="preserve">. Ana </w:t>
      </w:r>
      <w:proofErr w:type="spellStart"/>
      <w:r>
        <w:rPr>
          <w:rFonts w:ascii="Aptos" w:hAnsi="Aptos"/>
          <w:sz w:val="20"/>
        </w:rPr>
        <w:t>sunum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sırasında</w:t>
      </w:r>
      <w:proofErr w:type="spellEnd"/>
      <w:r>
        <w:rPr>
          <w:rFonts w:ascii="Aptos" w:hAnsi="Aptos"/>
          <w:sz w:val="20"/>
        </w:rPr>
        <w:t xml:space="preserve"> zaman </w:t>
      </w:r>
      <w:proofErr w:type="spellStart"/>
      <w:r>
        <w:rPr>
          <w:rFonts w:ascii="Aptos" w:hAnsi="Aptos"/>
          <w:sz w:val="20"/>
        </w:rPr>
        <w:t>kaybetmemek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doğrudan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gösterilmeyecek</w:t>
      </w:r>
      <w:proofErr w:type="spellEnd"/>
      <w:r>
        <w:rPr>
          <w:rFonts w:ascii="Aptos" w:hAnsi="Aptos"/>
          <w:sz w:val="20"/>
        </w:rPr>
        <w:t>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23D7DA5F" w14:textId="77777777">
        <w:tc>
          <w:tcPr>
            <w:tcW w:w="9360" w:type="dxa"/>
            <w:tcBorders>
              <w:top w:val="single" w:sz="9" w:space="0" w:color="0F9D8F"/>
              <w:left w:val="single" w:sz="9" w:space="0" w:color="0F9D8F"/>
              <w:bottom w:val="single" w:sz="9" w:space="0" w:color="0F9D8F"/>
              <w:right w:val="single" w:sz="9" w:space="0" w:color="0F9D8F"/>
            </w:tcBorders>
            <w:shd w:val="clear" w:color="auto" w:fill="EEF9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A5B83AF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0F9D8F"/>
                <w:sz w:val="19"/>
              </w:rPr>
              <w:t>Geçiş</w:t>
            </w:r>
            <w:proofErr w:type="spellEnd"/>
            <w:r>
              <w:rPr>
                <w:rFonts w:ascii="Aptos" w:hAnsi="Aptos"/>
                <w:b/>
                <w:color w:val="0F9D8F"/>
                <w:sz w:val="19"/>
              </w:rPr>
              <w:t xml:space="preserve">: </w:t>
            </w:r>
            <w:proofErr w:type="spellStart"/>
            <w:r>
              <w:rPr>
                <w:rFonts w:ascii="Aptos" w:hAnsi="Aptos"/>
                <w:sz w:val="19"/>
              </w:rPr>
              <w:t>Sorunun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konusuna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göre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ilgili</w:t>
            </w:r>
            <w:proofErr w:type="spellEnd"/>
            <w:r>
              <w:rPr>
                <w:rFonts w:ascii="Aptos" w:hAnsi="Aptos"/>
                <w:sz w:val="19"/>
              </w:rPr>
              <w:t xml:space="preserve"> ek </w:t>
            </w:r>
            <w:proofErr w:type="spellStart"/>
            <w:r>
              <w:rPr>
                <w:rFonts w:ascii="Aptos" w:hAnsi="Aptos"/>
                <w:sz w:val="19"/>
              </w:rPr>
              <w:t>slayta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geçilir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2AE1237D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proofErr w:type="spellStart"/>
      <w:r>
        <w:rPr>
          <w:rFonts w:ascii="Aptos" w:hAnsi="Aptos"/>
          <w:i/>
          <w:color w:val="5E6A7D"/>
          <w:sz w:val="16"/>
        </w:rPr>
        <w:t>tez</w:t>
      </w:r>
      <w:proofErr w:type="spellEnd"/>
      <w:r>
        <w:rPr>
          <w:rFonts w:ascii="Aptos" w:hAnsi="Aptos"/>
          <w:i/>
          <w:color w:val="5E6A7D"/>
          <w:sz w:val="16"/>
        </w:rPr>
        <w:t>/finansal_duygu_analizi_tez.pdf</w:t>
      </w:r>
    </w:p>
    <w:p w14:paraId="1A1B3600" w14:textId="77777777" w:rsidR="00111194" w:rsidRDefault="00111194">
      <w:pPr>
        <w:spacing w:after="40"/>
      </w:pPr>
    </w:p>
    <w:p w14:paraId="20F34B55" w14:textId="77777777" w:rsidR="00111194" w:rsidRDefault="00000000">
      <w:pPr>
        <w:pStyle w:val="Heading2"/>
      </w:pPr>
      <w:proofErr w:type="spellStart"/>
      <w:r>
        <w:lastRenderedPageBreak/>
        <w:t>Slayt</w:t>
      </w:r>
      <w:proofErr w:type="spellEnd"/>
      <w:r>
        <w:t xml:space="preserve"> 36 — </w:t>
      </w:r>
      <w:proofErr w:type="spellStart"/>
      <w:r>
        <w:t>Literatür</w:t>
      </w:r>
      <w:proofErr w:type="spellEnd"/>
      <w:r>
        <w:t xml:space="preserve"> </w:t>
      </w:r>
      <w:proofErr w:type="spellStart"/>
      <w:r>
        <w:t>bağlamı</w:t>
      </w:r>
      <w:proofErr w:type="spellEnd"/>
    </w:p>
    <w:p w14:paraId="309DD199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Soru </w:t>
      </w:r>
      <w:proofErr w:type="spellStart"/>
      <w:r>
        <w:rPr>
          <w:rFonts w:ascii="Aptos" w:hAnsi="Aptos"/>
          <w:color w:val="5E6A7D"/>
          <w:sz w:val="19"/>
        </w:rPr>
        <w:t>gelirse</w:t>
      </w:r>
      <w:proofErr w:type="spellEnd"/>
      <w:r>
        <w:rPr>
          <w:rFonts w:ascii="Aptos" w:hAnsi="Aptos"/>
          <w:color w:val="5E6A7D"/>
          <w:sz w:val="19"/>
        </w:rPr>
        <w:t xml:space="preserve"> 30–40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317EACA1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63B1725B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Literatürde</w:t>
      </w:r>
      <w:proofErr w:type="spellEnd"/>
      <w:r>
        <w:rPr>
          <w:rFonts w:ascii="Aptos" w:hAnsi="Aptos"/>
          <w:sz w:val="20"/>
        </w:rPr>
        <w:t xml:space="preserve"> transformer </w:t>
      </w:r>
      <w:proofErr w:type="spellStart"/>
      <w:r>
        <w:rPr>
          <w:rFonts w:ascii="Aptos" w:hAnsi="Aptos"/>
          <w:sz w:val="20"/>
        </w:rPr>
        <w:t>modellerinin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bağlamsal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temsil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gücü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gibi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alan-özgü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modellerin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avantajı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domain shift </w:t>
      </w:r>
      <w:proofErr w:type="spellStart"/>
      <w:r>
        <w:rPr>
          <w:rFonts w:ascii="Aptos" w:hAnsi="Aptos"/>
          <w:sz w:val="20"/>
        </w:rPr>
        <w:t>riski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tartışılıyor</w:t>
      </w:r>
      <w:proofErr w:type="spellEnd"/>
      <w:r>
        <w:rPr>
          <w:rFonts w:ascii="Aptos" w:hAnsi="Aptos"/>
          <w:sz w:val="20"/>
        </w:rPr>
        <w:t xml:space="preserve">. Bu </w:t>
      </w:r>
      <w:proofErr w:type="spellStart"/>
      <w:r>
        <w:rPr>
          <w:rFonts w:ascii="Aptos" w:hAnsi="Aptos"/>
          <w:sz w:val="20"/>
        </w:rPr>
        <w:t>tez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başlıkları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deney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akışında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birleştiriyor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Özellikle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</w:t>
      </w:r>
      <w:proofErr w:type="spellEnd"/>
      <w:r>
        <w:rPr>
          <w:rFonts w:ascii="Aptos" w:hAnsi="Aptos"/>
          <w:sz w:val="20"/>
        </w:rPr>
        <w:t xml:space="preserve"> test </w:t>
      </w:r>
      <w:proofErr w:type="spellStart"/>
      <w:r>
        <w:rPr>
          <w:rFonts w:ascii="Aptos" w:hAnsi="Aptos"/>
          <w:sz w:val="20"/>
        </w:rPr>
        <w:t>ile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bağımsız</w:t>
      </w:r>
      <w:proofErr w:type="spellEnd"/>
      <w:r>
        <w:rPr>
          <w:rFonts w:ascii="Aptos" w:hAnsi="Aptos"/>
          <w:sz w:val="20"/>
        </w:rPr>
        <w:t xml:space="preserve"> S&amp;P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Reuters </w:t>
      </w:r>
      <w:proofErr w:type="spellStart"/>
      <w:r>
        <w:rPr>
          <w:rFonts w:ascii="Aptos" w:hAnsi="Aptos"/>
          <w:sz w:val="20"/>
        </w:rPr>
        <w:t>testlerinin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ayrıştırılması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etiket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semantiğinin</w:t>
      </w:r>
      <w:proofErr w:type="spellEnd"/>
      <w:r>
        <w:rPr>
          <w:rFonts w:ascii="Aptos" w:hAnsi="Aptos"/>
          <w:sz w:val="20"/>
        </w:rPr>
        <w:t xml:space="preserve"> neutral </w:t>
      </w:r>
      <w:proofErr w:type="spellStart"/>
      <w:r>
        <w:rPr>
          <w:rFonts w:ascii="Aptos" w:hAnsi="Aptos"/>
          <w:sz w:val="20"/>
        </w:rPr>
        <w:t>sınıfı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üzerinden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tartışılması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kaynak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ablasyonu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çalışmanın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farklılaşan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yönleridir</w:t>
      </w:r>
      <w:proofErr w:type="spellEnd"/>
      <w:r>
        <w:rPr>
          <w:rFonts w:ascii="Aptos" w:hAnsi="Aptos"/>
          <w:sz w:val="20"/>
        </w:rPr>
        <w:t>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389E8C9F" w14:textId="77777777">
        <w:tc>
          <w:tcPr>
            <w:tcW w:w="9360" w:type="dxa"/>
            <w:tcBorders>
              <w:top w:val="single" w:sz="9" w:space="0" w:color="0F9D8F"/>
              <w:left w:val="single" w:sz="9" w:space="0" w:color="0F9D8F"/>
              <w:bottom w:val="single" w:sz="9" w:space="0" w:color="0F9D8F"/>
              <w:right w:val="single" w:sz="9" w:space="0" w:color="0F9D8F"/>
            </w:tcBorders>
            <w:shd w:val="clear" w:color="auto" w:fill="EEF9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97CED0B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0F9D8F"/>
                <w:sz w:val="19"/>
              </w:rPr>
              <w:t>Geçiş</w:t>
            </w:r>
            <w:proofErr w:type="spellEnd"/>
            <w:r>
              <w:rPr>
                <w:rFonts w:ascii="Aptos" w:hAnsi="Aptos"/>
                <w:b/>
                <w:color w:val="0F9D8F"/>
                <w:sz w:val="19"/>
              </w:rPr>
              <w:t xml:space="preserve">: </w:t>
            </w:r>
            <w:r>
              <w:rPr>
                <w:rFonts w:ascii="Aptos" w:hAnsi="Aptos"/>
                <w:sz w:val="19"/>
              </w:rPr>
              <w:t xml:space="preserve">Model </w:t>
            </w:r>
            <w:proofErr w:type="spellStart"/>
            <w:r>
              <w:rPr>
                <w:rFonts w:ascii="Aptos" w:hAnsi="Aptos"/>
                <w:sz w:val="19"/>
              </w:rPr>
              <w:t>kaynakları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sorulursa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bir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sonraki</w:t>
            </w:r>
            <w:proofErr w:type="spellEnd"/>
            <w:r>
              <w:rPr>
                <w:rFonts w:ascii="Aptos" w:hAnsi="Aptos"/>
                <w:sz w:val="19"/>
              </w:rPr>
              <w:t xml:space="preserve"> ek </w:t>
            </w:r>
            <w:proofErr w:type="spellStart"/>
            <w:r>
              <w:rPr>
                <w:rFonts w:ascii="Aptos" w:hAnsi="Aptos"/>
                <w:sz w:val="19"/>
              </w:rPr>
              <w:t>slayta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geçilebilir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3585907F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proofErr w:type="spellStart"/>
      <w:r>
        <w:rPr>
          <w:rFonts w:ascii="Aptos" w:hAnsi="Aptos"/>
          <w:i/>
          <w:color w:val="5E6A7D"/>
          <w:sz w:val="16"/>
        </w:rPr>
        <w:t>tez</w:t>
      </w:r>
      <w:proofErr w:type="spellEnd"/>
      <w:r>
        <w:rPr>
          <w:rFonts w:ascii="Aptos" w:hAnsi="Aptos"/>
          <w:i/>
          <w:color w:val="5E6A7D"/>
          <w:sz w:val="16"/>
        </w:rPr>
        <w:t xml:space="preserve">/finansal_duygu_analizi_tez.pdf,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2 </w:t>
      </w:r>
      <w:proofErr w:type="spellStart"/>
      <w:r>
        <w:rPr>
          <w:rFonts w:ascii="Aptos" w:hAnsi="Aptos"/>
          <w:i/>
          <w:color w:val="5E6A7D"/>
          <w:sz w:val="16"/>
        </w:rPr>
        <w:t>ve</w:t>
      </w:r>
      <w:proofErr w:type="spellEnd"/>
      <w:r>
        <w:rPr>
          <w:rFonts w:ascii="Aptos" w:hAnsi="Aptos"/>
          <w:i/>
          <w:color w:val="5E6A7D"/>
          <w:sz w:val="16"/>
        </w:rPr>
        <w:t xml:space="preserve"> 5.7</w:t>
      </w:r>
    </w:p>
    <w:p w14:paraId="60051EB8" w14:textId="77777777" w:rsidR="00111194" w:rsidRDefault="00111194">
      <w:pPr>
        <w:spacing w:after="40"/>
      </w:pPr>
    </w:p>
    <w:p w14:paraId="3F7856BB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37 — Finans-</w:t>
      </w:r>
      <w:proofErr w:type="spellStart"/>
      <w:r>
        <w:t>özgü</w:t>
      </w:r>
      <w:proofErr w:type="spellEnd"/>
      <w:r>
        <w:t xml:space="preserve"> </w:t>
      </w:r>
      <w:proofErr w:type="spellStart"/>
      <w:r>
        <w:t>modellerin</w:t>
      </w:r>
      <w:proofErr w:type="spellEnd"/>
      <w:r>
        <w:t xml:space="preserve">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kaynakları</w:t>
      </w:r>
      <w:proofErr w:type="spellEnd"/>
    </w:p>
    <w:p w14:paraId="06A40E44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Soru </w:t>
      </w:r>
      <w:proofErr w:type="spellStart"/>
      <w:r>
        <w:rPr>
          <w:rFonts w:ascii="Aptos" w:hAnsi="Aptos"/>
          <w:color w:val="5E6A7D"/>
          <w:sz w:val="19"/>
        </w:rPr>
        <w:t>gelirse</w:t>
      </w:r>
      <w:proofErr w:type="spellEnd"/>
      <w:r>
        <w:rPr>
          <w:rFonts w:ascii="Aptos" w:hAnsi="Aptos"/>
          <w:color w:val="5E6A7D"/>
          <w:sz w:val="19"/>
        </w:rPr>
        <w:t xml:space="preserve"> 50-60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5EC4015F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20757BF8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FinBERT'in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avantajını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yorumlarken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geçmişini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aşamada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ayırmak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gerekir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ProsusAI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modeli</w:t>
      </w:r>
      <w:proofErr w:type="spellEnd"/>
      <w:r>
        <w:rPr>
          <w:rFonts w:ascii="Aptos" w:hAnsi="Aptos"/>
          <w:sz w:val="20"/>
        </w:rPr>
        <w:t xml:space="preserve"> Reuters TRC2 alt </w:t>
      </w:r>
      <w:proofErr w:type="spellStart"/>
      <w:r>
        <w:rPr>
          <w:rFonts w:ascii="Aptos" w:hAnsi="Aptos"/>
          <w:sz w:val="20"/>
        </w:rPr>
        <w:t>kümesiyle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finansal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dil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uyarlaması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görmüş</w:t>
      </w:r>
      <w:proofErr w:type="spellEnd"/>
      <w:r>
        <w:rPr>
          <w:rFonts w:ascii="Aptos" w:hAnsi="Aptos"/>
          <w:sz w:val="20"/>
        </w:rPr>
        <w:t xml:space="preserve">, sentiment </w:t>
      </w:r>
      <w:proofErr w:type="spellStart"/>
      <w:r>
        <w:rPr>
          <w:rFonts w:ascii="Aptos" w:hAnsi="Aptos"/>
          <w:sz w:val="20"/>
        </w:rPr>
        <w:t>başlığı</w:t>
      </w:r>
      <w:proofErr w:type="spellEnd"/>
      <w:r>
        <w:rPr>
          <w:rFonts w:ascii="Aptos" w:hAnsi="Aptos"/>
          <w:sz w:val="20"/>
        </w:rPr>
        <w:t xml:space="preserve"> Financial </w:t>
      </w:r>
      <w:proofErr w:type="spellStart"/>
      <w:r>
        <w:rPr>
          <w:rFonts w:ascii="Aptos" w:hAnsi="Aptos"/>
          <w:sz w:val="20"/>
        </w:rPr>
        <w:t>PhraseBank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eğitilmiştir</w:t>
      </w:r>
      <w:proofErr w:type="spellEnd"/>
      <w:r>
        <w:rPr>
          <w:rFonts w:ascii="Aptos" w:hAnsi="Aptos"/>
          <w:sz w:val="20"/>
        </w:rPr>
        <w:t xml:space="preserve">. Buna ek </w:t>
      </w:r>
      <w:proofErr w:type="spellStart"/>
      <w:r>
        <w:rPr>
          <w:rFonts w:ascii="Aptos" w:hAnsi="Aptos"/>
          <w:sz w:val="20"/>
        </w:rPr>
        <w:t>olarak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sonraki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çalışmada</w:t>
      </w:r>
      <w:proofErr w:type="spellEnd"/>
      <w:r>
        <w:rPr>
          <w:rFonts w:ascii="Aptos" w:hAnsi="Aptos"/>
          <w:sz w:val="20"/>
        </w:rPr>
        <w:t xml:space="preserve"> Financial-</w:t>
      </w:r>
      <w:proofErr w:type="spellStart"/>
      <w:r>
        <w:rPr>
          <w:rFonts w:ascii="Aptos" w:hAnsi="Aptos"/>
          <w:sz w:val="20"/>
        </w:rPr>
        <w:t>RoBERTa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gibi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finans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alanına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uyarlanmış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RoBERTa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tabanlı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modeller</w:t>
      </w:r>
      <w:proofErr w:type="spellEnd"/>
      <w:r>
        <w:rPr>
          <w:rFonts w:ascii="Aptos" w:hAnsi="Aptos"/>
          <w:sz w:val="20"/>
        </w:rPr>
        <w:t xml:space="preserve"> de </w:t>
      </w:r>
      <w:proofErr w:type="spellStart"/>
      <w:r>
        <w:rPr>
          <w:rFonts w:ascii="Aptos" w:hAnsi="Aptos"/>
          <w:sz w:val="20"/>
        </w:rPr>
        <w:t>denenebilir</w:t>
      </w:r>
      <w:proofErr w:type="spellEnd"/>
      <w:r>
        <w:rPr>
          <w:rFonts w:ascii="Aptos" w:hAnsi="Aptos"/>
          <w:sz w:val="20"/>
        </w:rPr>
        <w:t xml:space="preserve">. Bu model </w:t>
      </w:r>
      <w:proofErr w:type="spellStart"/>
      <w:r>
        <w:rPr>
          <w:rFonts w:ascii="Aptos" w:hAnsi="Aptos"/>
          <w:sz w:val="20"/>
        </w:rPr>
        <w:t>ailesi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RoBERTa</w:t>
      </w:r>
      <w:proofErr w:type="spellEnd"/>
      <w:r>
        <w:rPr>
          <w:rFonts w:ascii="Aptos" w:hAnsi="Aptos"/>
          <w:sz w:val="20"/>
        </w:rPr>
        <w:t xml:space="preserve">-Large </w:t>
      </w:r>
      <w:proofErr w:type="spellStart"/>
      <w:r>
        <w:rPr>
          <w:rFonts w:ascii="Aptos" w:hAnsi="Aptos"/>
          <w:sz w:val="20"/>
        </w:rPr>
        <w:t>üzerine</w:t>
      </w:r>
      <w:proofErr w:type="spellEnd"/>
      <w:r>
        <w:rPr>
          <w:rFonts w:ascii="Aptos" w:hAnsi="Aptos"/>
          <w:sz w:val="20"/>
        </w:rPr>
        <w:t xml:space="preserve"> 10-K, 10-Q, 8-K, earnings call </w:t>
      </w:r>
      <w:proofErr w:type="spellStart"/>
      <w:r>
        <w:rPr>
          <w:rFonts w:ascii="Aptos" w:hAnsi="Aptos"/>
          <w:sz w:val="20"/>
        </w:rPr>
        <w:t>transcriptleri</w:t>
      </w:r>
      <w:proofErr w:type="spellEnd"/>
      <w:r>
        <w:rPr>
          <w:rFonts w:ascii="Aptos" w:hAnsi="Aptos"/>
          <w:sz w:val="20"/>
        </w:rPr>
        <w:t xml:space="preserve">, CSR/ESG </w:t>
      </w:r>
      <w:proofErr w:type="spellStart"/>
      <w:r>
        <w:rPr>
          <w:rFonts w:ascii="Aptos" w:hAnsi="Aptos"/>
          <w:sz w:val="20"/>
        </w:rPr>
        <w:t>haberleri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finans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haberleriyle</w:t>
      </w:r>
      <w:proofErr w:type="spellEnd"/>
      <w:r>
        <w:rPr>
          <w:rFonts w:ascii="Aptos" w:hAnsi="Aptos"/>
          <w:sz w:val="20"/>
        </w:rPr>
        <w:t xml:space="preserve"> further training/fine-tuning </w:t>
      </w:r>
      <w:proofErr w:type="spellStart"/>
      <w:r>
        <w:rPr>
          <w:rFonts w:ascii="Aptos" w:hAnsi="Aptos"/>
          <w:sz w:val="20"/>
        </w:rPr>
        <w:t>gördüğü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mevcut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genel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RoBERTa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sonucuna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daha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adil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finans-özgü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RoBERTa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karşılığı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sunar</w:t>
      </w:r>
      <w:proofErr w:type="spellEnd"/>
      <w:r>
        <w:rPr>
          <w:rFonts w:ascii="Aptos" w:hAnsi="Aptos"/>
          <w:sz w:val="20"/>
        </w:rPr>
        <w:t>.</w:t>
      </w:r>
    </w:p>
    <w:p w14:paraId="5621A67E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PhraseBank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doğrudan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seti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örtüşmesi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bilindiği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onu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bağımsız</w:t>
      </w:r>
      <w:proofErr w:type="spellEnd"/>
      <w:r>
        <w:rPr>
          <w:rFonts w:ascii="Aptos" w:hAnsi="Aptos"/>
          <w:sz w:val="20"/>
        </w:rPr>
        <w:t xml:space="preserve"> ana test </w:t>
      </w:r>
      <w:proofErr w:type="spellStart"/>
      <w:r>
        <w:rPr>
          <w:rFonts w:ascii="Aptos" w:hAnsi="Aptos"/>
          <w:sz w:val="20"/>
        </w:rPr>
        <w:t>olarak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kullanmadık</w:t>
      </w:r>
      <w:proofErr w:type="spellEnd"/>
      <w:r>
        <w:rPr>
          <w:rFonts w:ascii="Aptos" w:hAnsi="Aptos"/>
          <w:sz w:val="20"/>
        </w:rPr>
        <w:t xml:space="preserve">; </w:t>
      </w:r>
      <w:proofErr w:type="spellStart"/>
      <w:r>
        <w:rPr>
          <w:rFonts w:ascii="Aptos" w:hAnsi="Aptos"/>
          <w:sz w:val="20"/>
        </w:rPr>
        <w:t>yalnız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yardımcı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ablasyon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rolünde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tuttuk</w:t>
      </w:r>
      <w:proofErr w:type="spellEnd"/>
      <w:r>
        <w:rPr>
          <w:rFonts w:ascii="Aptos" w:hAnsi="Aptos"/>
          <w:sz w:val="20"/>
        </w:rPr>
        <w:t xml:space="preserve">. Reuters </w:t>
      </w:r>
      <w:proofErr w:type="spellStart"/>
      <w:r>
        <w:rPr>
          <w:rFonts w:ascii="Aptos" w:hAnsi="Aptos"/>
          <w:sz w:val="20"/>
        </w:rPr>
        <w:t>dış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testimizde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birebir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örnek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örtüşmesi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gösterilmiş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değildir</w:t>
      </w:r>
      <w:proofErr w:type="spellEnd"/>
      <w:r>
        <w:rPr>
          <w:rFonts w:ascii="Aptos" w:hAnsi="Aptos"/>
          <w:sz w:val="20"/>
        </w:rPr>
        <w:t xml:space="preserve">. Buna </w:t>
      </w:r>
      <w:proofErr w:type="spellStart"/>
      <w:r>
        <w:rPr>
          <w:rFonts w:ascii="Aptos" w:hAnsi="Aptos"/>
          <w:sz w:val="20"/>
        </w:rPr>
        <w:t>rağmen</w:t>
      </w:r>
      <w:proofErr w:type="spellEnd"/>
      <w:r>
        <w:rPr>
          <w:rFonts w:ascii="Aptos" w:hAnsi="Aptos"/>
          <w:sz w:val="20"/>
        </w:rPr>
        <w:t xml:space="preserve"> TRC2 </w:t>
      </w:r>
      <w:proofErr w:type="spellStart"/>
      <w:r>
        <w:rPr>
          <w:rFonts w:ascii="Aptos" w:hAnsi="Aptos"/>
          <w:sz w:val="20"/>
        </w:rPr>
        <w:t>ile</w:t>
      </w:r>
      <w:proofErr w:type="spellEnd"/>
      <w:r>
        <w:rPr>
          <w:rFonts w:ascii="Aptos" w:hAnsi="Aptos"/>
          <w:sz w:val="20"/>
        </w:rPr>
        <w:t xml:space="preserve"> Reuters </w:t>
      </w:r>
      <w:proofErr w:type="spellStart"/>
      <w:r>
        <w:rPr>
          <w:rFonts w:ascii="Aptos" w:hAnsi="Aptos"/>
          <w:sz w:val="20"/>
        </w:rPr>
        <w:t>aynı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kaynak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ailesine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yakın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olduğundan</w:t>
      </w:r>
      <w:proofErr w:type="spellEnd"/>
      <w:r>
        <w:rPr>
          <w:rFonts w:ascii="Aptos" w:hAnsi="Aptos"/>
          <w:sz w:val="20"/>
        </w:rPr>
        <w:t xml:space="preserve">, Reuters </w:t>
      </w:r>
      <w:proofErr w:type="spellStart"/>
      <w:r>
        <w:rPr>
          <w:rFonts w:ascii="Aptos" w:hAnsi="Aptos"/>
          <w:sz w:val="20"/>
        </w:rPr>
        <w:t>sonucunu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tamamen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kaynak-bağımsız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başarı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diye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sunmuyoruz</w:t>
      </w:r>
      <w:proofErr w:type="spellEnd"/>
      <w:r>
        <w:rPr>
          <w:rFonts w:ascii="Aptos" w:hAnsi="Aptos"/>
          <w:sz w:val="20"/>
        </w:rPr>
        <w:t xml:space="preserve">. Bu durum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sızıntısı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kanıtı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değil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yorum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gücünü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sınırlayan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bir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kaynak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yakınlığıdır</w:t>
      </w:r>
      <w:proofErr w:type="spellEnd"/>
      <w:r>
        <w:rPr>
          <w:rFonts w:ascii="Aptos" w:hAnsi="Aptos"/>
          <w:sz w:val="20"/>
        </w:rPr>
        <w:t>.</w:t>
      </w:r>
    </w:p>
    <w:p w14:paraId="63FD21F6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r>
        <w:rPr>
          <w:rFonts w:ascii="Aptos" w:hAnsi="Aptos"/>
          <w:i/>
          <w:color w:val="5E6A7D"/>
          <w:sz w:val="16"/>
        </w:rPr>
        <w:t>https://github.com/ProsusAI/finBERT https://huggingface.co/ProsusAI/finbert https://huggingface.co/soleimanian/financial-roberta-large-sentiment https://huggingface.co/datasets/takala/financial_phrasebank</w:t>
      </w:r>
    </w:p>
    <w:p w14:paraId="010CD3AE" w14:textId="77777777" w:rsidR="00111194" w:rsidRDefault="00111194">
      <w:pPr>
        <w:spacing w:after="40"/>
      </w:pPr>
    </w:p>
    <w:p w14:paraId="6421709B" w14:textId="77777777" w:rsidR="00111194" w:rsidRDefault="00000000">
      <w:pPr>
        <w:pStyle w:val="Heading2"/>
      </w:pPr>
      <w:proofErr w:type="spellStart"/>
      <w:r>
        <w:t>Slayt</w:t>
      </w:r>
      <w:proofErr w:type="spellEnd"/>
      <w:r>
        <w:t xml:space="preserve"> 38 —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değerlendirme</w:t>
      </w:r>
      <w:proofErr w:type="spellEnd"/>
      <w:r>
        <w:t xml:space="preserve"> </w:t>
      </w:r>
      <w:proofErr w:type="spellStart"/>
      <w:r>
        <w:t>ayarları</w:t>
      </w:r>
      <w:proofErr w:type="spellEnd"/>
    </w:p>
    <w:p w14:paraId="71E9E590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Soru </w:t>
      </w:r>
      <w:proofErr w:type="spellStart"/>
      <w:r>
        <w:rPr>
          <w:rFonts w:ascii="Aptos" w:hAnsi="Aptos"/>
          <w:color w:val="5E6A7D"/>
          <w:sz w:val="19"/>
        </w:rPr>
        <w:t>gelirse</w:t>
      </w:r>
      <w:proofErr w:type="spellEnd"/>
      <w:r>
        <w:rPr>
          <w:rFonts w:ascii="Aptos" w:hAnsi="Aptos"/>
          <w:color w:val="5E6A7D"/>
          <w:sz w:val="19"/>
        </w:rPr>
        <w:t xml:space="preserve"> 30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3518C943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12EDE43D" w14:textId="77777777" w:rsidR="00111194" w:rsidRDefault="00000000">
      <w:pPr>
        <w:spacing w:line="254" w:lineRule="auto"/>
      </w:pPr>
      <w:proofErr w:type="spellStart"/>
      <w:r>
        <w:rPr>
          <w:rFonts w:ascii="Aptos" w:hAnsi="Aptos"/>
          <w:sz w:val="20"/>
        </w:rPr>
        <w:t>Bütün</w:t>
      </w:r>
      <w:proofErr w:type="spellEnd"/>
      <w:r>
        <w:rPr>
          <w:rFonts w:ascii="Aptos" w:hAnsi="Aptos"/>
          <w:sz w:val="20"/>
        </w:rPr>
        <w:t xml:space="preserve"> ana </w:t>
      </w:r>
      <w:proofErr w:type="spellStart"/>
      <w:r>
        <w:rPr>
          <w:rFonts w:ascii="Aptos" w:hAnsi="Aptos"/>
          <w:sz w:val="20"/>
        </w:rPr>
        <w:t>modeller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aynı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üç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sınıflı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görevde</w:t>
      </w:r>
      <w:proofErr w:type="spellEnd"/>
      <w:r>
        <w:rPr>
          <w:rFonts w:ascii="Aptos" w:hAnsi="Aptos"/>
          <w:sz w:val="20"/>
        </w:rPr>
        <w:t xml:space="preserve"> Negative, Neutral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Positive </w:t>
      </w:r>
      <w:proofErr w:type="spellStart"/>
      <w:r>
        <w:rPr>
          <w:rFonts w:ascii="Aptos" w:hAnsi="Aptos"/>
          <w:sz w:val="20"/>
        </w:rPr>
        <w:t>etiketleriyle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değerlendirildi</w:t>
      </w:r>
      <w:proofErr w:type="spellEnd"/>
      <w:r>
        <w:rPr>
          <w:rFonts w:ascii="Aptos" w:hAnsi="Aptos"/>
          <w:sz w:val="20"/>
        </w:rPr>
        <w:t xml:space="preserve">. Ana </w:t>
      </w:r>
      <w:proofErr w:type="spellStart"/>
      <w:r>
        <w:rPr>
          <w:rFonts w:ascii="Aptos" w:hAnsi="Aptos"/>
          <w:sz w:val="20"/>
        </w:rPr>
        <w:t>metrik</w:t>
      </w:r>
      <w:proofErr w:type="spellEnd"/>
      <w:r>
        <w:rPr>
          <w:rFonts w:ascii="Aptos" w:hAnsi="Aptos"/>
          <w:sz w:val="20"/>
        </w:rPr>
        <w:t xml:space="preserve"> Macro-F1’dir. </w:t>
      </w:r>
      <w:proofErr w:type="spellStart"/>
      <w:r>
        <w:rPr>
          <w:rFonts w:ascii="Aptos" w:hAnsi="Aptos"/>
          <w:sz w:val="20"/>
        </w:rPr>
        <w:t>Robustluk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için</w:t>
      </w:r>
      <w:proofErr w:type="spellEnd"/>
      <w:r>
        <w:rPr>
          <w:rFonts w:ascii="Aptos" w:hAnsi="Aptos"/>
          <w:sz w:val="20"/>
        </w:rPr>
        <w:t xml:space="preserve"> 42, 123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2024 </w:t>
      </w:r>
      <w:proofErr w:type="spellStart"/>
      <w:r>
        <w:rPr>
          <w:rFonts w:ascii="Aptos" w:hAnsi="Aptos"/>
          <w:sz w:val="20"/>
        </w:rPr>
        <w:t>tohumları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kullanıldı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İç</w:t>
      </w:r>
      <w:proofErr w:type="spellEnd"/>
      <w:r>
        <w:rPr>
          <w:rFonts w:ascii="Aptos" w:hAnsi="Aptos"/>
          <w:sz w:val="20"/>
        </w:rPr>
        <w:t xml:space="preserve"> test 2.386 </w:t>
      </w:r>
      <w:proofErr w:type="spellStart"/>
      <w:r>
        <w:rPr>
          <w:rFonts w:ascii="Aptos" w:hAnsi="Aptos"/>
          <w:sz w:val="20"/>
        </w:rPr>
        <w:t>örnekten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dış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testler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ise</w:t>
      </w:r>
      <w:proofErr w:type="spellEnd"/>
      <w:r>
        <w:rPr>
          <w:rFonts w:ascii="Aptos" w:hAnsi="Aptos"/>
          <w:sz w:val="20"/>
        </w:rPr>
        <w:t xml:space="preserve"> S&amp;P, Reuters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sentetik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kaynaklarından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oluşuyor</w:t>
      </w:r>
      <w:proofErr w:type="spellEnd"/>
      <w:r>
        <w:rPr>
          <w:rFonts w:ascii="Aptos" w:hAnsi="Aptos"/>
          <w:sz w:val="20"/>
        </w:rPr>
        <w:t xml:space="preserve">. </w:t>
      </w:r>
      <w:proofErr w:type="spellStart"/>
      <w:r>
        <w:rPr>
          <w:rFonts w:ascii="Aptos" w:hAnsi="Aptos"/>
          <w:sz w:val="20"/>
        </w:rPr>
        <w:t>Ayrıntılı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hiperparametreler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deney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dosyaları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tezde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notebook </w:t>
      </w:r>
      <w:proofErr w:type="spellStart"/>
      <w:r>
        <w:rPr>
          <w:rFonts w:ascii="Aptos" w:hAnsi="Aptos"/>
          <w:sz w:val="20"/>
        </w:rPr>
        <w:t>akışında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kayıtlıdır</w:t>
      </w:r>
      <w:proofErr w:type="spellEnd"/>
      <w:r>
        <w:rPr>
          <w:rFonts w:ascii="Aptos" w:hAnsi="Aptos"/>
          <w:sz w:val="20"/>
        </w:rPr>
        <w:t>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48F24B35" w14:textId="77777777">
        <w:tc>
          <w:tcPr>
            <w:tcW w:w="9360" w:type="dxa"/>
            <w:tcBorders>
              <w:top w:val="single" w:sz="9" w:space="0" w:color="0F9D8F"/>
              <w:left w:val="single" w:sz="9" w:space="0" w:color="0F9D8F"/>
              <w:bottom w:val="single" w:sz="9" w:space="0" w:color="0F9D8F"/>
              <w:right w:val="single" w:sz="9" w:space="0" w:color="0F9D8F"/>
            </w:tcBorders>
            <w:shd w:val="clear" w:color="auto" w:fill="EEF9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B59A3EB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0F9D8F"/>
                <w:sz w:val="19"/>
              </w:rPr>
              <w:t>Geçiş</w:t>
            </w:r>
            <w:proofErr w:type="spellEnd"/>
            <w:r>
              <w:rPr>
                <w:rFonts w:ascii="Aptos" w:hAnsi="Aptos"/>
                <w:b/>
                <w:color w:val="0F9D8F"/>
                <w:sz w:val="19"/>
              </w:rPr>
              <w:t xml:space="preserve">: </w:t>
            </w:r>
            <w:r>
              <w:rPr>
                <w:rFonts w:ascii="Aptos" w:hAnsi="Aptos"/>
                <w:sz w:val="19"/>
              </w:rPr>
              <w:t xml:space="preserve">Benchmark </w:t>
            </w:r>
            <w:proofErr w:type="spellStart"/>
            <w:r>
              <w:rPr>
                <w:rFonts w:ascii="Aptos" w:hAnsi="Aptos"/>
                <w:sz w:val="19"/>
              </w:rPr>
              <w:t>örtüşmesi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veya</w:t>
            </w:r>
            <w:proofErr w:type="spellEnd"/>
            <w:r>
              <w:rPr>
                <w:rFonts w:ascii="Aptos" w:hAnsi="Aptos"/>
                <w:sz w:val="19"/>
              </w:rPr>
              <w:t xml:space="preserve"> contamination </w:t>
            </w:r>
            <w:proofErr w:type="spellStart"/>
            <w:r>
              <w:rPr>
                <w:rFonts w:ascii="Aptos" w:hAnsi="Aptos"/>
                <w:sz w:val="19"/>
              </w:rPr>
              <w:t>sorusu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gelirse</w:t>
            </w:r>
            <w:proofErr w:type="spellEnd"/>
            <w:r>
              <w:rPr>
                <w:rFonts w:ascii="Aptos" w:hAnsi="Aptos"/>
                <w:sz w:val="19"/>
              </w:rPr>
              <w:t xml:space="preserve"> son ek </w:t>
            </w:r>
            <w:proofErr w:type="spellStart"/>
            <w:r>
              <w:rPr>
                <w:rFonts w:ascii="Aptos" w:hAnsi="Aptos"/>
                <w:sz w:val="19"/>
              </w:rPr>
              <w:t>slayta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geçilebilir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123C0C1E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proofErr w:type="spellStart"/>
      <w:r>
        <w:rPr>
          <w:rFonts w:ascii="Aptos" w:hAnsi="Aptos"/>
          <w:i/>
          <w:color w:val="5E6A7D"/>
          <w:sz w:val="16"/>
        </w:rPr>
        <w:t>tez</w:t>
      </w:r>
      <w:proofErr w:type="spellEnd"/>
      <w:r>
        <w:rPr>
          <w:rFonts w:ascii="Aptos" w:hAnsi="Aptos"/>
          <w:i/>
          <w:color w:val="5E6A7D"/>
          <w:sz w:val="16"/>
        </w:rPr>
        <w:t xml:space="preserve">/finansal_duygu_analizi_tez.pdf, </w:t>
      </w:r>
      <w:proofErr w:type="spellStart"/>
      <w:r>
        <w:rPr>
          <w:rFonts w:ascii="Aptos" w:hAnsi="Aptos"/>
          <w:i/>
          <w:color w:val="5E6A7D"/>
          <w:sz w:val="16"/>
        </w:rPr>
        <w:t>Bölüm</w:t>
      </w:r>
      <w:proofErr w:type="spellEnd"/>
      <w:r>
        <w:rPr>
          <w:rFonts w:ascii="Aptos" w:hAnsi="Aptos"/>
          <w:i/>
          <w:color w:val="5E6A7D"/>
          <w:sz w:val="16"/>
        </w:rPr>
        <w:t xml:space="preserve"> 3 </w:t>
      </w:r>
      <w:proofErr w:type="spellStart"/>
      <w:r>
        <w:rPr>
          <w:rFonts w:ascii="Aptos" w:hAnsi="Aptos"/>
          <w:i/>
          <w:color w:val="5E6A7D"/>
          <w:sz w:val="16"/>
        </w:rPr>
        <w:t>ve</w:t>
      </w:r>
      <w:proofErr w:type="spellEnd"/>
      <w:r>
        <w:rPr>
          <w:rFonts w:ascii="Aptos" w:hAnsi="Aptos"/>
          <w:i/>
          <w:color w:val="5E6A7D"/>
          <w:sz w:val="16"/>
        </w:rPr>
        <w:t xml:space="preserve"> Ek B.1</w:t>
      </w:r>
    </w:p>
    <w:p w14:paraId="24A9A8E7" w14:textId="77777777" w:rsidR="00111194" w:rsidRDefault="00111194">
      <w:pPr>
        <w:spacing w:after="40"/>
      </w:pPr>
    </w:p>
    <w:p w14:paraId="1BC15CC5" w14:textId="77777777" w:rsidR="00111194" w:rsidRDefault="00000000">
      <w:pPr>
        <w:pStyle w:val="Heading2"/>
      </w:pPr>
      <w:proofErr w:type="spellStart"/>
      <w:r>
        <w:lastRenderedPageBreak/>
        <w:t>Slayt</w:t>
      </w:r>
      <w:proofErr w:type="spellEnd"/>
      <w:r>
        <w:t xml:space="preserve"> 39 — Devam </w:t>
      </w:r>
      <w:proofErr w:type="spellStart"/>
      <w:r>
        <w:t>planı</w:t>
      </w:r>
      <w:proofErr w:type="spellEnd"/>
      <w:r>
        <w:t xml:space="preserve"> 4: </w:t>
      </w:r>
      <w:proofErr w:type="spellStart"/>
      <w:r>
        <w:t>Finansal</w:t>
      </w:r>
      <w:proofErr w:type="spellEnd"/>
      <w:r>
        <w:t xml:space="preserve"> model </w:t>
      </w:r>
      <w:proofErr w:type="spellStart"/>
      <w:r>
        <w:t>audit’i</w:t>
      </w:r>
      <w:proofErr w:type="spellEnd"/>
    </w:p>
    <w:p w14:paraId="6410A38B" w14:textId="77777777" w:rsidR="00111194" w:rsidRDefault="00000000">
      <w:pPr>
        <w:keepNext/>
        <w:spacing w:after="80"/>
      </w:pPr>
      <w:proofErr w:type="spellStart"/>
      <w:r>
        <w:rPr>
          <w:rFonts w:ascii="Aptos" w:hAnsi="Aptos"/>
          <w:b/>
          <w:color w:val="0F9D8F"/>
          <w:sz w:val="19"/>
        </w:rPr>
        <w:t>Süre</w:t>
      </w:r>
      <w:proofErr w:type="spellEnd"/>
      <w:r>
        <w:rPr>
          <w:rFonts w:ascii="Aptos" w:hAnsi="Aptos"/>
          <w:b/>
          <w:color w:val="0F9D8F"/>
          <w:sz w:val="19"/>
        </w:rPr>
        <w:t xml:space="preserve">: </w:t>
      </w:r>
      <w:r>
        <w:rPr>
          <w:rFonts w:ascii="Aptos" w:hAnsi="Aptos"/>
          <w:color w:val="5E6A7D"/>
          <w:sz w:val="19"/>
        </w:rPr>
        <w:t xml:space="preserve">Soru </w:t>
      </w:r>
      <w:proofErr w:type="spellStart"/>
      <w:r>
        <w:rPr>
          <w:rFonts w:ascii="Aptos" w:hAnsi="Aptos"/>
          <w:color w:val="5E6A7D"/>
          <w:sz w:val="19"/>
        </w:rPr>
        <w:t>gelirse</w:t>
      </w:r>
      <w:proofErr w:type="spellEnd"/>
      <w:r>
        <w:rPr>
          <w:rFonts w:ascii="Aptos" w:hAnsi="Aptos"/>
          <w:color w:val="5E6A7D"/>
          <w:sz w:val="19"/>
        </w:rPr>
        <w:t xml:space="preserve"> 40 </w:t>
      </w:r>
      <w:proofErr w:type="spellStart"/>
      <w:r>
        <w:rPr>
          <w:rFonts w:ascii="Aptos" w:hAnsi="Aptos"/>
          <w:color w:val="5E6A7D"/>
          <w:sz w:val="19"/>
        </w:rPr>
        <w:t>sn</w:t>
      </w:r>
      <w:proofErr w:type="spellEnd"/>
    </w:p>
    <w:p w14:paraId="6D5EEB41" w14:textId="77777777" w:rsidR="00111194" w:rsidRDefault="00000000">
      <w:pPr>
        <w:keepNext/>
        <w:spacing w:after="60"/>
      </w:pPr>
      <w:proofErr w:type="spellStart"/>
      <w:r>
        <w:rPr>
          <w:rFonts w:ascii="Aptos" w:hAnsi="Aptos"/>
          <w:b/>
          <w:color w:val="1E2F4D"/>
          <w:sz w:val="19"/>
        </w:rPr>
        <w:t>Söylenecekler</w:t>
      </w:r>
      <w:proofErr w:type="spellEnd"/>
    </w:p>
    <w:p w14:paraId="6D73FBB2" w14:textId="77777777" w:rsidR="00111194" w:rsidRDefault="00000000">
      <w:pPr>
        <w:spacing w:line="254" w:lineRule="auto"/>
      </w:pPr>
      <w:r>
        <w:rPr>
          <w:rFonts w:ascii="Aptos" w:hAnsi="Aptos"/>
          <w:sz w:val="20"/>
        </w:rPr>
        <w:t>Finans-</w:t>
      </w:r>
      <w:proofErr w:type="spellStart"/>
      <w:r>
        <w:rPr>
          <w:rFonts w:ascii="Aptos" w:hAnsi="Aptos"/>
          <w:sz w:val="20"/>
        </w:rPr>
        <w:t>özgü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modeller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karşılaştırılırken</w:t>
      </w:r>
      <w:proofErr w:type="spellEnd"/>
      <w:r>
        <w:rPr>
          <w:rFonts w:ascii="Aptos" w:hAnsi="Aptos"/>
          <w:sz w:val="20"/>
        </w:rPr>
        <w:t xml:space="preserve"> hangi </w:t>
      </w:r>
      <w:proofErr w:type="spellStart"/>
      <w:r>
        <w:rPr>
          <w:rFonts w:ascii="Aptos" w:hAnsi="Aptos"/>
          <w:sz w:val="20"/>
        </w:rPr>
        <w:t>korpuslarda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veya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talimat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ince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ayarı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gördükleri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incelenecek</w:t>
      </w:r>
      <w:proofErr w:type="spellEnd"/>
      <w:r>
        <w:rPr>
          <w:rFonts w:ascii="Aptos" w:hAnsi="Aptos"/>
          <w:sz w:val="20"/>
        </w:rPr>
        <w:t xml:space="preserve">. Kendi </w:t>
      </w:r>
      <w:proofErr w:type="spellStart"/>
      <w:r>
        <w:rPr>
          <w:rFonts w:ascii="Aptos" w:hAnsi="Aptos"/>
          <w:sz w:val="20"/>
        </w:rPr>
        <w:t>eğitim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setimizle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örtüşen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benchmarklar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varsa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bu</w:t>
      </w:r>
      <w:proofErr w:type="spellEnd"/>
      <w:r>
        <w:rPr>
          <w:rFonts w:ascii="Aptos" w:hAnsi="Aptos"/>
          <w:sz w:val="20"/>
        </w:rPr>
        <w:t xml:space="preserve"> durum </w:t>
      </w:r>
      <w:proofErr w:type="spellStart"/>
      <w:r>
        <w:rPr>
          <w:rFonts w:ascii="Aptos" w:hAnsi="Aptos"/>
          <w:sz w:val="20"/>
        </w:rPr>
        <w:t>avantaj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olarak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değil</w:t>
      </w:r>
      <w:proofErr w:type="spellEnd"/>
      <w:r>
        <w:rPr>
          <w:rFonts w:ascii="Aptos" w:hAnsi="Aptos"/>
          <w:sz w:val="20"/>
        </w:rPr>
        <w:t xml:space="preserve">, </w:t>
      </w:r>
      <w:proofErr w:type="spellStart"/>
      <w:r>
        <w:rPr>
          <w:rFonts w:ascii="Aptos" w:hAnsi="Aptos"/>
          <w:sz w:val="20"/>
        </w:rPr>
        <w:t>olası</w:t>
      </w:r>
      <w:proofErr w:type="spellEnd"/>
      <w:r>
        <w:rPr>
          <w:rFonts w:ascii="Aptos" w:hAnsi="Aptos"/>
          <w:sz w:val="20"/>
        </w:rPr>
        <w:t xml:space="preserve"> contamination </w:t>
      </w:r>
      <w:proofErr w:type="spellStart"/>
      <w:r>
        <w:rPr>
          <w:rFonts w:ascii="Aptos" w:hAnsi="Aptos"/>
          <w:sz w:val="20"/>
        </w:rPr>
        <w:t>veya</w:t>
      </w:r>
      <w:proofErr w:type="spellEnd"/>
      <w:r>
        <w:rPr>
          <w:rFonts w:ascii="Aptos" w:hAnsi="Aptos"/>
          <w:sz w:val="20"/>
        </w:rPr>
        <w:t xml:space="preserve"> benchmark overlap </w:t>
      </w:r>
      <w:proofErr w:type="spellStart"/>
      <w:r>
        <w:rPr>
          <w:rFonts w:ascii="Aptos" w:hAnsi="Aptos"/>
          <w:sz w:val="20"/>
        </w:rPr>
        <w:t>riski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olarak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raporlanacak</w:t>
      </w:r>
      <w:proofErr w:type="spellEnd"/>
      <w:r>
        <w:rPr>
          <w:rFonts w:ascii="Aptos" w:hAnsi="Aptos"/>
          <w:sz w:val="20"/>
        </w:rPr>
        <w:t xml:space="preserve">. Bu </w:t>
      </w:r>
      <w:proofErr w:type="spellStart"/>
      <w:r>
        <w:rPr>
          <w:rFonts w:ascii="Aptos" w:hAnsi="Aptos"/>
          <w:sz w:val="20"/>
        </w:rPr>
        <w:t>denetim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özellikle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FinBERT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ve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FinGPT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sürümleri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arasında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adil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karşılaştırma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yapabilmek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için</w:t>
      </w:r>
      <w:proofErr w:type="spellEnd"/>
      <w:r>
        <w:rPr>
          <w:rFonts w:ascii="Aptos" w:hAnsi="Aptos"/>
          <w:sz w:val="20"/>
        </w:rPr>
        <w:t xml:space="preserve"> </w:t>
      </w:r>
      <w:proofErr w:type="spellStart"/>
      <w:r>
        <w:rPr>
          <w:rFonts w:ascii="Aptos" w:hAnsi="Aptos"/>
          <w:sz w:val="20"/>
        </w:rPr>
        <w:t>gerekli</w:t>
      </w:r>
      <w:proofErr w:type="spellEnd"/>
      <w:r>
        <w:rPr>
          <w:rFonts w:ascii="Aptos" w:hAnsi="Aptos"/>
          <w:sz w:val="20"/>
        </w:rPr>
        <w:t>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94" w14:paraId="2EA4863F" w14:textId="77777777">
        <w:tc>
          <w:tcPr>
            <w:tcW w:w="9360" w:type="dxa"/>
            <w:tcBorders>
              <w:top w:val="single" w:sz="9" w:space="0" w:color="0F9D8F"/>
              <w:left w:val="single" w:sz="9" w:space="0" w:color="0F9D8F"/>
              <w:bottom w:val="single" w:sz="9" w:space="0" w:color="0F9D8F"/>
              <w:right w:val="single" w:sz="9" w:space="0" w:color="0F9D8F"/>
            </w:tcBorders>
            <w:shd w:val="clear" w:color="auto" w:fill="EEF9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58BC8D6" w14:textId="77777777" w:rsidR="00111194" w:rsidRDefault="00000000">
            <w:pPr>
              <w:keepLines/>
              <w:spacing w:after="0"/>
            </w:pPr>
            <w:proofErr w:type="spellStart"/>
            <w:r>
              <w:rPr>
                <w:rFonts w:ascii="Aptos" w:hAnsi="Aptos"/>
                <w:b/>
                <w:color w:val="0F9D8F"/>
                <w:sz w:val="19"/>
              </w:rPr>
              <w:t>Geçiş</w:t>
            </w:r>
            <w:proofErr w:type="spellEnd"/>
            <w:r>
              <w:rPr>
                <w:rFonts w:ascii="Aptos" w:hAnsi="Aptos"/>
                <w:b/>
                <w:color w:val="0F9D8F"/>
                <w:sz w:val="19"/>
              </w:rPr>
              <w:t xml:space="preserve">: </w:t>
            </w:r>
            <w:proofErr w:type="spellStart"/>
            <w:r>
              <w:rPr>
                <w:rFonts w:ascii="Aptos" w:hAnsi="Aptos"/>
                <w:sz w:val="19"/>
              </w:rPr>
              <w:t>Yanıtı</w:t>
            </w:r>
            <w:proofErr w:type="spellEnd"/>
            <w:r>
              <w:rPr>
                <w:rFonts w:ascii="Aptos" w:hAnsi="Aptos"/>
                <w:sz w:val="19"/>
              </w:rPr>
              <w:t xml:space="preserve"> ana </w:t>
            </w:r>
            <w:proofErr w:type="spellStart"/>
            <w:r>
              <w:rPr>
                <w:rFonts w:ascii="Aptos" w:hAnsi="Aptos"/>
                <w:sz w:val="19"/>
              </w:rPr>
              <w:t>sonuçla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bağlayarak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tamamlayın</w:t>
            </w:r>
            <w:proofErr w:type="spellEnd"/>
            <w:r>
              <w:rPr>
                <w:rFonts w:ascii="Aptos" w:hAnsi="Aptos"/>
                <w:sz w:val="19"/>
              </w:rPr>
              <w:t xml:space="preserve">: </w:t>
            </w:r>
            <w:proofErr w:type="spellStart"/>
            <w:r>
              <w:rPr>
                <w:rFonts w:ascii="Aptos" w:hAnsi="Aptos"/>
                <w:sz w:val="19"/>
              </w:rPr>
              <w:t>veri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geçmişi</w:t>
            </w:r>
            <w:proofErr w:type="spellEnd"/>
            <w:r>
              <w:rPr>
                <w:rFonts w:ascii="Aptos" w:hAnsi="Aptos"/>
                <w:sz w:val="19"/>
              </w:rPr>
              <w:t xml:space="preserve">, model </w:t>
            </w:r>
            <w:proofErr w:type="spellStart"/>
            <w:r>
              <w:rPr>
                <w:rFonts w:ascii="Aptos" w:hAnsi="Aptos"/>
                <w:sz w:val="19"/>
              </w:rPr>
              <w:t>performansının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yorumunu</w:t>
            </w:r>
            <w:proofErr w:type="spellEnd"/>
            <w:r>
              <w:rPr>
                <w:rFonts w:ascii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sz w:val="19"/>
              </w:rPr>
              <w:t>değiştirir</w:t>
            </w:r>
            <w:proofErr w:type="spellEnd"/>
            <w:r>
              <w:rPr>
                <w:rFonts w:ascii="Aptos" w:hAnsi="Aptos"/>
                <w:sz w:val="19"/>
              </w:rPr>
              <w:t>.</w:t>
            </w:r>
          </w:p>
        </w:tc>
      </w:tr>
    </w:tbl>
    <w:p w14:paraId="78BEE3D1" w14:textId="77777777" w:rsidR="00111194" w:rsidRDefault="00000000">
      <w:pPr>
        <w:spacing w:before="60" w:after="100"/>
      </w:pPr>
      <w:r>
        <w:rPr>
          <w:rFonts w:ascii="Aptos" w:hAnsi="Aptos"/>
          <w:b/>
          <w:color w:val="5E6A7D"/>
          <w:sz w:val="16"/>
        </w:rPr>
        <w:t xml:space="preserve">Kaynak </w:t>
      </w:r>
      <w:proofErr w:type="spellStart"/>
      <w:r>
        <w:rPr>
          <w:rFonts w:ascii="Aptos" w:hAnsi="Aptos"/>
          <w:b/>
          <w:color w:val="5E6A7D"/>
          <w:sz w:val="16"/>
        </w:rPr>
        <w:t>notu</w:t>
      </w:r>
      <w:proofErr w:type="spellEnd"/>
      <w:r>
        <w:rPr>
          <w:rFonts w:ascii="Aptos" w:hAnsi="Aptos"/>
          <w:b/>
          <w:color w:val="5E6A7D"/>
          <w:sz w:val="16"/>
        </w:rPr>
        <w:t xml:space="preserve">: </w:t>
      </w:r>
      <w:proofErr w:type="spellStart"/>
      <w:r>
        <w:rPr>
          <w:rFonts w:ascii="Aptos" w:hAnsi="Aptos"/>
          <w:i/>
          <w:color w:val="5E6A7D"/>
          <w:sz w:val="16"/>
        </w:rPr>
        <w:t>tez</w:t>
      </w:r>
      <w:proofErr w:type="spellEnd"/>
      <w:r>
        <w:rPr>
          <w:rFonts w:ascii="Aptos" w:hAnsi="Aptos"/>
          <w:i/>
          <w:color w:val="5E6A7D"/>
          <w:sz w:val="16"/>
        </w:rPr>
        <w:t>/</w:t>
      </w:r>
      <w:proofErr w:type="spellStart"/>
      <w:r>
        <w:rPr>
          <w:rFonts w:ascii="Aptos" w:hAnsi="Aptos"/>
          <w:i/>
          <w:color w:val="5E6A7D"/>
          <w:sz w:val="16"/>
        </w:rPr>
        <w:t>sunuma</w:t>
      </w:r>
      <w:proofErr w:type="spellEnd"/>
      <w:r>
        <w:rPr>
          <w:rFonts w:ascii="Aptos" w:hAnsi="Aptos"/>
          <w:i/>
          <w:color w:val="5E6A7D"/>
          <w:sz w:val="16"/>
        </w:rPr>
        <w:t xml:space="preserve"> hazırlık/hocaya_2_aylik_gelistirme_plani_sunumu_serkan_kaymak_guncel_v2.pptx https://github.com/AI4Finance-Foundation/FinGPT</w:t>
      </w:r>
    </w:p>
    <w:sectPr w:rsidR="00111194" w:rsidSect="00034616">
      <w:footerReference w:type="default" r:id="rId8"/>
      <w:pgSz w:w="12240" w:h="15840"/>
      <w:pgMar w:top="1152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79FB1" w14:textId="77777777" w:rsidR="00407023" w:rsidRDefault="00407023">
      <w:pPr>
        <w:spacing w:after="0" w:line="240" w:lineRule="auto"/>
      </w:pPr>
      <w:r>
        <w:separator/>
      </w:r>
    </w:p>
  </w:endnote>
  <w:endnote w:type="continuationSeparator" w:id="0">
    <w:p w14:paraId="2646B3D0" w14:textId="77777777" w:rsidR="00407023" w:rsidRDefault="00407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39625" w14:textId="77777777" w:rsidR="00BF129E" w:rsidRDefault="00000000">
    <w:pPr>
      <w:pStyle w:val="Footer"/>
      <w:tabs>
        <w:tab w:val="left" w:pos="9144"/>
      </w:tabs>
      <w:jc w:val="right"/>
    </w:pPr>
    <w:r>
      <w:rPr>
        <w:color w:val="5E6A7D"/>
        <w:sz w:val="16"/>
      </w:rPr>
      <w:t xml:space="preserve">Serkan Kaymak • Tez </w:t>
    </w:r>
    <w:proofErr w:type="spellStart"/>
    <w:r>
      <w:rPr>
        <w:color w:val="5E6A7D"/>
        <w:sz w:val="16"/>
      </w:rPr>
      <w:t>Savunması</w:t>
    </w:r>
    <w:proofErr w:type="spellEnd"/>
    <w:r>
      <w:rPr>
        <w:color w:val="5E6A7D"/>
        <w:sz w:val="16"/>
      </w:rPr>
      <w:t xml:space="preserve"> • </w:t>
    </w:r>
    <w:proofErr w:type="spellStart"/>
    <w:r>
      <w:rPr>
        <w:color w:val="5E6A7D"/>
        <w:sz w:val="16"/>
      </w:rPr>
      <w:t>Konuşma</w:t>
    </w:r>
    <w:proofErr w:type="spellEnd"/>
    <w:r>
      <w:rPr>
        <w:color w:val="5E6A7D"/>
        <w:sz w:val="16"/>
      </w:rPr>
      <w:t xml:space="preserve"> </w:t>
    </w:r>
    <w:proofErr w:type="spellStart"/>
    <w:r>
      <w:rPr>
        <w:color w:val="5E6A7D"/>
        <w:sz w:val="16"/>
      </w:rPr>
      <w:t>Metni</w:t>
    </w:r>
    <w:proofErr w:type="spellEnd"/>
    <w:r>
      <w:rPr>
        <w:color w:val="5E6A7D"/>
        <w:sz w:val="16"/>
      </w:rPr>
      <w:tab/>
    </w:r>
    <w:r>
      <w:rPr>
        <w:color w:val="5E6A7D"/>
        <w:sz w:val="16"/>
      </w:rPr>
      <w:fldChar w:fldCharType="begin"/>
    </w:r>
    <w:r>
      <w:rPr>
        <w:color w:val="5E6A7D"/>
        <w:sz w:val="16"/>
      </w:rPr>
      <w:instrText xml:space="preserve"> PAGE </w:instrText>
    </w:r>
    <w:r>
      <w:rPr>
        <w:color w:val="5E6A7D"/>
        <w:sz w:val="16"/>
      </w:rPr>
      <w:fldChar w:fldCharType="separate"/>
    </w:r>
    <w:r w:rsidR="006B6A83">
      <w:rPr>
        <w:noProof/>
        <w:color w:val="5E6A7D"/>
        <w:sz w:val="16"/>
      </w:rPr>
      <w:t>1</w:t>
    </w:r>
    <w:r>
      <w:rPr>
        <w:color w:val="5E6A7D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D787F" w14:textId="77777777" w:rsidR="00407023" w:rsidRDefault="00407023">
      <w:pPr>
        <w:spacing w:after="0" w:line="240" w:lineRule="auto"/>
      </w:pPr>
      <w:r>
        <w:separator/>
      </w:r>
    </w:p>
  </w:footnote>
  <w:footnote w:type="continuationSeparator" w:id="0">
    <w:p w14:paraId="5F74C649" w14:textId="77777777" w:rsidR="00407023" w:rsidRDefault="004070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849021">
    <w:abstractNumId w:val="8"/>
  </w:num>
  <w:num w:numId="2" w16cid:durableId="1424837267">
    <w:abstractNumId w:val="6"/>
  </w:num>
  <w:num w:numId="3" w16cid:durableId="596133695">
    <w:abstractNumId w:val="5"/>
  </w:num>
  <w:num w:numId="4" w16cid:durableId="827284366">
    <w:abstractNumId w:val="4"/>
  </w:num>
  <w:num w:numId="5" w16cid:durableId="434908572">
    <w:abstractNumId w:val="7"/>
  </w:num>
  <w:num w:numId="6" w16cid:durableId="188298278">
    <w:abstractNumId w:val="3"/>
  </w:num>
  <w:num w:numId="7" w16cid:durableId="681056820">
    <w:abstractNumId w:val="2"/>
  </w:num>
  <w:num w:numId="8" w16cid:durableId="766656835">
    <w:abstractNumId w:val="1"/>
  </w:num>
  <w:num w:numId="9" w16cid:durableId="825557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4CA"/>
    <w:rsid w:val="000D1A8A"/>
    <w:rsid w:val="00111194"/>
    <w:rsid w:val="0015074B"/>
    <w:rsid w:val="00171AC4"/>
    <w:rsid w:val="001938F0"/>
    <w:rsid w:val="001B7BF7"/>
    <w:rsid w:val="0029639D"/>
    <w:rsid w:val="00326F90"/>
    <w:rsid w:val="00373EEA"/>
    <w:rsid w:val="00407023"/>
    <w:rsid w:val="0042369C"/>
    <w:rsid w:val="0056470D"/>
    <w:rsid w:val="006B6A83"/>
    <w:rsid w:val="00731FAF"/>
    <w:rsid w:val="007438D7"/>
    <w:rsid w:val="00887A72"/>
    <w:rsid w:val="00895DCC"/>
    <w:rsid w:val="00992383"/>
    <w:rsid w:val="00A4193E"/>
    <w:rsid w:val="00AA1D8D"/>
    <w:rsid w:val="00B47730"/>
    <w:rsid w:val="00BF129E"/>
    <w:rsid w:val="00C27E2C"/>
    <w:rsid w:val="00CB0664"/>
    <w:rsid w:val="00D42D46"/>
    <w:rsid w:val="00D7425E"/>
    <w:rsid w:val="00D75892"/>
    <w:rsid w:val="00D91C27"/>
    <w:rsid w:val="00DC4C7A"/>
    <w:rsid w:val="00EB4464"/>
    <w:rsid w:val="00FC693F"/>
    <w:rsid w:val="00FC7D23"/>
    <w:rsid w:val="00FF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F0027"/>
  <w14:defaultImageDpi w14:val="300"/>
  <w15:docId w15:val="{ED20C1C0-7F83-4CF1-A5F9-9DB0D07CC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22A3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1E2F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E2F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17</Pages>
  <Words>4927</Words>
  <Characters>28090</Characters>
  <Application>Microsoft Office Word</Application>
  <DocSecurity>0</DocSecurity>
  <Lines>234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Finansal Duygu Analizi - Tez Savunması Konuşma Metni</dc:title>
  <dc:subject>Güncellenmiş slaytlarla paralel konuşma metni</dc:subject>
  <dc:creator>Serkan Kaymak</dc:creator>
  <cp:keywords>tez savunması, finansal duygu analizi, FinBERT, RoBERTa</cp:keywords>
  <dc:description>generated by python-docx</dc:description>
  <cp:lastModifiedBy>serkan kaymak</cp:lastModifiedBy>
  <cp:revision>20</cp:revision>
  <dcterms:created xsi:type="dcterms:W3CDTF">2013-12-23T23:15:00Z</dcterms:created>
  <dcterms:modified xsi:type="dcterms:W3CDTF">2026-08-27T07:54:00Z</dcterms:modified>
  <cp:category/>
</cp:coreProperties>
</file>