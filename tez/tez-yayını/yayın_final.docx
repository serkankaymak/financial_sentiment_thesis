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76ED" w14:textId="77777777" w:rsidR="00266089" w:rsidRDefault="00000000">
      <w:pPr>
        <w:keepNext/>
        <w:spacing w:after="140"/>
        <w:ind w:firstLine="0"/>
        <w:jc w:val="center"/>
      </w:pPr>
      <w:r>
        <w:rPr>
          <w:rFonts w:eastAsia="Times New Roman"/>
          <w:b/>
          <w:sz w:val="28"/>
        </w:rPr>
        <w:t>Finansal Duygu Analizinde Model Genellemesi: FinBERT ve İnce Ayarlı Transformer Modellerinin Karşılaştırmalı İncelenmesi</w:t>
      </w:r>
    </w:p>
    <w:p w14:paraId="33CBE4CD" w14:textId="77777777" w:rsidR="00181A8C" w:rsidRPr="00181A8C" w:rsidRDefault="00181A8C" w:rsidP="00181A8C">
      <w:pPr>
        <w:ind w:firstLine="0"/>
        <w:jc w:val="center"/>
        <w:rPr>
          <w:rFonts w:eastAsia="Times New Roman"/>
        </w:rPr>
      </w:pPr>
      <w:r w:rsidRPr="00181A8C">
        <w:rPr>
          <w:rFonts w:eastAsia="Times New Roman"/>
        </w:rPr>
        <w:t>Serkan Kaymak¹*, Mansur Alp Toçoğlu¹</w:t>
      </w:r>
    </w:p>
    <w:p w14:paraId="30155FCB" w14:textId="77777777" w:rsidR="00181A8C" w:rsidRPr="00181A8C" w:rsidRDefault="00181A8C" w:rsidP="00181A8C">
      <w:pPr>
        <w:ind w:firstLine="0"/>
        <w:jc w:val="center"/>
        <w:rPr>
          <w:rFonts w:eastAsia="Times New Roman"/>
        </w:rPr>
      </w:pPr>
      <w:r w:rsidRPr="00181A8C">
        <w:rPr>
          <w:rFonts w:eastAsia="Times New Roman"/>
        </w:rPr>
        <w:t xml:space="preserve">¹ İzmir </w:t>
      </w:r>
      <w:proofErr w:type="spellStart"/>
      <w:r w:rsidRPr="00181A8C">
        <w:rPr>
          <w:rFonts w:eastAsia="Times New Roman"/>
        </w:rPr>
        <w:t>Kâtip</w:t>
      </w:r>
      <w:proofErr w:type="spellEnd"/>
      <w:r w:rsidRPr="00181A8C">
        <w:rPr>
          <w:rFonts w:eastAsia="Times New Roman"/>
        </w:rPr>
        <w:t xml:space="preserve"> Çelebi </w:t>
      </w:r>
      <w:proofErr w:type="spellStart"/>
      <w:r w:rsidRPr="00181A8C">
        <w:rPr>
          <w:rFonts w:eastAsia="Times New Roman"/>
        </w:rPr>
        <w:t>Üniversitesi</w:t>
      </w:r>
      <w:proofErr w:type="spellEnd"/>
      <w:r w:rsidRPr="00181A8C">
        <w:rPr>
          <w:rFonts w:eastAsia="Times New Roman"/>
        </w:rPr>
        <w:t xml:space="preserve">, Fen </w:t>
      </w:r>
      <w:proofErr w:type="spellStart"/>
      <w:r w:rsidRPr="00181A8C">
        <w:rPr>
          <w:rFonts w:eastAsia="Times New Roman"/>
        </w:rPr>
        <w:t>Bilimleri</w:t>
      </w:r>
      <w:proofErr w:type="spellEnd"/>
      <w:r w:rsidRPr="00181A8C">
        <w:rPr>
          <w:rFonts w:eastAsia="Times New Roman"/>
        </w:rPr>
        <w:t xml:space="preserve"> </w:t>
      </w:r>
      <w:proofErr w:type="spellStart"/>
      <w:r w:rsidRPr="00181A8C">
        <w:rPr>
          <w:rFonts w:eastAsia="Times New Roman"/>
        </w:rPr>
        <w:t>Enstitüsü</w:t>
      </w:r>
      <w:proofErr w:type="spellEnd"/>
      <w:r w:rsidRPr="00181A8C">
        <w:rPr>
          <w:rFonts w:eastAsia="Times New Roman"/>
        </w:rPr>
        <w:t xml:space="preserve">, </w:t>
      </w:r>
      <w:proofErr w:type="spellStart"/>
      <w:r w:rsidRPr="00181A8C">
        <w:rPr>
          <w:rFonts w:eastAsia="Times New Roman"/>
        </w:rPr>
        <w:t>Yazılım</w:t>
      </w:r>
      <w:proofErr w:type="spellEnd"/>
      <w:r w:rsidRPr="00181A8C">
        <w:rPr>
          <w:rFonts w:eastAsia="Times New Roman"/>
        </w:rPr>
        <w:t xml:space="preserve"> </w:t>
      </w:r>
      <w:proofErr w:type="spellStart"/>
      <w:r w:rsidRPr="00181A8C">
        <w:rPr>
          <w:rFonts w:eastAsia="Times New Roman"/>
        </w:rPr>
        <w:t>Mühendisliği</w:t>
      </w:r>
      <w:proofErr w:type="spellEnd"/>
      <w:r w:rsidRPr="00181A8C">
        <w:rPr>
          <w:rFonts w:eastAsia="Times New Roman"/>
        </w:rPr>
        <w:t xml:space="preserve"> </w:t>
      </w:r>
      <w:proofErr w:type="spellStart"/>
      <w:r w:rsidRPr="00181A8C">
        <w:rPr>
          <w:rFonts w:eastAsia="Times New Roman"/>
        </w:rPr>
        <w:t>Anabilim</w:t>
      </w:r>
      <w:proofErr w:type="spellEnd"/>
      <w:r w:rsidRPr="00181A8C">
        <w:rPr>
          <w:rFonts w:eastAsia="Times New Roman"/>
        </w:rPr>
        <w:t xml:space="preserve"> </w:t>
      </w:r>
      <w:proofErr w:type="spellStart"/>
      <w:r w:rsidRPr="00181A8C">
        <w:rPr>
          <w:rFonts w:eastAsia="Times New Roman"/>
        </w:rPr>
        <w:t>Dalı</w:t>
      </w:r>
      <w:proofErr w:type="spellEnd"/>
    </w:p>
    <w:p w14:paraId="3F08C7FC" w14:textId="4EEAF12B" w:rsidR="00181A8C" w:rsidRDefault="002F0D6B" w:rsidP="002F0D6B">
      <w:pPr>
        <w:ind w:left="720" w:firstLine="0"/>
        <w:jc w:val="center"/>
        <w:rPr>
          <w:rFonts w:eastAsia="Times New Roman"/>
        </w:rPr>
      </w:pPr>
      <w:hyperlink r:id="rId8" w:history="1">
        <w:r w:rsidRPr="00181A8C">
          <w:rPr>
            <w:rStyle w:val="Hyperlink"/>
            <w:rFonts w:eastAsia="Times New Roman"/>
          </w:rPr>
          <w:t>Y220237016@ogr.ikc.edu.tr</w:t>
        </w:r>
      </w:hyperlink>
      <w:r w:rsidR="00181A8C" w:rsidRPr="00181A8C">
        <w:rPr>
          <w:rFonts w:eastAsia="Times New Roman"/>
        </w:rPr>
        <w:br/>
      </w:r>
      <w:hyperlink r:id="rId9" w:history="1">
        <w:r w:rsidR="00181A8C" w:rsidRPr="00181A8C">
          <w:rPr>
            <w:rStyle w:val="Hyperlink"/>
            <w:rFonts w:eastAsia="Times New Roman"/>
          </w:rPr>
          <w:t>mansuralp.tocoglu@ikcu.edu.tr</w:t>
        </w:r>
      </w:hyperlink>
    </w:p>
    <w:p w14:paraId="72BAA5B9" w14:textId="77777777" w:rsidR="002F0D6B" w:rsidRPr="00181A8C" w:rsidRDefault="002F0D6B" w:rsidP="002F0D6B">
      <w:pPr>
        <w:ind w:left="720" w:firstLine="0"/>
        <w:jc w:val="center"/>
        <w:rPr>
          <w:rFonts w:eastAsia="Times New Roman"/>
        </w:rPr>
      </w:pPr>
    </w:p>
    <w:p w14:paraId="0DACB036" w14:textId="77777777" w:rsidR="00266089" w:rsidRDefault="00000000">
      <w:pPr>
        <w:ind w:firstLine="0"/>
      </w:pPr>
      <w:proofErr w:type="spellStart"/>
      <w:r>
        <w:rPr>
          <w:b/>
        </w:rPr>
        <w:t>Özet</w:t>
      </w:r>
      <w:proofErr w:type="spellEnd"/>
      <w:r>
        <w:rPr>
          <w:b/>
        </w:rPr>
        <w:t xml:space="preserve"> – </w:t>
      </w:r>
      <w:proofErr w:type="spellStart"/>
      <w:r>
        <w:t>Finansal</w:t>
      </w:r>
      <w:proofErr w:type="spellEnd"/>
      <w:r>
        <w:t xml:space="preserve"> </w:t>
      </w:r>
      <w:proofErr w:type="spellStart"/>
      <w:r>
        <w:t>metinlerin</w:t>
      </w:r>
      <w:proofErr w:type="spellEnd"/>
      <w:r>
        <w:t xml:space="preserve"> otomatik duygu sınıflandırmasında alan-özgü ön eğitim ile hedef veri setine özgü ince ayarın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en yüksek sonucu vermiştir. Ablasyonda yalnız Twitter verisiyle eğitilen RoBERTa (0,8810), Twitter + Financial PhraseBank koşulunu (0,8679) geçmiştir. Bulgular, tek bir modelin tüm finansal metin türlerinde evrensel olarak en iyi olmadığını ve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w:t>
      </w:r>
      <w:proofErr w:type="spellStart"/>
      <w:r>
        <w:t>değil</w:t>
      </w:r>
      <w:proofErr w:type="spellEnd"/>
      <w:r>
        <w:t xml:space="preserve">, </w:t>
      </w:r>
      <w:proofErr w:type="spellStart"/>
      <w:r>
        <w:t>modeller</w:t>
      </w:r>
      <w:proofErr w:type="spellEnd"/>
      <w:r>
        <w:t xml:space="preserve"> </w:t>
      </w:r>
      <w:proofErr w:type="spellStart"/>
      <w:r>
        <w:t>arası</w:t>
      </w:r>
      <w:proofErr w:type="spellEnd"/>
      <w:r>
        <w:t xml:space="preserve"> </w:t>
      </w:r>
      <w:proofErr w:type="spellStart"/>
      <w:r>
        <w:t>göreli</w:t>
      </w:r>
      <w:proofErr w:type="spellEnd"/>
      <w:r>
        <w:t xml:space="preserve"> </w:t>
      </w:r>
      <w:proofErr w:type="spellStart"/>
      <w:r>
        <w:t>karşılaştırma</w:t>
      </w:r>
      <w:proofErr w:type="spellEnd"/>
      <w:r>
        <w:t xml:space="preserve"> </w:t>
      </w:r>
      <w:proofErr w:type="spellStart"/>
      <w:r>
        <w:t>olarak</w:t>
      </w:r>
      <w:proofErr w:type="spellEnd"/>
      <w:r>
        <w:t xml:space="preserve"> </w:t>
      </w:r>
      <w:proofErr w:type="spellStart"/>
      <w:r>
        <w:t>yorumlanmalıdır</w:t>
      </w:r>
      <w:proofErr w:type="spellEnd"/>
      <w:r>
        <w:t>.</w:t>
      </w:r>
    </w:p>
    <w:p w14:paraId="34F0D1DF" w14:textId="77777777" w:rsidR="00266089" w:rsidRDefault="00000000">
      <w:pPr>
        <w:spacing w:after="120"/>
        <w:ind w:firstLine="0"/>
      </w:pPr>
      <w:r>
        <w:rPr>
          <w:rFonts w:eastAsia="Times New Roman"/>
          <w:i/>
          <w:sz w:val="21"/>
        </w:rPr>
        <w:t>Anahtar Sözcükler –finansal duygu analizi, FinBERT, BERT, RoBERTa, DistilBERT, ince ayar, model genellemesi, alan kayması, Transformer, etiketleme rubriği</w:t>
      </w:r>
    </w:p>
    <w:p w14:paraId="15B03214" w14:textId="77777777" w:rsidR="00266089" w:rsidRDefault="00000000">
      <w:pPr>
        <w:keepNext/>
        <w:spacing w:before="140" w:after="60"/>
        <w:ind w:firstLine="0"/>
        <w:jc w:val="left"/>
      </w:pPr>
      <w:r>
        <w:rPr>
          <w:rFonts w:eastAsia="Times New Roman"/>
          <w:b/>
        </w:rPr>
        <w:t>I. GİRİŞ</w:t>
      </w:r>
    </w:p>
    <w:p w14:paraId="237DE97B" w14:textId="77777777" w:rsidR="00266089" w:rsidRDefault="00000000">
      <w:pPr>
        <w:spacing w:after="60"/>
      </w:pPr>
      <w:r>
        <w:rPr>
          <w:rFonts w:eastAsia="Times New Roman"/>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[1] Ayrıca farklı veri setleri aynı "olumlu, tarafsız, olumsuz" sınıf adları altında farklı karar kuralları kullanabilmektedir; dilsel ton, ekonomik etki ve yükseliş-düşüş beklentisi etiketleme ölçütleri arasında belirgin bir uyuşmazlık bulunur. [2]</w:t>
      </w:r>
    </w:p>
    <w:p w14:paraId="3072E0B6" w14:textId="77777777" w:rsidR="00266089" w:rsidRDefault="00000000">
      <w:r>
        <w:t xml:space="preserve">Araştırma sorularına karşılık gelen hipotezler şu şekilde tanımlanmıştır: H1: Hedef veri setine ince ayarlanan FinBERT, hazır FinBERT modelinden daha yüksek Macro-F1 performansı gösterir. H2: İnce ayarlı modellerin performans sıralaması farklı rastgelelik tohumlarında büyük ölçüde korunur. H3: İç testte en başarılı modelin üstünlüğü bağımsız dış testlerin tamamında korunmayacaktır. H4: Veri kaynağı ve etiket semantiği, özellikle tarafsız sınıfta gözlenen hata örüntülerini ve model sıralamasını etkiler. H5: </w:t>
      </w:r>
      <w:proofErr w:type="spellStart"/>
      <w:r>
        <w:t>Sentetik</w:t>
      </w:r>
      <w:proofErr w:type="spellEnd"/>
      <w:r>
        <w:t xml:space="preserve"> </w:t>
      </w:r>
      <w:proofErr w:type="spellStart"/>
      <w:r>
        <w:t>finansal</w:t>
      </w:r>
      <w:proofErr w:type="spellEnd"/>
      <w:r>
        <w:t xml:space="preserve"> </w:t>
      </w:r>
      <w:proofErr w:type="spellStart"/>
      <w:r>
        <w:t>metinlerde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performans</w:t>
      </w:r>
      <w:proofErr w:type="spellEnd"/>
      <w:r>
        <w:t xml:space="preserve">, </w:t>
      </w:r>
      <w:proofErr w:type="spellStart"/>
      <w:r>
        <w:t>gerçek</w:t>
      </w:r>
      <w:proofErr w:type="spellEnd"/>
      <w:r>
        <w:t xml:space="preserve"> </w:t>
      </w:r>
      <w:proofErr w:type="spellStart"/>
      <w:r>
        <w:t>finansal</w:t>
      </w:r>
      <w:proofErr w:type="spellEnd"/>
      <w:r>
        <w:t xml:space="preserve"> </w:t>
      </w:r>
      <w:proofErr w:type="spellStart"/>
      <w:r>
        <w:t>haber</w:t>
      </w:r>
      <w:proofErr w:type="spellEnd"/>
      <w:r w:rsidR="00A05C42">
        <w:t xml:space="preserve"> </w:t>
      </w:r>
      <w:proofErr w:type="spellStart"/>
      <w:r w:rsidR="00A05C42">
        <w:t>verilerindeki</w:t>
      </w:r>
      <w:proofErr w:type="spellEnd"/>
      <w:r w:rsidR="00A05C42">
        <w:t xml:space="preserve"> </w:t>
      </w:r>
      <w:proofErr w:type="spellStart"/>
      <w:r w:rsidR="00A05C42">
        <w:t>dış</w:t>
      </w:r>
      <w:proofErr w:type="spellEnd"/>
      <w:r w:rsidR="00A05C42">
        <w:t xml:space="preserve"> test </w:t>
      </w:r>
      <w:proofErr w:type="spellStart"/>
      <w:r w:rsidR="00A05C42">
        <w:t>performansına</w:t>
      </w:r>
      <w:proofErr w:type="spellEnd"/>
      <w:r w:rsidR="00A05C42">
        <w:t xml:space="preserve"> </w:t>
      </w:r>
      <w:proofErr w:type="spellStart"/>
      <w:r w:rsidR="00A05C42">
        <w:t>kıyasla</w:t>
      </w:r>
      <w:proofErr w:type="spellEnd"/>
      <w:r w:rsidR="00A05C42">
        <w:t xml:space="preserve"> </w:t>
      </w:r>
      <w:proofErr w:type="spellStart"/>
      <w:r w:rsidR="00A05C42">
        <w:t>daha</w:t>
      </w:r>
      <w:proofErr w:type="spellEnd"/>
      <w:r w:rsidR="00A05C42">
        <w:t xml:space="preserve"> </w:t>
      </w:r>
      <w:proofErr w:type="spellStart"/>
      <w:r w:rsidR="00A05C42">
        <w:t>iyimser</w:t>
      </w:r>
      <w:proofErr w:type="spellEnd"/>
      <w:r w:rsidR="00A05C42">
        <w:t xml:space="preserve"> </w:t>
      </w:r>
      <w:proofErr w:type="spellStart"/>
      <w:r w:rsidR="00A05C42">
        <w:t>sonuçlar</w:t>
      </w:r>
      <w:proofErr w:type="spellEnd"/>
      <w:r w:rsidR="00A05C42">
        <w:t xml:space="preserve"> </w:t>
      </w:r>
      <w:proofErr w:type="spellStart"/>
      <w:r w:rsidR="00A05C42">
        <w:t>üretir</w:t>
      </w:r>
      <w:proofErr w:type="spellEnd"/>
      <w:r w:rsidR="00A05C42">
        <w:t>.</w:t>
      </w:r>
    </w:p>
    <w:p w14:paraId="42237577" w14:textId="77777777" w:rsidR="00266089" w:rsidRDefault="00000000">
      <w:pPr>
        <w:spacing w:after="60"/>
      </w:pPr>
      <w:r>
        <w:rPr>
          <w:rFonts w:eastAsia="Times New Roman"/>
        </w:rPr>
        <w:t xml:space="preserve">Finans alanına uyarlanmış modeller, örneğin Araci tarafından geliştirilen FinBERT modeli, alan terminolojisini öğrenerek güçlü bir başlangıç noktası sunar. [3]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w:t>
      </w:r>
      <w:r>
        <w:rPr>
          <w:rFonts w:eastAsia="Times New Roman"/>
        </w:rPr>
        <w:lastRenderedPageBreak/>
        <w:t xml:space="preserve">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w:t>
      </w:r>
      <w:proofErr w:type="spellStart"/>
      <w:r>
        <w:rPr>
          <w:rFonts w:eastAsia="Times New Roman"/>
        </w:rPr>
        <w:t>karşılık</w:t>
      </w:r>
      <w:proofErr w:type="spellEnd"/>
      <w:r>
        <w:rPr>
          <w:rFonts w:eastAsia="Times New Roman"/>
        </w:rPr>
        <w:t xml:space="preserve"> </w:t>
      </w:r>
      <w:proofErr w:type="spellStart"/>
      <w:r>
        <w:rPr>
          <w:rFonts w:eastAsia="Times New Roman"/>
        </w:rPr>
        <w:t>gelen</w:t>
      </w:r>
      <w:proofErr w:type="spellEnd"/>
      <w:r>
        <w:rPr>
          <w:rFonts w:eastAsia="Times New Roman"/>
        </w:rPr>
        <w:t xml:space="preserve"> </w:t>
      </w:r>
      <w:proofErr w:type="spellStart"/>
      <w:r>
        <w:rPr>
          <w:rFonts w:eastAsia="Times New Roman"/>
        </w:rPr>
        <w:t>beş</w:t>
      </w:r>
      <w:proofErr w:type="spellEnd"/>
      <w:r>
        <w:rPr>
          <w:rFonts w:eastAsia="Times New Roman"/>
        </w:rPr>
        <w:t xml:space="preserve"> </w:t>
      </w:r>
      <w:proofErr w:type="spellStart"/>
      <w:r>
        <w:rPr>
          <w:rFonts w:eastAsia="Times New Roman"/>
        </w:rPr>
        <w:t>hipotez</w:t>
      </w:r>
      <w:proofErr w:type="spellEnd"/>
      <w:r>
        <w:rPr>
          <w:rFonts w:eastAsia="Times New Roman"/>
        </w:rPr>
        <w:t xml:space="preserve"> (H1–H5) </w:t>
      </w:r>
      <w:proofErr w:type="spellStart"/>
      <w:r>
        <w:rPr>
          <w:rFonts w:eastAsia="Times New Roman"/>
        </w:rPr>
        <w:t>ilgili</w:t>
      </w:r>
      <w:proofErr w:type="spellEnd"/>
      <w:r>
        <w:rPr>
          <w:rFonts w:eastAsia="Times New Roman"/>
        </w:rPr>
        <w:t xml:space="preserve"> </w:t>
      </w:r>
      <w:proofErr w:type="spellStart"/>
      <w:r>
        <w:rPr>
          <w:rFonts w:eastAsia="Times New Roman"/>
        </w:rPr>
        <w:t>bölümlerde</w:t>
      </w:r>
      <w:proofErr w:type="spellEnd"/>
      <w:r>
        <w:rPr>
          <w:rFonts w:eastAsia="Times New Roman"/>
        </w:rPr>
        <w:t xml:space="preserve"> test </w:t>
      </w:r>
      <w:proofErr w:type="spellStart"/>
      <w:r>
        <w:rPr>
          <w:rFonts w:eastAsia="Times New Roman"/>
        </w:rPr>
        <w:t>edilmiş</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sonuç</w:t>
      </w:r>
      <w:proofErr w:type="spellEnd"/>
      <w:r>
        <w:rPr>
          <w:rFonts w:eastAsia="Times New Roman"/>
        </w:rPr>
        <w:t xml:space="preserve"> </w:t>
      </w:r>
      <w:proofErr w:type="spellStart"/>
      <w:r>
        <w:rPr>
          <w:rFonts w:eastAsia="Times New Roman"/>
        </w:rPr>
        <w:t>bölümünde</w:t>
      </w:r>
      <w:proofErr w:type="spellEnd"/>
      <w:r>
        <w:rPr>
          <w:rFonts w:eastAsia="Times New Roman"/>
        </w:rPr>
        <w:t xml:space="preserve"> </w:t>
      </w:r>
      <w:proofErr w:type="spellStart"/>
      <w:r>
        <w:rPr>
          <w:rFonts w:eastAsia="Times New Roman"/>
        </w:rPr>
        <w:t>özetlenmiştir</w:t>
      </w:r>
      <w:proofErr w:type="spellEnd"/>
      <w:r>
        <w:rPr>
          <w:rFonts w:eastAsia="Times New Roman"/>
        </w:rPr>
        <w:t>.</w:t>
      </w:r>
    </w:p>
    <w:p w14:paraId="655E3DC8" w14:textId="77777777" w:rsidR="00266089" w:rsidRDefault="00000000">
      <w:pPr>
        <w:spacing w:after="60"/>
      </w:pPr>
      <w:r>
        <w:rPr>
          <w:rFonts w:eastAsia="Times New Roman"/>
        </w:rPr>
        <w:t>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14:paraId="6B74FC8B" w14:textId="77777777" w:rsidR="00266089" w:rsidRDefault="00000000">
      <w:pPr>
        <w:keepNext/>
        <w:spacing w:before="140" w:after="60"/>
        <w:ind w:firstLine="0"/>
        <w:jc w:val="left"/>
      </w:pPr>
      <w:r>
        <w:rPr>
          <w:rFonts w:eastAsia="Times New Roman"/>
          <w:b/>
        </w:rPr>
        <w:t>II. İLGİLİ ÇALIŞMALAR</w:t>
      </w:r>
    </w:p>
    <w:p w14:paraId="02094701" w14:textId="77777777" w:rsidR="00266089" w:rsidRDefault="00000000">
      <w:pPr>
        <w:keepNext/>
        <w:spacing w:before="100" w:after="40"/>
        <w:ind w:firstLine="0"/>
        <w:jc w:val="left"/>
      </w:pPr>
      <w:r>
        <w:rPr>
          <w:rFonts w:eastAsia="Times New Roman"/>
          <w:i/>
          <w:sz w:val="21"/>
        </w:rPr>
        <w:t>A. Finansal duygu analizi ve sözlük yaklaşımları</w:t>
      </w:r>
    </w:p>
    <w:p w14:paraId="38F5910F" w14:textId="77777777" w:rsidR="00266089" w:rsidRDefault="00000000">
      <w:pPr>
        <w:spacing w:after="60"/>
      </w:pPr>
      <w:r>
        <w:rPr>
          <w:rFonts w:eastAsia="Times New Roman"/>
        </w:rPr>
        <w:t xml:space="preserve">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[1] Sözlük yaklaşımları sözcük sırası, olumsuzlama, hedef varlık ve karışık bilgi gibi bağlamsal unsurları sınırlı temsil ettiğinden, bağlamsal dil modelleri öne çıkmıştır. </w:t>
      </w:r>
      <w:proofErr w:type="spellStart"/>
      <w:r>
        <w:rPr>
          <w:rFonts w:eastAsia="Times New Roman"/>
        </w:rPr>
        <w:t>Alanın</w:t>
      </w:r>
      <w:proofErr w:type="spellEnd"/>
      <w:r>
        <w:rPr>
          <w:rFonts w:eastAsia="Times New Roman"/>
        </w:rPr>
        <w:t xml:space="preserve"> </w:t>
      </w:r>
      <w:proofErr w:type="spellStart"/>
      <w:r>
        <w:rPr>
          <w:rFonts w:eastAsia="Times New Roman"/>
        </w:rPr>
        <w:t>temel</w:t>
      </w:r>
      <w:proofErr w:type="spellEnd"/>
      <w:r>
        <w:rPr>
          <w:rFonts w:eastAsia="Times New Roman"/>
        </w:rPr>
        <w:t xml:space="preserve"> </w:t>
      </w:r>
      <w:proofErr w:type="spellStart"/>
      <w:r>
        <w:rPr>
          <w:rFonts w:eastAsia="Times New Roman"/>
        </w:rPr>
        <w:t>karşılaştırma</w:t>
      </w:r>
      <w:proofErr w:type="spellEnd"/>
      <w:r>
        <w:rPr>
          <w:rFonts w:eastAsia="Times New Roman"/>
        </w:rPr>
        <w:t xml:space="preserve"> </w:t>
      </w:r>
      <w:proofErr w:type="spellStart"/>
      <w:r>
        <w:rPr>
          <w:rFonts w:eastAsia="Times New Roman"/>
        </w:rPr>
        <w:t>ölçütlerinden</w:t>
      </w:r>
      <w:proofErr w:type="spellEnd"/>
      <w:r>
        <w:rPr>
          <w:rFonts w:eastAsia="Times New Roman"/>
        </w:rPr>
        <w:t xml:space="preserve"> Financial </w:t>
      </w:r>
      <w:proofErr w:type="spellStart"/>
      <w:r>
        <w:rPr>
          <w:rFonts w:eastAsia="Times New Roman"/>
        </w:rPr>
        <w:t>PhraseBank</w:t>
      </w:r>
      <w:proofErr w:type="spellEnd"/>
      <w:r>
        <w:rPr>
          <w:rFonts w:eastAsia="Times New Roman"/>
        </w:rPr>
        <w:t xml:space="preserve">, </w:t>
      </w:r>
      <w:proofErr w:type="spellStart"/>
      <w:r>
        <w:rPr>
          <w:rFonts w:eastAsia="Times New Roman"/>
        </w:rPr>
        <w:t>uzmanlar</w:t>
      </w:r>
      <w:proofErr w:type="spellEnd"/>
      <w:r>
        <w:rPr>
          <w:rFonts w:eastAsia="Times New Roman"/>
        </w:rPr>
        <w:t xml:space="preserve"> </w:t>
      </w:r>
      <w:proofErr w:type="spellStart"/>
      <w:r>
        <w:rPr>
          <w:rFonts w:eastAsia="Times New Roman"/>
        </w:rPr>
        <w:t>tarafından</w:t>
      </w:r>
      <w:proofErr w:type="spellEnd"/>
      <w:r>
        <w:rPr>
          <w:rFonts w:eastAsia="Times New Roman"/>
        </w:rPr>
        <w:t xml:space="preserve"> </w:t>
      </w:r>
      <w:proofErr w:type="spellStart"/>
      <w:r>
        <w:rPr>
          <w:rFonts w:eastAsia="Times New Roman"/>
        </w:rPr>
        <w:t>etiketlenen</w:t>
      </w:r>
      <w:proofErr w:type="spellEnd"/>
      <w:r>
        <w:rPr>
          <w:rFonts w:eastAsia="Times New Roman"/>
        </w:rPr>
        <w:t xml:space="preserve"> </w:t>
      </w:r>
      <w:proofErr w:type="spellStart"/>
      <w:r>
        <w:rPr>
          <w:rFonts w:eastAsia="Times New Roman"/>
        </w:rPr>
        <w:t>finans</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cümlelerinden</w:t>
      </w:r>
      <w:proofErr w:type="spellEnd"/>
      <w:r>
        <w:rPr>
          <w:rFonts w:eastAsia="Times New Roman"/>
        </w:rPr>
        <w:t xml:space="preserve"> </w:t>
      </w:r>
      <w:proofErr w:type="spellStart"/>
      <w:r>
        <w:rPr>
          <w:rFonts w:eastAsia="Times New Roman"/>
        </w:rPr>
        <w:t>oluş</w:t>
      </w:r>
      <w:r w:rsidR="00472A96">
        <w:rPr>
          <w:rFonts w:eastAsia="Times New Roman"/>
        </w:rPr>
        <w:t>maktadır</w:t>
      </w:r>
      <w:proofErr w:type="spellEnd"/>
      <w:r>
        <w:rPr>
          <w:rFonts w:eastAsia="Times New Roman"/>
        </w:rPr>
        <w:t>. [4]</w:t>
      </w:r>
    </w:p>
    <w:p w14:paraId="3FCABFEC" w14:textId="77777777" w:rsidR="00266089" w:rsidRDefault="00000000">
      <w:pPr>
        <w:keepNext/>
        <w:spacing w:before="100" w:after="40"/>
        <w:ind w:firstLine="0"/>
        <w:jc w:val="left"/>
      </w:pPr>
      <w:r>
        <w:rPr>
          <w:rFonts w:eastAsia="Times New Roman"/>
          <w:i/>
          <w:sz w:val="21"/>
        </w:rPr>
        <w:t>B. Transformer tabanlı modeller ve model aileleri</w:t>
      </w:r>
    </w:p>
    <w:p w14:paraId="6031988C" w14:textId="77777777" w:rsidR="00266089" w:rsidRDefault="00000000">
      <w:pPr>
        <w:spacing w:after="60"/>
      </w:pPr>
      <w:r>
        <w:rPr>
          <w:rFonts w:eastAsia="Times New Roman"/>
        </w:rPr>
        <w:t xml:space="preserve">BERT, maskeli dil modelleme amacıyla çift yönlü bağlamsal temsiller öğrenmiş ve çoğu doğal dil işleme görevinde minimal görev-özel mimari değişiklikle en yüksek performansa ulaşmıştır. [5] Araci, genel BERT modelini finansal metinlerde ince ayar yoluyla FinBERT'e dönüştürmüş ve finansal duygu veri setlerinde güçlü sonuçlar elde etmiştir. [3] Yang ve arkadaşları ise büyük ölçekli finansal iletişim metinleriyle ön eğitilen bir FinBERT sürümü sunmuş ve genel amaçlı BERT'e göre üstünlüğünü finansal sınıflandırma görevlerinde göstermiştir. [6] RoBERTa, BERT ön eğitim prosedürünü daha fazla veri, dinamik maskeleme, NSP kaybının kaldırılması ve daha büyük yığın boyutlarıyla optimize etmiştir. [7] </w:t>
      </w:r>
      <w:proofErr w:type="spellStart"/>
      <w:r>
        <w:rPr>
          <w:rFonts w:eastAsia="Times New Roman"/>
        </w:rPr>
        <w:t>DistilBERT</w:t>
      </w:r>
      <w:proofErr w:type="spellEnd"/>
      <w:r>
        <w:rPr>
          <w:rFonts w:eastAsia="Times New Roman"/>
        </w:rPr>
        <w:t xml:space="preserve"> </w:t>
      </w:r>
      <w:proofErr w:type="spellStart"/>
      <w:r>
        <w:rPr>
          <w:rFonts w:eastAsia="Times New Roman"/>
        </w:rPr>
        <w:t>ise</w:t>
      </w:r>
      <w:proofErr w:type="spellEnd"/>
      <w:r>
        <w:rPr>
          <w:rFonts w:eastAsia="Times New Roman"/>
        </w:rPr>
        <w:t xml:space="preserve"> </w:t>
      </w:r>
      <w:proofErr w:type="spellStart"/>
      <w:r>
        <w:rPr>
          <w:rFonts w:eastAsia="Times New Roman"/>
        </w:rPr>
        <w:t>bilgi</w:t>
      </w:r>
      <w:proofErr w:type="spellEnd"/>
      <w:r>
        <w:rPr>
          <w:rFonts w:eastAsia="Times New Roman"/>
        </w:rPr>
        <w:t xml:space="preserve"> </w:t>
      </w:r>
      <w:proofErr w:type="spellStart"/>
      <w:r>
        <w:rPr>
          <w:rFonts w:eastAsia="Times New Roman"/>
        </w:rPr>
        <w:t>damıtma</w:t>
      </w:r>
      <w:proofErr w:type="spellEnd"/>
      <w:r>
        <w:rPr>
          <w:rFonts w:eastAsia="Times New Roman"/>
        </w:rPr>
        <w:t xml:space="preserve"> </w:t>
      </w:r>
      <w:proofErr w:type="spellStart"/>
      <w:r>
        <w:rPr>
          <w:rFonts w:eastAsia="Times New Roman"/>
        </w:rPr>
        <w:t>yoluyla</w:t>
      </w:r>
      <w:proofErr w:type="spellEnd"/>
      <w:r>
        <w:rPr>
          <w:rFonts w:eastAsia="Times New Roman"/>
        </w:rPr>
        <w:t xml:space="preserve"> </w:t>
      </w:r>
      <w:proofErr w:type="spellStart"/>
      <w:r>
        <w:rPr>
          <w:rFonts w:eastAsia="Times New Roman"/>
        </w:rPr>
        <w:t>BERT'in</w:t>
      </w:r>
      <w:proofErr w:type="spellEnd"/>
      <w:r>
        <w:rPr>
          <w:rFonts w:eastAsia="Times New Roman"/>
        </w:rPr>
        <w:t xml:space="preserve"> </w:t>
      </w:r>
      <w:proofErr w:type="spellStart"/>
      <w:r>
        <w:rPr>
          <w:rFonts w:eastAsia="Times New Roman"/>
        </w:rPr>
        <w:t>boyutunu</w:t>
      </w:r>
      <w:proofErr w:type="spellEnd"/>
      <w:r>
        <w:rPr>
          <w:rFonts w:eastAsia="Times New Roman"/>
        </w:rPr>
        <w:t xml:space="preserve"> %40 </w:t>
      </w:r>
      <w:proofErr w:type="spellStart"/>
      <w:r>
        <w:rPr>
          <w:rFonts w:eastAsia="Times New Roman"/>
        </w:rPr>
        <w:t>azaltırken</w:t>
      </w:r>
      <w:proofErr w:type="spellEnd"/>
      <w:r>
        <w:rPr>
          <w:rFonts w:eastAsia="Times New Roman"/>
        </w:rPr>
        <w:t xml:space="preserve"> </w:t>
      </w:r>
      <w:proofErr w:type="spellStart"/>
      <w:r>
        <w:rPr>
          <w:rFonts w:eastAsia="Times New Roman"/>
        </w:rPr>
        <w:t>dil</w:t>
      </w:r>
      <w:proofErr w:type="spellEnd"/>
      <w:r>
        <w:rPr>
          <w:rFonts w:eastAsia="Times New Roman"/>
        </w:rPr>
        <w:t xml:space="preserve"> </w:t>
      </w:r>
      <w:proofErr w:type="spellStart"/>
      <w:r>
        <w:rPr>
          <w:rFonts w:eastAsia="Times New Roman"/>
        </w:rPr>
        <w:t>anlama</w:t>
      </w:r>
      <w:proofErr w:type="spellEnd"/>
      <w:r>
        <w:rPr>
          <w:rFonts w:eastAsia="Times New Roman"/>
        </w:rPr>
        <w:t xml:space="preserve"> </w:t>
      </w:r>
      <w:proofErr w:type="spellStart"/>
      <w:r>
        <w:rPr>
          <w:rFonts w:eastAsia="Times New Roman"/>
        </w:rPr>
        <w:t>kapasitesinin</w:t>
      </w:r>
      <w:proofErr w:type="spellEnd"/>
      <w:r>
        <w:rPr>
          <w:rFonts w:eastAsia="Times New Roman"/>
        </w:rPr>
        <w:t xml:space="preserve"> %97'sini </w:t>
      </w:r>
      <w:proofErr w:type="spellStart"/>
      <w:r>
        <w:rPr>
          <w:rFonts w:eastAsia="Times New Roman"/>
        </w:rPr>
        <w:t>koruyan</w:t>
      </w:r>
      <w:proofErr w:type="spellEnd"/>
      <w:r>
        <w:rPr>
          <w:rFonts w:eastAsia="Times New Roman"/>
        </w:rPr>
        <w:t xml:space="preserve"> </w:t>
      </w:r>
      <w:proofErr w:type="spellStart"/>
      <w:r>
        <w:rPr>
          <w:rFonts w:eastAsia="Times New Roman"/>
        </w:rPr>
        <w:t>ve</w:t>
      </w:r>
      <w:proofErr w:type="spellEnd"/>
      <w:r>
        <w:rPr>
          <w:rFonts w:eastAsia="Times New Roman"/>
        </w:rPr>
        <w:t xml:space="preserve"> %60 </w:t>
      </w:r>
      <w:proofErr w:type="spellStart"/>
      <w:r>
        <w:rPr>
          <w:rFonts w:eastAsia="Times New Roman"/>
        </w:rPr>
        <w:t>daha</w:t>
      </w:r>
      <w:proofErr w:type="spellEnd"/>
      <w:r>
        <w:rPr>
          <w:rFonts w:eastAsia="Times New Roman"/>
        </w:rPr>
        <w:t xml:space="preserve"> </w:t>
      </w:r>
      <w:proofErr w:type="spellStart"/>
      <w:r>
        <w:rPr>
          <w:rFonts w:eastAsia="Times New Roman"/>
        </w:rPr>
        <w:t>hızlı</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sürümünü</w:t>
      </w:r>
      <w:proofErr w:type="spellEnd"/>
      <w:r>
        <w:rPr>
          <w:rFonts w:eastAsia="Times New Roman"/>
        </w:rPr>
        <w:t xml:space="preserve"> </w:t>
      </w:r>
      <w:proofErr w:type="spellStart"/>
      <w:r>
        <w:rPr>
          <w:rFonts w:eastAsia="Times New Roman"/>
        </w:rPr>
        <w:t>sun</w:t>
      </w:r>
      <w:r w:rsidR="00965E64">
        <w:rPr>
          <w:rFonts w:eastAsia="Times New Roman"/>
        </w:rPr>
        <w:t>muştur</w:t>
      </w:r>
      <w:proofErr w:type="spellEnd"/>
      <w:r>
        <w:rPr>
          <w:rFonts w:eastAsia="Times New Roman"/>
        </w:rPr>
        <w:t>. [8]</w:t>
      </w:r>
    </w:p>
    <w:p w14:paraId="69B62E90" w14:textId="77777777" w:rsidR="00266089" w:rsidRDefault="00000000">
      <w:pPr>
        <w:keepNext/>
        <w:spacing w:before="100" w:after="40"/>
        <w:ind w:firstLine="0"/>
        <w:jc w:val="left"/>
      </w:pPr>
      <w:r>
        <w:rPr>
          <w:rFonts w:eastAsia="Times New Roman"/>
          <w:i/>
          <w:sz w:val="21"/>
        </w:rPr>
        <w:t>C. Sıfır örnekli sınıflandırma</w:t>
      </w:r>
    </w:p>
    <w:p w14:paraId="0D25463F" w14:textId="77777777" w:rsidR="00266089" w:rsidRDefault="00000000">
      <w:pPr>
        <w:spacing w:after="60"/>
      </w:pPr>
      <w:r>
        <w:rPr>
          <w:rFonts w:eastAsia="Times New Roman"/>
        </w:rPr>
        <w:t>NLI tabanlı sıfır örnekli sınıflandırma, hedef göreve ait etiketli eğitim örneği olmadan tahmin yapmayı amaçlar ve düşük maliyetli bir başlangıç ölçütü sağlar. [9] Ancak genel alan NLI modellerinin finansal metinlere taşındığında belirgin performans kaybı yaşadığı gösterilmiştir; FinNLI karşılaştırma setinde alan kaymasının genel alan NLI performansını önemli ölçüde düşürdüğü raporlanmıştır. [10] Bu nedenle bu çalışmada sıfır örnekli sonuçlar tamamlayıcı/keşifsel olarak ele alınmıştır.</w:t>
      </w:r>
    </w:p>
    <w:p w14:paraId="6A04A2FF" w14:textId="77777777" w:rsidR="00266089" w:rsidRDefault="00000000">
      <w:pPr>
        <w:keepNext/>
        <w:spacing w:before="100" w:after="40"/>
        <w:ind w:firstLine="0"/>
        <w:jc w:val="left"/>
      </w:pPr>
      <w:r>
        <w:rPr>
          <w:rFonts w:eastAsia="Times New Roman"/>
          <w:i/>
          <w:sz w:val="21"/>
        </w:rPr>
        <w:t>D. Alan kayması ve dış test</w:t>
      </w:r>
    </w:p>
    <w:p w14:paraId="4EEDEEBF" w14:textId="77777777" w:rsidR="00266089" w:rsidRDefault="00000000">
      <w:pPr>
        <w:spacing w:after="60"/>
      </w:pPr>
      <w:r>
        <w:rPr>
          <w:rFonts w:eastAsia="Times New Roman"/>
        </w:rPr>
        <w:t>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[11] Bu bulgular doğrultusunda literatürdeki araştırma boşluğu, en iyi iç test modelinin hangi koşullarda dış test üstünlüğünü koruduğu ve alan odaklı FinBERT'in hangi metin türlerinde yeniden avantaj sağladığı sorularında konumlanmaktadır.</w:t>
      </w:r>
    </w:p>
    <w:p w14:paraId="18ECF4A0" w14:textId="77777777" w:rsidR="00266089" w:rsidRDefault="00000000">
      <w:pPr>
        <w:keepNext/>
        <w:spacing w:before="100" w:after="40"/>
        <w:ind w:firstLine="0"/>
        <w:jc w:val="left"/>
      </w:pPr>
      <w:r>
        <w:rPr>
          <w:rFonts w:eastAsia="Times New Roman"/>
          <w:i/>
          <w:sz w:val="21"/>
        </w:rPr>
        <w:t>E. Etiketleme metodolojisi, çoklu etiketleyici ve etiketleyiciler arası uyum</w:t>
      </w:r>
    </w:p>
    <w:p w14:paraId="55714C6E" w14:textId="77777777" w:rsidR="00266089" w:rsidRDefault="00000000">
      <w:pPr>
        <w:spacing w:after="60"/>
      </w:pPr>
      <w:r>
        <w:rPr>
          <w:rFonts w:eastAsia="Times New Roman"/>
        </w:rPr>
        <w:t xml:space="preserve">Duygu analizi veri setlerinin kalitesi, büyük ölçüde etiketleme protokolünün tasarımına bağlıdır. Literatürde üç temel yaklaşım öne çıkar: (i) uzman etiketleme, (ii) çoklu etiketleyici ve uzlaşı (majority vote veya adjudication), (iii) crowdsourcing tabanlı etiketleme. Uzman etiketleme, alan bilgisi gerektiren finansal metinlerde yüksek nitelik sağlar; ancak maliyet ve ölçeklenebilirlik sınırlıdır. Crowdsourcing, daha geniş örnekleme imkânı sunarken etiket gürültüsü riskini artırır. [12] Çoklu etiketleyici protokollerinde etiketleyiciler arası uyum, yüzde uyum (observed agreement) ve Cohen’s Kappa [13] veya ikiden fazla etiketleyici için Fleiss’ Kappa [14] ve Krippendorff alpha [15] ile ölçülür. Kappa değerleri, şans eseri uyuşmayı düzelttiği için yüzde uyuma göre daha muhafazakâr bir tutarlılık göstergesidir; 0,61–0,80 aralığı “belirgin uyum”, 0,81 ve üzeri “neredeyse tam uyum” olarak yorumlanır. [16] Duygu analizinde sınıf sınırlarının öznelliği, etiketleyiciler arası uyumu zorlaştırabilmektedir. [17] Son yıllarda büyük dil modelleri (LLM) etiketleme sürecine yardımcı araç olarak girmiştir; ancak LLM etiketlerinin insan etiketleriyle uyumu görev ve alan bağımlıdır ve LLM’lerin tek başına etiket kaynağı olarak kullanılması </w:t>
      </w:r>
      <w:r>
        <w:rPr>
          <w:rFonts w:eastAsia="Times New Roman"/>
        </w:rPr>
        <w:lastRenderedPageBreak/>
        <w:t xml:space="preserve">literatürde tartışmalıdır. [18] Bu çalışmada dış test etiketleri tek araştırmacı tarafından, bir LLM’nin açıklama desteğiyle belirlenmiştir. </w:t>
      </w:r>
      <w:proofErr w:type="spellStart"/>
      <w:r>
        <w:rPr>
          <w:rFonts w:eastAsia="Times New Roman"/>
        </w:rPr>
        <w:t>Çoklu</w:t>
      </w:r>
      <w:proofErr w:type="spellEnd"/>
      <w:r>
        <w:rPr>
          <w:rFonts w:eastAsia="Times New Roman"/>
        </w:rPr>
        <w:t xml:space="preserve"> </w:t>
      </w:r>
      <w:proofErr w:type="spellStart"/>
      <w:r>
        <w:rPr>
          <w:rFonts w:eastAsia="Times New Roman"/>
        </w:rPr>
        <w:t>etiketleyici</w:t>
      </w:r>
      <w:proofErr w:type="spellEnd"/>
      <w:r>
        <w:rPr>
          <w:rFonts w:eastAsia="Times New Roman"/>
        </w:rPr>
        <w:t xml:space="preserve"> </w:t>
      </w:r>
      <w:proofErr w:type="spellStart"/>
      <w:r>
        <w:rPr>
          <w:rFonts w:eastAsia="Times New Roman"/>
        </w:rPr>
        <w:t>ve</w:t>
      </w:r>
      <w:proofErr w:type="spellEnd"/>
      <w:r>
        <w:rPr>
          <w:rFonts w:eastAsia="Times New Roman"/>
        </w:rPr>
        <w:t xml:space="preserve"> Kappa </w:t>
      </w:r>
      <w:proofErr w:type="spellStart"/>
      <w:r>
        <w:rPr>
          <w:rFonts w:eastAsia="Times New Roman"/>
        </w:rPr>
        <w:t>tabanlı</w:t>
      </w:r>
      <w:proofErr w:type="spellEnd"/>
      <w:r>
        <w:rPr>
          <w:rFonts w:eastAsia="Times New Roman"/>
        </w:rPr>
        <w:t xml:space="preserve"> </w:t>
      </w:r>
      <w:proofErr w:type="spellStart"/>
      <w:r>
        <w:rPr>
          <w:rFonts w:eastAsia="Times New Roman"/>
        </w:rPr>
        <w:t>uyum</w:t>
      </w:r>
      <w:proofErr w:type="spellEnd"/>
      <w:r>
        <w:rPr>
          <w:rFonts w:eastAsia="Times New Roman"/>
        </w:rPr>
        <w:t xml:space="preserve"> </w:t>
      </w:r>
      <w:proofErr w:type="spellStart"/>
      <w:r>
        <w:rPr>
          <w:rFonts w:eastAsia="Times New Roman"/>
        </w:rPr>
        <w:t>ölçümü</w:t>
      </w:r>
      <w:proofErr w:type="spellEnd"/>
      <w:r>
        <w:rPr>
          <w:rFonts w:eastAsia="Times New Roman"/>
        </w:rPr>
        <w:t xml:space="preserve"> </w:t>
      </w:r>
      <w:proofErr w:type="spellStart"/>
      <w:r>
        <w:rPr>
          <w:rFonts w:eastAsia="Times New Roman"/>
        </w:rPr>
        <w:t>uygulanmamıştır</w:t>
      </w:r>
      <w:proofErr w:type="spellEnd"/>
      <w:r>
        <w:rPr>
          <w:rFonts w:eastAsia="Times New Roman"/>
        </w:rPr>
        <w:t xml:space="preserve">; </w:t>
      </w:r>
      <w:proofErr w:type="spellStart"/>
      <w:r>
        <w:rPr>
          <w:rFonts w:eastAsia="Times New Roman"/>
        </w:rPr>
        <w:t>bu</w:t>
      </w:r>
      <w:proofErr w:type="spellEnd"/>
      <w:r>
        <w:rPr>
          <w:rFonts w:eastAsia="Times New Roman"/>
        </w:rPr>
        <w:t xml:space="preserve"> durum </w:t>
      </w:r>
      <w:proofErr w:type="spellStart"/>
      <w:r>
        <w:rPr>
          <w:rFonts w:eastAsia="Times New Roman"/>
        </w:rPr>
        <w:t>çalışmanın</w:t>
      </w:r>
      <w:proofErr w:type="spellEnd"/>
      <w:r>
        <w:rPr>
          <w:rFonts w:eastAsia="Times New Roman"/>
        </w:rPr>
        <w:t xml:space="preserve"> </w:t>
      </w:r>
      <w:proofErr w:type="spellStart"/>
      <w:r>
        <w:rPr>
          <w:rFonts w:eastAsia="Times New Roman"/>
        </w:rPr>
        <w:t>sınırlılıkları</w:t>
      </w:r>
      <w:proofErr w:type="spellEnd"/>
      <w:r>
        <w:rPr>
          <w:rFonts w:eastAsia="Times New Roman"/>
        </w:rPr>
        <w:t xml:space="preserve"> </w:t>
      </w:r>
      <w:proofErr w:type="spellStart"/>
      <w:r>
        <w:rPr>
          <w:rFonts w:eastAsia="Times New Roman"/>
        </w:rPr>
        <w:t>bölümünde</w:t>
      </w:r>
      <w:proofErr w:type="spellEnd"/>
      <w:r>
        <w:rPr>
          <w:rFonts w:eastAsia="Times New Roman"/>
        </w:rPr>
        <w:t xml:space="preserve"> </w:t>
      </w:r>
      <w:proofErr w:type="spellStart"/>
      <w:r>
        <w:rPr>
          <w:rFonts w:eastAsia="Times New Roman"/>
        </w:rPr>
        <w:t>açıkça</w:t>
      </w:r>
      <w:proofErr w:type="spellEnd"/>
      <w:r>
        <w:rPr>
          <w:rFonts w:eastAsia="Times New Roman"/>
        </w:rPr>
        <w:t xml:space="preserve"> </w:t>
      </w:r>
      <w:proofErr w:type="spellStart"/>
      <w:r>
        <w:rPr>
          <w:rFonts w:eastAsia="Times New Roman"/>
        </w:rPr>
        <w:t>ele</w:t>
      </w:r>
      <w:proofErr w:type="spellEnd"/>
      <w:r>
        <w:rPr>
          <w:rFonts w:eastAsia="Times New Roman"/>
        </w:rPr>
        <w:t xml:space="preserve"> </w:t>
      </w:r>
      <w:proofErr w:type="spellStart"/>
      <w:r>
        <w:rPr>
          <w:rFonts w:eastAsia="Times New Roman"/>
        </w:rPr>
        <w:t>alınmıştır</w:t>
      </w:r>
      <w:proofErr w:type="spellEnd"/>
      <w:r>
        <w:rPr>
          <w:rFonts w:eastAsia="Times New Roman"/>
        </w:rPr>
        <w:t>.</w:t>
      </w:r>
    </w:p>
    <w:p w14:paraId="768DFB8A" w14:textId="77777777" w:rsidR="00266089" w:rsidRDefault="00000000">
      <w:pPr>
        <w:keepNext/>
        <w:spacing w:before="140" w:after="60"/>
        <w:ind w:firstLine="0"/>
        <w:jc w:val="left"/>
      </w:pPr>
      <w:r>
        <w:rPr>
          <w:rFonts w:eastAsia="Times New Roman"/>
          <w:b/>
        </w:rPr>
        <w:t>III. YÖNTEM</w:t>
      </w:r>
    </w:p>
    <w:p w14:paraId="3FF7C655" w14:textId="77777777" w:rsidR="00266089" w:rsidRDefault="00000000">
      <w:pPr>
        <w:keepNext/>
        <w:spacing w:before="100" w:after="40"/>
        <w:ind w:firstLine="0"/>
        <w:jc w:val="left"/>
      </w:pPr>
      <w:r>
        <w:rPr>
          <w:rFonts w:eastAsia="Times New Roman"/>
          <w:i/>
          <w:sz w:val="21"/>
        </w:rPr>
        <w:t>A. Araştırma tasarımı</w:t>
      </w:r>
    </w:p>
    <w:p w14:paraId="1F80859F" w14:textId="77777777" w:rsidR="00266089" w:rsidRDefault="00000000">
      <w:pPr>
        <w:spacing w:after="60"/>
      </w:pPr>
      <w:r>
        <w:rPr>
          <w:rFonts w:eastAsia="Times New Roman"/>
        </w:rPr>
        <w:t>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r>
        <w:t xml:space="preserve"> </w:t>
      </w:r>
      <w:proofErr w:type="spellStart"/>
      <w:r>
        <w:t>Şekil</w:t>
      </w:r>
      <w:proofErr w:type="spellEnd"/>
      <w:r>
        <w:t xml:space="preserve"> 1, </w:t>
      </w:r>
      <w:proofErr w:type="spellStart"/>
      <w:r>
        <w:t>veri</w:t>
      </w:r>
      <w:proofErr w:type="spellEnd"/>
      <w:r>
        <w:t xml:space="preserve"> </w:t>
      </w:r>
      <w:proofErr w:type="spellStart"/>
      <w:r>
        <w:t>hazırlamadan</w:t>
      </w:r>
      <w:proofErr w:type="spellEnd"/>
      <w:r>
        <w:t xml:space="preserve"> </w:t>
      </w:r>
      <w:proofErr w:type="spellStart"/>
      <w:r>
        <w:t>dış</w:t>
      </w:r>
      <w:proofErr w:type="spellEnd"/>
      <w:r>
        <w:t xml:space="preserve"> test </w:t>
      </w:r>
      <w:proofErr w:type="spellStart"/>
      <w:r>
        <w:t>ve</w:t>
      </w:r>
      <w:proofErr w:type="spellEnd"/>
      <w:r>
        <w:t xml:space="preserve"> </w:t>
      </w:r>
      <w:proofErr w:type="spellStart"/>
      <w:r>
        <w:t>performans-verimlilik</w:t>
      </w:r>
      <w:proofErr w:type="spellEnd"/>
      <w:r>
        <w:t xml:space="preserve"> </w:t>
      </w:r>
      <w:proofErr w:type="spellStart"/>
      <w:r>
        <w:t>analizine</w:t>
      </w:r>
      <w:proofErr w:type="spellEnd"/>
      <w:r>
        <w:t xml:space="preserve"> </w:t>
      </w:r>
      <w:proofErr w:type="spellStart"/>
      <w:r>
        <w:t>kadar</w:t>
      </w:r>
      <w:proofErr w:type="spellEnd"/>
      <w:r>
        <w:t xml:space="preserve"> </w:t>
      </w:r>
      <w:proofErr w:type="spellStart"/>
      <w:r>
        <w:t>deney</w:t>
      </w:r>
      <w:proofErr w:type="spellEnd"/>
      <w:r>
        <w:t xml:space="preserve"> </w:t>
      </w:r>
      <w:proofErr w:type="spellStart"/>
      <w:r>
        <w:t>akışını</w:t>
      </w:r>
      <w:proofErr w:type="spellEnd"/>
      <w:r>
        <w:t xml:space="preserve"> </w:t>
      </w:r>
      <w:proofErr w:type="spellStart"/>
      <w:r>
        <w:t>özetlemektedir</w:t>
      </w:r>
      <w:proofErr w:type="spellEnd"/>
      <w:r>
        <w:t>.</w:t>
      </w:r>
    </w:p>
    <w:p w14:paraId="2092D6F7" w14:textId="77777777" w:rsidR="002200A3" w:rsidRDefault="002200A3">
      <w:pPr>
        <w:spacing w:after="60"/>
      </w:pPr>
    </w:p>
    <w:p w14:paraId="3C4D9008" w14:textId="77777777" w:rsidR="00266089" w:rsidRDefault="002200A3">
      <w:pPr>
        <w:keepNext/>
        <w:spacing w:before="40" w:after="40"/>
        <w:jc w:val="center"/>
      </w:pPr>
      <w:r>
        <w:rPr>
          <w:noProof/>
        </w:rPr>
        <w:drawing>
          <wp:inline distT="0" distB="0" distL="0" distR="0" wp14:anchorId="475E8410" wp14:editId="0FFD3288">
            <wp:extent cx="6461125" cy="1595755"/>
            <wp:effectExtent l="0" t="0" r="0" b="4445"/>
            <wp:docPr id="199618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1125" cy="1595755"/>
                    </a:xfrm>
                    <a:prstGeom prst="rect">
                      <a:avLst/>
                    </a:prstGeom>
                    <a:noFill/>
                    <a:ln>
                      <a:noFill/>
                    </a:ln>
                  </pic:spPr>
                </pic:pic>
              </a:graphicData>
            </a:graphic>
          </wp:inline>
        </w:drawing>
      </w:r>
    </w:p>
    <w:p w14:paraId="069B55A2" w14:textId="77777777" w:rsidR="00266089" w:rsidRDefault="00000000">
      <w:pPr>
        <w:keepNext/>
        <w:spacing w:before="40" w:after="60"/>
        <w:jc w:val="center"/>
      </w:pPr>
      <w:r>
        <w:rPr>
          <w:rFonts w:eastAsia="Times New Roman"/>
          <w:sz w:val="17"/>
        </w:rPr>
        <w:t>Şekil 1. Deneysel araştırma ve değerlendirme akışı.</w:t>
      </w:r>
    </w:p>
    <w:p w14:paraId="7DDB3602" w14:textId="77777777" w:rsidR="00F96319" w:rsidRDefault="00F96319" w:rsidP="00F96319">
      <w:pPr>
        <w:keepNext/>
        <w:spacing w:before="100" w:after="40"/>
        <w:ind w:firstLine="0"/>
        <w:jc w:val="left"/>
      </w:pPr>
      <w:r>
        <w:rPr>
          <w:rFonts w:eastAsia="Times New Roman"/>
          <w:i/>
          <w:sz w:val="21"/>
        </w:rPr>
        <w:t xml:space="preserve">B. Veri </w:t>
      </w:r>
      <w:proofErr w:type="spellStart"/>
      <w:r>
        <w:rPr>
          <w:rFonts w:eastAsia="Times New Roman"/>
          <w:i/>
          <w:sz w:val="21"/>
        </w:rPr>
        <w:t>setleri</w:t>
      </w:r>
      <w:proofErr w:type="spellEnd"/>
      <w:r>
        <w:rPr>
          <w:rFonts w:eastAsia="Times New Roman"/>
          <w:i/>
          <w:sz w:val="21"/>
        </w:rPr>
        <w:t xml:space="preserve"> </w:t>
      </w:r>
      <w:proofErr w:type="spellStart"/>
      <w:r>
        <w:rPr>
          <w:rFonts w:eastAsia="Times New Roman"/>
          <w:i/>
          <w:sz w:val="21"/>
        </w:rPr>
        <w:t>ve</w:t>
      </w:r>
      <w:proofErr w:type="spellEnd"/>
      <w:r>
        <w:rPr>
          <w:rFonts w:eastAsia="Times New Roman"/>
          <w:i/>
          <w:sz w:val="21"/>
        </w:rPr>
        <w:t xml:space="preserve"> </w:t>
      </w:r>
      <w:proofErr w:type="spellStart"/>
      <w:r>
        <w:rPr>
          <w:rFonts w:eastAsia="Times New Roman"/>
          <w:i/>
          <w:sz w:val="21"/>
        </w:rPr>
        <w:t>veri</w:t>
      </w:r>
      <w:proofErr w:type="spellEnd"/>
      <w:r>
        <w:rPr>
          <w:rFonts w:eastAsia="Times New Roman"/>
          <w:i/>
          <w:sz w:val="21"/>
        </w:rPr>
        <w:t xml:space="preserve"> </w:t>
      </w:r>
      <w:proofErr w:type="spellStart"/>
      <w:r>
        <w:rPr>
          <w:rFonts w:eastAsia="Times New Roman"/>
          <w:i/>
          <w:sz w:val="21"/>
        </w:rPr>
        <w:t>hazırlama</w:t>
      </w:r>
      <w:proofErr w:type="spellEnd"/>
      <w:r>
        <w:rPr>
          <w:rFonts w:eastAsia="Times New Roman"/>
          <w:i/>
          <w:sz w:val="21"/>
        </w:rPr>
        <w:t xml:space="preserve"> </w:t>
      </w:r>
      <w:proofErr w:type="spellStart"/>
      <w:r>
        <w:rPr>
          <w:rFonts w:eastAsia="Times New Roman"/>
          <w:i/>
          <w:sz w:val="21"/>
        </w:rPr>
        <w:t>akışı</w:t>
      </w:r>
      <w:proofErr w:type="spellEnd"/>
    </w:p>
    <w:p w14:paraId="5DB3F8F0" w14:textId="74F0B630" w:rsidR="00F96319" w:rsidRDefault="00F96319" w:rsidP="00F96319">
      <w:pPr>
        <w:spacing w:after="60"/>
      </w:pPr>
      <w:r>
        <w:rPr>
          <w:rFonts w:eastAsia="Times New Roman"/>
          <w:b/>
        </w:rPr>
        <w:t xml:space="preserve">Veri </w:t>
      </w:r>
      <w:proofErr w:type="spellStart"/>
      <w:r>
        <w:rPr>
          <w:rFonts w:eastAsia="Times New Roman"/>
          <w:b/>
        </w:rPr>
        <w:t>hazırlama</w:t>
      </w:r>
      <w:proofErr w:type="spellEnd"/>
      <w:r>
        <w:rPr>
          <w:rFonts w:eastAsia="Times New Roman"/>
          <w:b/>
        </w:rPr>
        <w:t xml:space="preserve"> </w:t>
      </w:r>
      <w:proofErr w:type="spellStart"/>
      <w:r>
        <w:rPr>
          <w:rFonts w:eastAsia="Times New Roman"/>
          <w:b/>
        </w:rPr>
        <w:t>akışı</w:t>
      </w:r>
      <w:proofErr w:type="spellEnd"/>
      <w:r>
        <w:rPr>
          <w:rFonts w:eastAsia="Times New Roman"/>
          <w:b/>
        </w:rPr>
        <w:t xml:space="preserve">. </w:t>
      </w:r>
      <w:proofErr w:type="spellStart"/>
      <w:r>
        <w:rPr>
          <w:rFonts w:eastAsia="Times New Roman"/>
        </w:rPr>
        <w:t>Çalışmanın</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hazırlama</w:t>
      </w:r>
      <w:proofErr w:type="spellEnd"/>
      <w:r>
        <w:rPr>
          <w:rFonts w:eastAsia="Times New Roman"/>
        </w:rPr>
        <w:t xml:space="preserve"> </w:t>
      </w:r>
      <w:proofErr w:type="spellStart"/>
      <w:r>
        <w:rPr>
          <w:rFonts w:eastAsia="Times New Roman"/>
        </w:rPr>
        <w:t>süreci</w:t>
      </w:r>
      <w:proofErr w:type="spellEnd"/>
      <w:r>
        <w:rPr>
          <w:rFonts w:eastAsia="Times New Roman"/>
        </w:rPr>
        <w:t xml:space="preserve"> </w:t>
      </w:r>
      <w:proofErr w:type="spellStart"/>
      <w:r>
        <w:rPr>
          <w:rFonts w:eastAsia="Times New Roman"/>
        </w:rPr>
        <w:t>beş</w:t>
      </w:r>
      <w:proofErr w:type="spellEnd"/>
      <w:r>
        <w:rPr>
          <w:rFonts w:eastAsia="Times New Roman"/>
        </w:rPr>
        <w:t xml:space="preserve"> </w:t>
      </w:r>
      <w:proofErr w:type="spellStart"/>
      <w:r>
        <w:rPr>
          <w:rFonts w:eastAsia="Times New Roman"/>
        </w:rPr>
        <w:t>adımda</w:t>
      </w:r>
      <w:proofErr w:type="spellEnd"/>
      <w:r>
        <w:rPr>
          <w:rFonts w:eastAsia="Times New Roman"/>
        </w:rPr>
        <w:t xml:space="preserve"> </w:t>
      </w:r>
      <w:proofErr w:type="spellStart"/>
      <w:r>
        <w:rPr>
          <w:rFonts w:eastAsia="Times New Roman"/>
        </w:rPr>
        <w:t>yürütülmüştür</w:t>
      </w:r>
      <w:proofErr w:type="spellEnd"/>
      <w:r w:rsidR="00B17EAD">
        <w:rPr>
          <w:rFonts w:eastAsia="Times New Roman"/>
        </w:rPr>
        <w:t>.</w:t>
      </w:r>
    </w:p>
    <w:p w14:paraId="5C620619" w14:textId="77777777" w:rsidR="00F96319" w:rsidRDefault="00F96319" w:rsidP="00F96319">
      <w:pPr>
        <w:spacing w:after="60"/>
      </w:pPr>
      <w:r>
        <w:rPr>
          <w:rFonts w:eastAsia="Times New Roman"/>
          <w:b/>
        </w:rPr>
        <w:t xml:space="preserve">Kaynak </w:t>
      </w:r>
      <w:proofErr w:type="spellStart"/>
      <w:r>
        <w:rPr>
          <w:rFonts w:eastAsia="Times New Roman"/>
          <w:b/>
        </w:rPr>
        <w:t>seçimi</w:t>
      </w:r>
      <w:proofErr w:type="spellEnd"/>
      <w:r>
        <w:rPr>
          <w:rFonts w:eastAsia="Times New Roman"/>
          <w:b/>
        </w:rPr>
        <w:t xml:space="preserve">. </w:t>
      </w:r>
      <w:r>
        <w:rPr>
          <w:rFonts w:eastAsia="Times New Roman"/>
        </w:rPr>
        <w:t xml:space="preserve">Ana </w:t>
      </w:r>
      <w:proofErr w:type="spellStart"/>
      <w:r>
        <w:rPr>
          <w:rFonts w:eastAsia="Times New Roman"/>
        </w:rPr>
        <w:t>hedef</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olarak</w:t>
      </w:r>
      <w:proofErr w:type="spellEnd"/>
      <w:r>
        <w:rPr>
          <w:rFonts w:eastAsia="Times New Roman"/>
        </w:rPr>
        <w:t xml:space="preserve"> Twitter Financial News Sentiment (TFNS) </w:t>
      </w:r>
      <w:proofErr w:type="spellStart"/>
      <w:r>
        <w:rPr>
          <w:rFonts w:eastAsia="Times New Roman"/>
        </w:rPr>
        <w:t>ve</w:t>
      </w:r>
      <w:proofErr w:type="spellEnd"/>
      <w:r>
        <w:rPr>
          <w:rFonts w:eastAsia="Times New Roman"/>
        </w:rPr>
        <w:t xml:space="preserve"> </w:t>
      </w:r>
      <w:proofErr w:type="spellStart"/>
      <w:r>
        <w:rPr>
          <w:rFonts w:eastAsia="Times New Roman"/>
        </w:rPr>
        <w:t>yardımcı</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verisi</w:t>
      </w:r>
      <w:proofErr w:type="spellEnd"/>
      <w:r>
        <w:rPr>
          <w:rFonts w:eastAsia="Times New Roman"/>
        </w:rPr>
        <w:t xml:space="preserve"> </w:t>
      </w:r>
      <w:proofErr w:type="spellStart"/>
      <w:r>
        <w:rPr>
          <w:rFonts w:eastAsia="Times New Roman"/>
        </w:rPr>
        <w:t>olarak</w:t>
      </w:r>
      <w:proofErr w:type="spellEnd"/>
      <w:r>
        <w:rPr>
          <w:rFonts w:eastAsia="Times New Roman"/>
        </w:rPr>
        <w:t xml:space="preserve"> Financial </w:t>
      </w:r>
      <w:proofErr w:type="spellStart"/>
      <w:r>
        <w:rPr>
          <w:rFonts w:eastAsia="Times New Roman"/>
        </w:rPr>
        <w:t>PhraseBank</w:t>
      </w:r>
      <w:proofErr w:type="spellEnd"/>
      <w:r>
        <w:rPr>
          <w:rFonts w:eastAsia="Times New Roman"/>
        </w:rPr>
        <w:t xml:space="preserve"> (FPB) </w:t>
      </w:r>
      <w:proofErr w:type="spellStart"/>
      <w:r>
        <w:rPr>
          <w:rFonts w:eastAsia="Times New Roman"/>
        </w:rPr>
        <w:t>seçilmiştir</w:t>
      </w:r>
      <w:proofErr w:type="spellEnd"/>
      <w:r>
        <w:rPr>
          <w:rFonts w:eastAsia="Times New Roman"/>
        </w:rPr>
        <w:t xml:space="preserve">. </w:t>
      </w:r>
      <w:proofErr w:type="spellStart"/>
      <w:r>
        <w:rPr>
          <w:rFonts w:eastAsia="Times New Roman"/>
        </w:rPr>
        <w:t>Seçim</w:t>
      </w:r>
      <w:proofErr w:type="spellEnd"/>
      <w:r>
        <w:rPr>
          <w:rFonts w:eastAsia="Times New Roman"/>
        </w:rPr>
        <w:t xml:space="preserve"> </w:t>
      </w:r>
      <w:proofErr w:type="spellStart"/>
      <w:r>
        <w:rPr>
          <w:rFonts w:eastAsia="Times New Roman"/>
        </w:rPr>
        <w:t>ölçütleri</w:t>
      </w:r>
      <w:proofErr w:type="spellEnd"/>
      <w:r>
        <w:rPr>
          <w:rFonts w:eastAsia="Times New Roman"/>
        </w:rPr>
        <w:t xml:space="preserve">: </w:t>
      </w:r>
      <w:proofErr w:type="spellStart"/>
      <w:r>
        <w:rPr>
          <w:rFonts w:eastAsia="Times New Roman"/>
        </w:rPr>
        <w:t>üç</w:t>
      </w:r>
      <w:proofErr w:type="spellEnd"/>
      <w:r>
        <w:rPr>
          <w:rFonts w:eastAsia="Times New Roman"/>
        </w:rPr>
        <w:t xml:space="preserve"> </w:t>
      </w:r>
      <w:proofErr w:type="spellStart"/>
      <w:r>
        <w:rPr>
          <w:rFonts w:eastAsia="Times New Roman"/>
        </w:rPr>
        <w:t>sınıflı</w:t>
      </w:r>
      <w:proofErr w:type="spellEnd"/>
      <w:r>
        <w:rPr>
          <w:rFonts w:eastAsia="Times New Roman"/>
        </w:rPr>
        <w:t xml:space="preserve"> </w:t>
      </w:r>
      <w:proofErr w:type="spellStart"/>
      <w:r>
        <w:rPr>
          <w:rFonts w:eastAsia="Times New Roman"/>
        </w:rPr>
        <w:t>etiket</w:t>
      </w:r>
      <w:proofErr w:type="spellEnd"/>
      <w:r>
        <w:rPr>
          <w:rFonts w:eastAsia="Times New Roman"/>
        </w:rPr>
        <w:t xml:space="preserve"> </w:t>
      </w:r>
      <w:proofErr w:type="spellStart"/>
      <w:r>
        <w:rPr>
          <w:rFonts w:eastAsia="Times New Roman"/>
        </w:rPr>
        <w:t>şeması</w:t>
      </w:r>
      <w:proofErr w:type="spellEnd"/>
      <w:r>
        <w:rPr>
          <w:rFonts w:eastAsia="Times New Roman"/>
        </w:rPr>
        <w:t xml:space="preserve"> (</w:t>
      </w:r>
      <w:proofErr w:type="spellStart"/>
      <w:r>
        <w:rPr>
          <w:rFonts w:eastAsia="Times New Roman"/>
        </w:rPr>
        <w:t>olumsuz</w:t>
      </w:r>
      <w:proofErr w:type="spellEnd"/>
      <w:r>
        <w:rPr>
          <w:rFonts w:eastAsia="Times New Roman"/>
        </w:rPr>
        <w:t>/</w:t>
      </w:r>
      <w:proofErr w:type="spellStart"/>
      <w:r>
        <w:rPr>
          <w:rFonts w:eastAsia="Times New Roman"/>
        </w:rPr>
        <w:t>tarafsız</w:t>
      </w:r>
      <w:proofErr w:type="spellEnd"/>
      <w:r>
        <w:rPr>
          <w:rFonts w:eastAsia="Times New Roman"/>
        </w:rPr>
        <w:t>/</w:t>
      </w:r>
      <w:proofErr w:type="spellStart"/>
      <w:r>
        <w:rPr>
          <w:rFonts w:eastAsia="Times New Roman"/>
        </w:rPr>
        <w:t>olumlu</w:t>
      </w:r>
      <w:proofErr w:type="spellEnd"/>
      <w:r>
        <w:rPr>
          <w:rFonts w:eastAsia="Times New Roman"/>
        </w:rPr>
        <w:t xml:space="preserve">), </w:t>
      </w:r>
      <w:proofErr w:type="spellStart"/>
      <w:r>
        <w:rPr>
          <w:rFonts w:eastAsia="Times New Roman"/>
        </w:rPr>
        <w:t>açık</w:t>
      </w:r>
      <w:proofErr w:type="spellEnd"/>
      <w:r>
        <w:rPr>
          <w:rFonts w:eastAsia="Times New Roman"/>
        </w:rPr>
        <w:t xml:space="preserve"> </w:t>
      </w:r>
      <w:proofErr w:type="spellStart"/>
      <w:r>
        <w:rPr>
          <w:rFonts w:eastAsia="Times New Roman"/>
        </w:rPr>
        <w:t>erişim</w:t>
      </w:r>
      <w:proofErr w:type="spellEnd"/>
      <w:r>
        <w:rPr>
          <w:rFonts w:eastAsia="Times New Roman"/>
        </w:rPr>
        <w:t xml:space="preserve">, </w:t>
      </w:r>
      <w:proofErr w:type="spellStart"/>
      <w:r>
        <w:rPr>
          <w:rFonts w:eastAsia="Times New Roman"/>
        </w:rPr>
        <w:t>finans</w:t>
      </w:r>
      <w:proofErr w:type="spellEnd"/>
      <w:r>
        <w:rPr>
          <w:rFonts w:eastAsia="Times New Roman"/>
        </w:rPr>
        <w:t xml:space="preserve"> </w:t>
      </w:r>
      <w:proofErr w:type="spellStart"/>
      <w:r>
        <w:rPr>
          <w:rFonts w:eastAsia="Times New Roman"/>
        </w:rPr>
        <w:t>alanına</w:t>
      </w:r>
      <w:proofErr w:type="spellEnd"/>
      <w:r>
        <w:rPr>
          <w:rFonts w:eastAsia="Times New Roman"/>
        </w:rPr>
        <w:t xml:space="preserve"> </w:t>
      </w:r>
      <w:proofErr w:type="spellStart"/>
      <w:r>
        <w:rPr>
          <w:rFonts w:eastAsia="Times New Roman"/>
        </w:rPr>
        <w:t>uygunluk</w:t>
      </w:r>
      <w:proofErr w:type="spellEnd"/>
      <w:r>
        <w:rPr>
          <w:rFonts w:eastAsia="Times New Roman"/>
        </w:rPr>
        <w:t xml:space="preserve"> </w:t>
      </w:r>
      <w:proofErr w:type="spellStart"/>
      <w:r>
        <w:rPr>
          <w:rFonts w:eastAsia="Times New Roman"/>
        </w:rPr>
        <w:t>ve</w:t>
      </w:r>
      <w:proofErr w:type="spellEnd"/>
      <w:r>
        <w:rPr>
          <w:rFonts w:eastAsia="Times New Roman"/>
        </w:rPr>
        <w:t xml:space="preserve"> model </w:t>
      </w:r>
      <w:proofErr w:type="spellStart"/>
      <w:r>
        <w:rPr>
          <w:rFonts w:eastAsia="Times New Roman"/>
        </w:rPr>
        <w:t>ön</w:t>
      </w:r>
      <w:proofErr w:type="spellEnd"/>
      <w:r>
        <w:rPr>
          <w:rFonts w:eastAsia="Times New Roman"/>
        </w:rPr>
        <w:t xml:space="preserve"> </w:t>
      </w:r>
      <w:proofErr w:type="spellStart"/>
      <w:r>
        <w:rPr>
          <w:rFonts w:eastAsia="Times New Roman"/>
        </w:rPr>
        <w:t>eğitiminde</w:t>
      </w:r>
      <w:proofErr w:type="spellEnd"/>
      <w:r>
        <w:rPr>
          <w:rFonts w:eastAsia="Times New Roman"/>
        </w:rPr>
        <w:t xml:space="preserve"> </w:t>
      </w:r>
      <w:proofErr w:type="spellStart"/>
      <w:r>
        <w:rPr>
          <w:rFonts w:eastAsia="Times New Roman"/>
        </w:rPr>
        <w:t>kullanılmamış</w:t>
      </w:r>
      <w:proofErr w:type="spellEnd"/>
      <w:r>
        <w:rPr>
          <w:rFonts w:eastAsia="Times New Roman"/>
        </w:rPr>
        <w:t xml:space="preserve"> </w:t>
      </w:r>
      <w:proofErr w:type="spellStart"/>
      <w:r>
        <w:rPr>
          <w:rFonts w:eastAsia="Times New Roman"/>
        </w:rPr>
        <w:t>olma</w:t>
      </w:r>
      <w:proofErr w:type="spellEnd"/>
      <w:r>
        <w:rPr>
          <w:rFonts w:eastAsia="Times New Roman"/>
        </w:rPr>
        <w:t xml:space="preserve"> (TFNS </w:t>
      </w:r>
      <w:proofErr w:type="spellStart"/>
      <w:r>
        <w:rPr>
          <w:rFonts w:eastAsia="Times New Roman"/>
        </w:rPr>
        <w:t>için</w:t>
      </w:r>
      <w:proofErr w:type="spellEnd"/>
      <w:r>
        <w:rPr>
          <w:rFonts w:eastAsia="Times New Roman"/>
        </w:rPr>
        <w:t xml:space="preserve">). </w:t>
      </w:r>
      <w:proofErr w:type="spellStart"/>
      <w:r>
        <w:rPr>
          <w:rFonts w:eastAsia="Times New Roman"/>
        </w:rPr>
        <w:t>FPB’nin</w:t>
      </w:r>
      <w:proofErr w:type="spellEnd"/>
      <w:r>
        <w:rPr>
          <w:rFonts w:eastAsia="Times New Roman"/>
        </w:rPr>
        <w:t xml:space="preserve"> </w:t>
      </w:r>
      <w:proofErr w:type="spellStart"/>
      <w:r>
        <w:rPr>
          <w:rFonts w:eastAsia="Times New Roman"/>
        </w:rPr>
        <w:t>ProsusAI</w:t>
      </w:r>
      <w:proofErr w:type="spellEnd"/>
      <w:r>
        <w:rPr>
          <w:rFonts w:eastAsia="Times New Roman"/>
        </w:rPr>
        <w:t>/</w:t>
      </w:r>
      <w:proofErr w:type="spellStart"/>
      <w:r>
        <w:rPr>
          <w:rFonts w:eastAsia="Times New Roman"/>
        </w:rPr>
        <w:t>finbert</w:t>
      </w:r>
      <w:proofErr w:type="spellEnd"/>
      <w:r>
        <w:rPr>
          <w:rFonts w:eastAsia="Times New Roman"/>
        </w:rPr>
        <w:t xml:space="preserve"> </w:t>
      </w:r>
      <w:proofErr w:type="spellStart"/>
      <w:r>
        <w:rPr>
          <w:rFonts w:eastAsia="Times New Roman"/>
        </w:rPr>
        <w:t>ön</w:t>
      </w:r>
      <w:proofErr w:type="spellEnd"/>
      <w:r>
        <w:rPr>
          <w:rFonts w:eastAsia="Times New Roman"/>
        </w:rPr>
        <w:t xml:space="preserve"> </w:t>
      </w:r>
      <w:proofErr w:type="spellStart"/>
      <w:r>
        <w:rPr>
          <w:rFonts w:eastAsia="Times New Roman"/>
        </w:rPr>
        <w:t>eğitiminde</w:t>
      </w:r>
      <w:proofErr w:type="spellEnd"/>
      <w:r>
        <w:rPr>
          <w:rFonts w:eastAsia="Times New Roman"/>
        </w:rPr>
        <w:t xml:space="preserve"> </w:t>
      </w:r>
      <w:proofErr w:type="spellStart"/>
      <w:r>
        <w:rPr>
          <w:rFonts w:eastAsia="Times New Roman"/>
        </w:rPr>
        <w:t>kullanılmış</w:t>
      </w:r>
      <w:proofErr w:type="spellEnd"/>
      <w:r>
        <w:rPr>
          <w:rFonts w:eastAsia="Times New Roman"/>
        </w:rPr>
        <w:t xml:space="preserve"> </w:t>
      </w:r>
      <w:proofErr w:type="spellStart"/>
      <w:r>
        <w:rPr>
          <w:rFonts w:eastAsia="Times New Roman"/>
        </w:rPr>
        <w:t>olması</w:t>
      </w:r>
      <w:proofErr w:type="spellEnd"/>
      <w:r>
        <w:rPr>
          <w:rFonts w:eastAsia="Times New Roman"/>
        </w:rPr>
        <w:t xml:space="preserve"> </w:t>
      </w:r>
      <w:proofErr w:type="spellStart"/>
      <w:r>
        <w:rPr>
          <w:rFonts w:eastAsia="Times New Roman"/>
        </w:rPr>
        <w:t>nedeniyle</w:t>
      </w:r>
      <w:proofErr w:type="spellEnd"/>
      <w:r>
        <w:rPr>
          <w:rFonts w:eastAsia="Times New Roman"/>
        </w:rPr>
        <w:t xml:space="preserve"> FPB </w:t>
      </w:r>
      <w:proofErr w:type="spellStart"/>
      <w:r>
        <w:rPr>
          <w:rFonts w:eastAsia="Times New Roman"/>
        </w:rPr>
        <w:t>dış</w:t>
      </w:r>
      <w:proofErr w:type="spellEnd"/>
      <w:r>
        <w:rPr>
          <w:rFonts w:eastAsia="Times New Roman"/>
        </w:rPr>
        <w:t xml:space="preserve"> test </w:t>
      </w:r>
      <w:proofErr w:type="spellStart"/>
      <w:r>
        <w:rPr>
          <w:rFonts w:eastAsia="Times New Roman"/>
        </w:rPr>
        <w:t>kümelerine</w:t>
      </w:r>
      <w:proofErr w:type="spellEnd"/>
      <w:r>
        <w:rPr>
          <w:rFonts w:eastAsia="Times New Roman"/>
        </w:rPr>
        <w:t xml:space="preserve"> </w:t>
      </w:r>
      <w:proofErr w:type="spellStart"/>
      <w:r>
        <w:rPr>
          <w:rFonts w:eastAsia="Times New Roman"/>
        </w:rPr>
        <w:t>alınmamış</w:t>
      </w:r>
      <w:proofErr w:type="spellEnd"/>
      <w:r>
        <w:rPr>
          <w:rFonts w:eastAsia="Times New Roman"/>
        </w:rPr>
        <w:t xml:space="preserve">, </w:t>
      </w:r>
      <w:proofErr w:type="spellStart"/>
      <w:r>
        <w:rPr>
          <w:rFonts w:eastAsia="Times New Roman"/>
        </w:rPr>
        <w:t>yalnızca</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havuzunda</w:t>
      </w:r>
      <w:proofErr w:type="spellEnd"/>
      <w:r>
        <w:rPr>
          <w:rFonts w:eastAsia="Times New Roman"/>
        </w:rPr>
        <w:t xml:space="preserve"> </w:t>
      </w:r>
      <w:proofErr w:type="spellStart"/>
      <w:r>
        <w:rPr>
          <w:rFonts w:eastAsia="Times New Roman"/>
        </w:rPr>
        <w:t>yardımcı</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tutulmuştur</w:t>
      </w:r>
      <w:proofErr w:type="spellEnd"/>
      <w:r>
        <w:rPr>
          <w:rFonts w:eastAsia="Times New Roman"/>
        </w:rPr>
        <w:t>.</w:t>
      </w:r>
    </w:p>
    <w:p w14:paraId="3790D10A" w14:textId="77777777" w:rsidR="00F96319" w:rsidRDefault="00F96319" w:rsidP="00F96319">
      <w:pPr>
        <w:spacing w:after="60"/>
      </w:pPr>
      <w:r>
        <w:rPr>
          <w:rFonts w:eastAsia="Times New Roman"/>
          <w:b/>
        </w:rPr>
        <w:t xml:space="preserve">Toplama </w:t>
      </w:r>
      <w:proofErr w:type="spellStart"/>
      <w:r>
        <w:rPr>
          <w:rFonts w:eastAsia="Times New Roman"/>
          <w:b/>
        </w:rPr>
        <w:t>ve</w:t>
      </w:r>
      <w:proofErr w:type="spellEnd"/>
      <w:r>
        <w:rPr>
          <w:rFonts w:eastAsia="Times New Roman"/>
          <w:b/>
        </w:rPr>
        <w:t xml:space="preserve"> </w:t>
      </w:r>
      <w:proofErr w:type="spellStart"/>
      <w:r>
        <w:rPr>
          <w:rFonts w:eastAsia="Times New Roman"/>
          <w:b/>
        </w:rPr>
        <w:t>birleştirme</w:t>
      </w:r>
      <w:proofErr w:type="spellEnd"/>
      <w:r>
        <w:rPr>
          <w:rFonts w:eastAsia="Times New Roman"/>
          <w:b/>
        </w:rPr>
        <w:t xml:space="preserve">. </w:t>
      </w:r>
      <w:r>
        <w:rPr>
          <w:rFonts w:eastAsia="Times New Roman"/>
        </w:rPr>
        <w:t xml:space="preserve">TFNS </w:t>
      </w:r>
      <w:proofErr w:type="spellStart"/>
      <w:r>
        <w:rPr>
          <w:rFonts w:eastAsia="Times New Roman"/>
        </w:rPr>
        <w:t>ve</w:t>
      </w:r>
      <w:proofErr w:type="spellEnd"/>
      <w:r>
        <w:rPr>
          <w:rFonts w:eastAsia="Times New Roman"/>
        </w:rPr>
        <w:t xml:space="preserve"> FPB </w:t>
      </w:r>
      <w:proofErr w:type="spellStart"/>
      <w:r>
        <w:rPr>
          <w:rFonts w:eastAsia="Times New Roman"/>
        </w:rPr>
        <w:t>örnekleri</w:t>
      </w:r>
      <w:proofErr w:type="spellEnd"/>
      <w:r>
        <w:rPr>
          <w:rFonts w:eastAsia="Times New Roman"/>
        </w:rPr>
        <w:t xml:space="preserve"> </w:t>
      </w:r>
      <w:proofErr w:type="spellStart"/>
      <w:r>
        <w:rPr>
          <w:rFonts w:eastAsia="Times New Roman"/>
        </w:rPr>
        <w:t>HuggingFace</w:t>
      </w:r>
      <w:proofErr w:type="spellEnd"/>
      <w:r>
        <w:rPr>
          <w:rFonts w:eastAsia="Times New Roman"/>
        </w:rPr>
        <w:t xml:space="preserve"> Datasets </w:t>
      </w:r>
      <w:proofErr w:type="spellStart"/>
      <w:r>
        <w:rPr>
          <w:rFonts w:eastAsia="Times New Roman"/>
        </w:rPr>
        <w:t>üzerinden</w:t>
      </w:r>
      <w:proofErr w:type="spellEnd"/>
      <w:r>
        <w:rPr>
          <w:rFonts w:eastAsia="Times New Roman"/>
        </w:rPr>
        <w:t xml:space="preserve"> </w:t>
      </w:r>
      <w:proofErr w:type="spellStart"/>
      <w:r>
        <w:rPr>
          <w:rFonts w:eastAsia="Times New Roman"/>
        </w:rPr>
        <w:t>indirilmiş</w:t>
      </w:r>
      <w:proofErr w:type="spellEnd"/>
      <w:r>
        <w:rPr>
          <w:rFonts w:eastAsia="Times New Roman"/>
        </w:rPr>
        <w:t xml:space="preserve">; </w:t>
      </w:r>
      <w:proofErr w:type="spellStart"/>
      <w:r>
        <w:rPr>
          <w:rFonts w:eastAsia="Times New Roman"/>
        </w:rPr>
        <w:t>ortak</w:t>
      </w:r>
      <w:proofErr w:type="spellEnd"/>
      <w:r>
        <w:rPr>
          <w:rFonts w:eastAsia="Times New Roman"/>
        </w:rPr>
        <w:t xml:space="preserve"> </w:t>
      </w:r>
      <w:proofErr w:type="spellStart"/>
      <w:r>
        <w:rPr>
          <w:rFonts w:eastAsia="Times New Roman"/>
        </w:rPr>
        <w:t>şema</w:t>
      </w:r>
      <w:proofErr w:type="spellEnd"/>
      <w:r>
        <w:rPr>
          <w:rFonts w:eastAsia="Times New Roman"/>
        </w:rPr>
        <w:t xml:space="preserve"> (</w:t>
      </w:r>
      <w:proofErr w:type="spellStart"/>
      <w:r>
        <w:rPr>
          <w:rFonts w:eastAsia="Times New Roman"/>
        </w:rPr>
        <w:t>metin</w:t>
      </w:r>
      <w:proofErr w:type="spellEnd"/>
      <w:r>
        <w:rPr>
          <w:rFonts w:eastAsia="Times New Roman"/>
        </w:rPr>
        <w:t xml:space="preserve">, </w:t>
      </w:r>
      <w:proofErr w:type="spellStart"/>
      <w:r>
        <w:rPr>
          <w:rFonts w:eastAsia="Times New Roman"/>
        </w:rPr>
        <w:t>etiket</w:t>
      </w:r>
      <w:proofErr w:type="spellEnd"/>
      <w:r>
        <w:rPr>
          <w:rFonts w:eastAsia="Times New Roman"/>
        </w:rPr>
        <w:t xml:space="preserve">) </w:t>
      </w:r>
      <w:proofErr w:type="spellStart"/>
      <w:r>
        <w:rPr>
          <w:rFonts w:eastAsia="Times New Roman"/>
        </w:rPr>
        <w:t>altında</w:t>
      </w:r>
      <w:proofErr w:type="spellEnd"/>
      <w:r>
        <w:rPr>
          <w:rFonts w:eastAsia="Times New Roman"/>
        </w:rPr>
        <w:t xml:space="preserve"> </w:t>
      </w:r>
      <w:proofErr w:type="spellStart"/>
      <w:r>
        <w:rPr>
          <w:rFonts w:eastAsia="Times New Roman"/>
        </w:rPr>
        <w:t>birleştirilmiştir</w:t>
      </w:r>
      <w:proofErr w:type="spellEnd"/>
      <w:r>
        <w:rPr>
          <w:rFonts w:eastAsia="Times New Roman"/>
        </w:rPr>
        <w:t>.</w:t>
      </w:r>
    </w:p>
    <w:p w14:paraId="49B02BF2" w14:textId="77777777" w:rsidR="00F96319" w:rsidRDefault="00F96319" w:rsidP="00F96319">
      <w:pPr>
        <w:spacing w:after="60"/>
      </w:pPr>
      <w:proofErr w:type="spellStart"/>
      <w:r>
        <w:rPr>
          <w:rFonts w:eastAsia="Times New Roman"/>
          <w:b/>
        </w:rPr>
        <w:t>Temizleme</w:t>
      </w:r>
      <w:proofErr w:type="spellEnd"/>
      <w:r>
        <w:rPr>
          <w:rFonts w:eastAsia="Times New Roman"/>
          <w:b/>
        </w:rPr>
        <w:t xml:space="preserve">. </w:t>
      </w:r>
      <w:r>
        <w:rPr>
          <w:rFonts w:eastAsia="Times New Roman"/>
        </w:rPr>
        <w:t xml:space="preserve">URL, mention (@kullanıcı), HTML </w:t>
      </w:r>
      <w:proofErr w:type="spellStart"/>
      <w:r>
        <w:rPr>
          <w:rFonts w:eastAsia="Times New Roman"/>
        </w:rPr>
        <w:t>etiketi</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kontrol</w:t>
      </w:r>
      <w:proofErr w:type="spellEnd"/>
      <w:r>
        <w:rPr>
          <w:rFonts w:eastAsia="Times New Roman"/>
        </w:rPr>
        <w:t xml:space="preserve"> </w:t>
      </w:r>
      <w:proofErr w:type="spellStart"/>
      <w:r>
        <w:rPr>
          <w:rFonts w:eastAsia="Times New Roman"/>
        </w:rPr>
        <w:t>karakterleri</w:t>
      </w:r>
      <w:proofErr w:type="spellEnd"/>
      <w:r>
        <w:rPr>
          <w:rFonts w:eastAsia="Times New Roman"/>
        </w:rPr>
        <w:t xml:space="preserve"> </w:t>
      </w:r>
      <w:proofErr w:type="spellStart"/>
      <w:r>
        <w:rPr>
          <w:rFonts w:eastAsia="Times New Roman"/>
        </w:rPr>
        <w:t>kaldırılmış</w:t>
      </w:r>
      <w:proofErr w:type="spellEnd"/>
      <w:r>
        <w:rPr>
          <w:rFonts w:eastAsia="Times New Roman"/>
        </w:rPr>
        <w:t xml:space="preserve">; </w:t>
      </w:r>
      <w:proofErr w:type="spellStart"/>
      <w:r>
        <w:rPr>
          <w:rFonts w:eastAsia="Times New Roman"/>
        </w:rPr>
        <w:t>boş</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yinelenen</w:t>
      </w:r>
      <w:proofErr w:type="spellEnd"/>
      <w:r>
        <w:rPr>
          <w:rFonts w:eastAsia="Times New Roman"/>
        </w:rPr>
        <w:t xml:space="preserve"> </w:t>
      </w:r>
      <w:proofErr w:type="spellStart"/>
      <w:r>
        <w:rPr>
          <w:rFonts w:eastAsia="Times New Roman"/>
        </w:rPr>
        <w:t>örnekler</w:t>
      </w:r>
      <w:proofErr w:type="spellEnd"/>
      <w:r>
        <w:rPr>
          <w:rFonts w:eastAsia="Times New Roman"/>
        </w:rPr>
        <w:t xml:space="preserve"> </w:t>
      </w:r>
      <w:proofErr w:type="spellStart"/>
      <w:r>
        <w:rPr>
          <w:rFonts w:eastAsia="Times New Roman"/>
        </w:rPr>
        <w:t>ayıklanmıştır</w:t>
      </w:r>
      <w:proofErr w:type="spellEnd"/>
      <w:r>
        <w:rPr>
          <w:rFonts w:eastAsia="Times New Roman"/>
        </w:rPr>
        <w:t xml:space="preserve">. </w:t>
      </w:r>
      <w:proofErr w:type="spellStart"/>
      <w:r>
        <w:rPr>
          <w:rFonts w:eastAsia="Times New Roman"/>
        </w:rPr>
        <w:t>Temizleme</w:t>
      </w:r>
      <w:proofErr w:type="spellEnd"/>
      <w:r>
        <w:rPr>
          <w:rFonts w:eastAsia="Times New Roman"/>
        </w:rPr>
        <w:t xml:space="preserve"> </w:t>
      </w:r>
      <w:proofErr w:type="spellStart"/>
      <w:r>
        <w:rPr>
          <w:rFonts w:eastAsia="Times New Roman"/>
        </w:rPr>
        <w:t>sonrası</w:t>
      </w:r>
      <w:proofErr w:type="spellEnd"/>
      <w:r>
        <w:rPr>
          <w:rFonts w:eastAsia="Times New Roman"/>
        </w:rPr>
        <w:t xml:space="preserve"> </w:t>
      </w:r>
      <w:proofErr w:type="spellStart"/>
      <w:r>
        <w:rPr>
          <w:rFonts w:eastAsia="Times New Roman"/>
        </w:rPr>
        <w:t>TFNS’te</w:t>
      </w:r>
      <w:proofErr w:type="spellEnd"/>
      <w:r>
        <w:rPr>
          <w:rFonts w:eastAsia="Times New Roman"/>
        </w:rPr>
        <w:t xml:space="preserve"> 11.928, </w:t>
      </w:r>
      <w:proofErr w:type="spellStart"/>
      <w:r>
        <w:rPr>
          <w:rFonts w:eastAsia="Times New Roman"/>
        </w:rPr>
        <w:t>FPB’de</w:t>
      </w:r>
      <w:proofErr w:type="spellEnd"/>
      <w:r>
        <w:rPr>
          <w:rFonts w:eastAsia="Times New Roman"/>
        </w:rPr>
        <w:t xml:space="preserve"> 4.840 </w:t>
      </w:r>
      <w:proofErr w:type="spellStart"/>
      <w:r>
        <w:rPr>
          <w:rFonts w:eastAsia="Times New Roman"/>
        </w:rPr>
        <w:t>örnek</w:t>
      </w:r>
      <w:proofErr w:type="spellEnd"/>
      <w:r>
        <w:rPr>
          <w:rFonts w:eastAsia="Times New Roman"/>
        </w:rPr>
        <w:t xml:space="preserve"> </w:t>
      </w:r>
      <w:proofErr w:type="spellStart"/>
      <w:r>
        <w:rPr>
          <w:rFonts w:eastAsia="Times New Roman"/>
        </w:rPr>
        <w:t>kalmıştır</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toplam</w:t>
      </w:r>
      <w:proofErr w:type="spellEnd"/>
      <w:r>
        <w:rPr>
          <w:rFonts w:eastAsia="Times New Roman"/>
        </w:rPr>
        <w:t xml:space="preserve"> 16.768 </w:t>
      </w:r>
      <w:proofErr w:type="spellStart"/>
      <w:r>
        <w:rPr>
          <w:rFonts w:eastAsia="Times New Roman"/>
        </w:rPr>
        <w:t>örnek</w:t>
      </w:r>
      <w:proofErr w:type="spellEnd"/>
      <w:r>
        <w:rPr>
          <w:rFonts w:eastAsia="Times New Roman"/>
        </w:rPr>
        <w:t xml:space="preserve"> </w:t>
      </w:r>
      <w:proofErr w:type="spellStart"/>
      <w:r>
        <w:rPr>
          <w:rFonts w:eastAsia="Times New Roman"/>
        </w:rPr>
        <w:t>elde</w:t>
      </w:r>
      <w:proofErr w:type="spellEnd"/>
      <w:r>
        <w:rPr>
          <w:rFonts w:eastAsia="Times New Roman"/>
        </w:rPr>
        <w:t xml:space="preserve"> </w:t>
      </w:r>
      <w:proofErr w:type="spellStart"/>
      <w:r>
        <w:rPr>
          <w:rFonts w:eastAsia="Times New Roman"/>
        </w:rPr>
        <w:t>edilmiştir</w:t>
      </w:r>
      <w:proofErr w:type="spellEnd"/>
      <w:r>
        <w:rPr>
          <w:rFonts w:eastAsia="Times New Roman"/>
        </w:rPr>
        <w:t>.</w:t>
      </w:r>
    </w:p>
    <w:p w14:paraId="0692CF6A" w14:textId="77777777" w:rsidR="00F96319" w:rsidRDefault="00F96319" w:rsidP="00F96319">
      <w:pPr>
        <w:spacing w:after="60"/>
      </w:pPr>
      <w:proofErr w:type="spellStart"/>
      <w:r>
        <w:rPr>
          <w:rFonts w:eastAsia="Times New Roman"/>
          <w:b/>
        </w:rPr>
        <w:t>Bölümleme</w:t>
      </w:r>
      <w:proofErr w:type="spellEnd"/>
      <w:r>
        <w:rPr>
          <w:rFonts w:eastAsia="Times New Roman"/>
          <w:b/>
        </w:rPr>
        <w:t xml:space="preserve">. </w:t>
      </w:r>
      <w:proofErr w:type="spellStart"/>
      <w:r>
        <w:rPr>
          <w:rFonts w:eastAsia="Times New Roman"/>
        </w:rPr>
        <w:t>İç</w:t>
      </w:r>
      <w:proofErr w:type="spellEnd"/>
      <w:r>
        <w:rPr>
          <w:rFonts w:eastAsia="Times New Roman"/>
        </w:rPr>
        <w:t xml:space="preserve"> test </w:t>
      </w:r>
      <w:proofErr w:type="spellStart"/>
      <w:r>
        <w:rPr>
          <w:rFonts w:eastAsia="Times New Roman"/>
        </w:rPr>
        <w:t>yalnızca</w:t>
      </w:r>
      <w:proofErr w:type="spellEnd"/>
      <w:r>
        <w:rPr>
          <w:rFonts w:eastAsia="Times New Roman"/>
        </w:rPr>
        <w:t xml:space="preserve"> TFNS </w:t>
      </w:r>
      <w:proofErr w:type="spellStart"/>
      <w:r>
        <w:rPr>
          <w:rFonts w:eastAsia="Times New Roman"/>
        </w:rPr>
        <w:t>üzerinden</w:t>
      </w:r>
      <w:proofErr w:type="spellEnd"/>
      <w:r>
        <w:rPr>
          <w:rFonts w:eastAsia="Times New Roman"/>
        </w:rPr>
        <w:t xml:space="preserve"> </w:t>
      </w:r>
      <w:proofErr w:type="spellStart"/>
      <w:r>
        <w:rPr>
          <w:rFonts w:eastAsia="Times New Roman"/>
        </w:rPr>
        <w:t>katmanlı</w:t>
      </w:r>
      <w:proofErr w:type="spellEnd"/>
      <w:r>
        <w:rPr>
          <w:rFonts w:eastAsia="Times New Roman"/>
        </w:rPr>
        <w:t xml:space="preserve"> </w:t>
      </w:r>
      <w:proofErr w:type="spellStart"/>
      <w:r>
        <w:rPr>
          <w:rFonts w:eastAsia="Times New Roman"/>
        </w:rPr>
        <w:t>örnekleme</w:t>
      </w:r>
      <w:proofErr w:type="spellEnd"/>
      <w:r>
        <w:rPr>
          <w:rFonts w:eastAsia="Times New Roman"/>
        </w:rPr>
        <w:t xml:space="preserve"> </w:t>
      </w:r>
      <w:proofErr w:type="spellStart"/>
      <w:r>
        <w:rPr>
          <w:rFonts w:eastAsia="Times New Roman"/>
        </w:rPr>
        <w:t>ile</w:t>
      </w:r>
      <w:proofErr w:type="spellEnd"/>
      <w:r>
        <w:rPr>
          <w:rFonts w:eastAsia="Times New Roman"/>
        </w:rPr>
        <w:t xml:space="preserve"> </w:t>
      </w:r>
      <w:proofErr w:type="spellStart"/>
      <w:r>
        <w:rPr>
          <w:rFonts w:eastAsia="Times New Roman"/>
        </w:rPr>
        <w:t>ayrılmıştır</w:t>
      </w:r>
      <w:proofErr w:type="spellEnd"/>
      <w:r>
        <w:rPr>
          <w:rFonts w:eastAsia="Times New Roman"/>
        </w:rPr>
        <w:t xml:space="preserve">. </w:t>
      </w:r>
      <w:proofErr w:type="spellStart"/>
      <w:r>
        <w:rPr>
          <w:rFonts w:eastAsia="Times New Roman"/>
        </w:rPr>
        <w:t>Eğitim</w:t>
      </w:r>
      <w:proofErr w:type="spellEnd"/>
      <w:r>
        <w:rPr>
          <w:rFonts w:eastAsia="Times New Roman"/>
        </w:rPr>
        <w:t>/</w:t>
      </w:r>
      <w:proofErr w:type="spellStart"/>
      <w:r>
        <w:rPr>
          <w:rFonts w:eastAsia="Times New Roman"/>
        </w:rPr>
        <w:t>doğrulama</w:t>
      </w:r>
      <w:proofErr w:type="spellEnd"/>
      <w:r>
        <w:rPr>
          <w:rFonts w:eastAsia="Times New Roman"/>
        </w:rPr>
        <w:t>/</w:t>
      </w:r>
      <w:proofErr w:type="spellStart"/>
      <w:r>
        <w:rPr>
          <w:rFonts w:eastAsia="Times New Roman"/>
        </w:rPr>
        <w:t>iç</w:t>
      </w:r>
      <w:proofErr w:type="spellEnd"/>
      <w:r>
        <w:rPr>
          <w:rFonts w:eastAsia="Times New Roman"/>
        </w:rPr>
        <w:t xml:space="preserve"> test </w:t>
      </w:r>
      <w:proofErr w:type="spellStart"/>
      <w:r>
        <w:rPr>
          <w:rFonts w:eastAsia="Times New Roman"/>
        </w:rPr>
        <w:t>oranları</w:t>
      </w:r>
      <w:proofErr w:type="spellEnd"/>
      <w:r>
        <w:rPr>
          <w:rFonts w:eastAsia="Times New Roman"/>
        </w:rPr>
        <w:t xml:space="preserve"> </w:t>
      </w:r>
      <w:proofErr w:type="spellStart"/>
      <w:proofErr w:type="gramStart"/>
      <w:r>
        <w:rPr>
          <w:rFonts w:eastAsia="Times New Roman"/>
        </w:rPr>
        <w:t>sırasıyla</w:t>
      </w:r>
      <w:proofErr w:type="spellEnd"/>
      <w:r>
        <w:rPr>
          <w:rFonts w:eastAsia="Times New Roman"/>
        </w:rPr>
        <w:t xml:space="preserve">  %</w:t>
      </w:r>
      <w:proofErr w:type="gramEnd"/>
      <w:r>
        <w:rPr>
          <w:rFonts w:eastAsia="Times New Roman"/>
        </w:rPr>
        <w:t xml:space="preserve">77,2 / %8,5 / %14,2’dir. </w:t>
      </w:r>
      <w:proofErr w:type="spellStart"/>
      <w:r>
        <w:rPr>
          <w:rFonts w:eastAsia="Times New Roman"/>
        </w:rPr>
        <w:t>Bölümleme</w:t>
      </w:r>
      <w:proofErr w:type="spellEnd"/>
      <w:r>
        <w:rPr>
          <w:rFonts w:eastAsia="Times New Roman"/>
        </w:rPr>
        <w:t xml:space="preserve"> </w:t>
      </w:r>
      <w:proofErr w:type="spellStart"/>
      <w:r>
        <w:rPr>
          <w:rFonts w:eastAsia="Times New Roman"/>
        </w:rPr>
        <w:t>işlemi</w:t>
      </w:r>
      <w:proofErr w:type="spellEnd"/>
      <w:r>
        <w:rPr>
          <w:rFonts w:eastAsia="Times New Roman"/>
        </w:rPr>
        <w:t xml:space="preserve"> 42 </w:t>
      </w:r>
      <w:proofErr w:type="spellStart"/>
      <w:r>
        <w:rPr>
          <w:rFonts w:eastAsia="Times New Roman"/>
        </w:rPr>
        <w:t>numaralı</w:t>
      </w:r>
      <w:proofErr w:type="spellEnd"/>
      <w:r>
        <w:rPr>
          <w:rFonts w:eastAsia="Times New Roman"/>
        </w:rPr>
        <w:t xml:space="preserve"> </w:t>
      </w:r>
      <w:proofErr w:type="spellStart"/>
      <w:r>
        <w:rPr>
          <w:rFonts w:eastAsia="Times New Roman"/>
        </w:rPr>
        <w:t>rastgelelik</w:t>
      </w:r>
      <w:proofErr w:type="spellEnd"/>
      <w:r>
        <w:rPr>
          <w:rFonts w:eastAsia="Times New Roman"/>
        </w:rPr>
        <w:t xml:space="preserve"> </w:t>
      </w:r>
      <w:proofErr w:type="spellStart"/>
      <w:r>
        <w:rPr>
          <w:rFonts w:eastAsia="Times New Roman"/>
        </w:rPr>
        <w:t>tohumuyla</w:t>
      </w:r>
      <w:proofErr w:type="spellEnd"/>
      <w:r>
        <w:rPr>
          <w:rFonts w:eastAsia="Times New Roman"/>
        </w:rPr>
        <w:t xml:space="preserve"> </w:t>
      </w:r>
      <w:proofErr w:type="spellStart"/>
      <w:r>
        <w:rPr>
          <w:rFonts w:eastAsia="Times New Roman"/>
        </w:rPr>
        <w:t>yapılmıştır</w:t>
      </w:r>
      <w:proofErr w:type="spellEnd"/>
      <w:r>
        <w:rPr>
          <w:rFonts w:eastAsia="Times New Roman"/>
        </w:rPr>
        <w:t>.</w:t>
      </w:r>
    </w:p>
    <w:p w14:paraId="492BC995" w14:textId="77777777" w:rsidR="00F96319" w:rsidRDefault="00F96319" w:rsidP="00F96319">
      <w:pPr>
        <w:spacing w:after="60"/>
      </w:pPr>
      <w:proofErr w:type="spellStart"/>
      <w:r>
        <w:rPr>
          <w:rFonts w:eastAsia="Times New Roman"/>
          <w:b/>
        </w:rPr>
        <w:t>Dış</w:t>
      </w:r>
      <w:proofErr w:type="spellEnd"/>
      <w:r>
        <w:rPr>
          <w:rFonts w:eastAsia="Times New Roman"/>
          <w:b/>
        </w:rPr>
        <w:t xml:space="preserve"> test </w:t>
      </w:r>
      <w:proofErr w:type="spellStart"/>
      <w:r>
        <w:rPr>
          <w:rFonts w:eastAsia="Times New Roman"/>
          <w:b/>
        </w:rPr>
        <w:t>setleri</w:t>
      </w:r>
      <w:proofErr w:type="spellEnd"/>
      <w:r>
        <w:rPr>
          <w:rFonts w:eastAsia="Times New Roman"/>
          <w:b/>
        </w:rPr>
        <w:t xml:space="preserve">. </w:t>
      </w:r>
      <w:r>
        <w:rPr>
          <w:rFonts w:eastAsia="Times New Roman"/>
        </w:rPr>
        <w:t xml:space="preserve">S&amp;P 500 (1.060 </w:t>
      </w:r>
      <w:proofErr w:type="spellStart"/>
      <w:r>
        <w:rPr>
          <w:rFonts w:eastAsia="Times New Roman"/>
        </w:rPr>
        <w:t>başlık</w:t>
      </w:r>
      <w:proofErr w:type="spellEnd"/>
      <w:r>
        <w:rPr>
          <w:rFonts w:eastAsia="Times New Roman"/>
        </w:rPr>
        <w:t xml:space="preserve">), </w:t>
      </w:r>
      <w:proofErr w:type="spellStart"/>
      <w:r>
        <w:rPr>
          <w:rFonts w:eastAsia="Times New Roman"/>
        </w:rPr>
        <w:t>sentetik</w:t>
      </w:r>
      <w:proofErr w:type="spellEnd"/>
      <w:r>
        <w:rPr>
          <w:rFonts w:eastAsia="Times New Roman"/>
        </w:rPr>
        <w:t xml:space="preserve"> (3.000 </w:t>
      </w:r>
      <w:proofErr w:type="spellStart"/>
      <w:r>
        <w:rPr>
          <w:rFonts w:eastAsia="Times New Roman"/>
        </w:rPr>
        <w:t>örnek</w:t>
      </w:r>
      <w:proofErr w:type="spellEnd"/>
      <w:r>
        <w:rPr>
          <w:rFonts w:eastAsia="Times New Roman"/>
        </w:rPr>
        <w:t xml:space="preserve">) </w:t>
      </w:r>
      <w:proofErr w:type="spellStart"/>
      <w:r>
        <w:rPr>
          <w:rFonts w:eastAsia="Times New Roman"/>
        </w:rPr>
        <w:t>ve</w:t>
      </w:r>
      <w:proofErr w:type="spellEnd"/>
      <w:r>
        <w:rPr>
          <w:rFonts w:eastAsia="Times New Roman"/>
        </w:rPr>
        <w:t xml:space="preserve"> Reuters (5.000 </w:t>
      </w:r>
      <w:proofErr w:type="spellStart"/>
      <w:r>
        <w:rPr>
          <w:rFonts w:eastAsia="Times New Roman"/>
        </w:rPr>
        <w:t>haber</w:t>
      </w:r>
      <w:proofErr w:type="spellEnd"/>
      <w:r>
        <w:rPr>
          <w:rFonts w:eastAsia="Times New Roman"/>
        </w:rPr>
        <w:t xml:space="preserve">) </w:t>
      </w:r>
      <w:proofErr w:type="spellStart"/>
      <w:r>
        <w:rPr>
          <w:rFonts w:eastAsia="Times New Roman"/>
        </w:rPr>
        <w:t>dış</w:t>
      </w:r>
      <w:proofErr w:type="spellEnd"/>
      <w:r>
        <w:rPr>
          <w:rFonts w:eastAsia="Times New Roman"/>
        </w:rPr>
        <w:t xml:space="preserve"> test </w:t>
      </w:r>
      <w:proofErr w:type="spellStart"/>
      <w:r>
        <w:rPr>
          <w:rFonts w:eastAsia="Times New Roman"/>
        </w:rPr>
        <w:t>setleri</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havuzuna</w:t>
      </w:r>
      <w:proofErr w:type="spellEnd"/>
      <w:r>
        <w:rPr>
          <w:rFonts w:eastAsia="Times New Roman"/>
        </w:rPr>
        <w:t xml:space="preserve"> </w:t>
      </w:r>
      <w:proofErr w:type="spellStart"/>
      <w:r>
        <w:rPr>
          <w:rFonts w:eastAsia="Times New Roman"/>
        </w:rPr>
        <w:t>dâhil</w:t>
      </w:r>
      <w:proofErr w:type="spellEnd"/>
      <w:r>
        <w:rPr>
          <w:rFonts w:eastAsia="Times New Roman"/>
        </w:rPr>
        <w:t xml:space="preserve"> </w:t>
      </w:r>
      <w:proofErr w:type="spellStart"/>
      <w:r>
        <w:rPr>
          <w:rFonts w:eastAsia="Times New Roman"/>
        </w:rPr>
        <w:t>edilmemiştir</w:t>
      </w:r>
      <w:proofErr w:type="spellEnd"/>
      <w:r>
        <w:rPr>
          <w:rFonts w:eastAsia="Times New Roman"/>
        </w:rPr>
        <w:t>.</w:t>
      </w:r>
    </w:p>
    <w:p w14:paraId="2FE13C2F" w14:textId="77777777" w:rsidR="00F96319" w:rsidRDefault="00F96319" w:rsidP="00F96319">
      <w:pPr>
        <w:spacing w:after="60"/>
      </w:pPr>
      <w:r>
        <w:rPr>
          <w:rFonts w:eastAsia="Times New Roman"/>
          <w:b/>
        </w:rPr>
        <w:t xml:space="preserve">Ana </w:t>
      </w:r>
      <w:proofErr w:type="spellStart"/>
      <w:r>
        <w:rPr>
          <w:rFonts w:eastAsia="Times New Roman"/>
          <w:b/>
        </w:rPr>
        <w:t>veri</w:t>
      </w:r>
      <w:proofErr w:type="spellEnd"/>
      <w:r>
        <w:rPr>
          <w:rFonts w:eastAsia="Times New Roman"/>
          <w:b/>
        </w:rPr>
        <w:t xml:space="preserve"> </w:t>
      </w:r>
      <w:proofErr w:type="spellStart"/>
      <w:r>
        <w:rPr>
          <w:rFonts w:eastAsia="Times New Roman"/>
          <w:b/>
        </w:rPr>
        <w:t>havuzu</w:t>
      </w:r>
      <w:proofErr w:type="spellEnd"/>
      <w:r>
        <w:rPr>
          <w:rFonts w:eastAsia="Times New Roman"/>
          <w:b/>
        </w:rPr>
        <w:t xml:space="preserve">. </w:t>
      </w:r>
      <w:r>
        <w:rPr>
          <w:rFonts w:eastAsia="Times New Roman"/>
        </w:rPr>
        <w:t xml:space="preserve">TFNS (11.928) </w:t>
      </w:r>
      <w:proofErr w:type="spellStart"/>
      <w:r>
        <w:rPr>
          <w:rFonts w:eastAsia="Times New Roman"/>
        </w:rPr>
        <w:t>ve</w:t>
      </w:r>
      <w:proofErr w:type="spellEnd"/>
      <w:r>
        <w:rPr>
          <w:rFonts w:eastAsia="Times New Roman"/>
        </w:rPr>
        <w:t xml:space="preserve"> FPB (4.840) </w:t>
      </w:r>
      <w:proofErr w:type="spellStart"/>
      <w:r>
        <w:rPr>
          <w:rFonts w:eastAsia="Times New Roman"/>
        </w:rPr>
        <w:t>örneklerinden</w:t>
      </w:r>
      <w:proofErr w:type="spellEnd"/>
      <w:r>
        <w:rPr>
          <w:rFonts w:eastAsia="Times New Roman"/>
        </w:rPr>
        <w:t xml:space="preserve"> </w:t>
      </w:r>
      <w:proofErr w:type="spellStart"/>
      <w:r>
        <w:rPr>
          <w:rFonts w:eastAsia="Times New Roman"/>
        </w:rPr>
        <w:t>oluşur</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kümesi</w:t>
      </w:r>
      <w:proofErr w:type="spellEnd"/>
      <w:r>
        <w:rPr>
          <w:rFonts w:eastAsia="Times New Roman"/>
        </w:rPr>
        <w:t xml:space="preserve"> 12.950 (TFNS 8.110 + FPB 4.840), </w:t>
      </w:r>
      <w:proofErr w:type="spellStart"/>
      <w:r>
        <w:rPr>
          <w:rFonts w:eastAsia="Times New Roman"/>
        </w:rPr>
        <w:t>doğrulama</w:t>
      </w:r>
      <w:proofErr w:type="spellEnd"/>
      <w:r>
        <w:rPr>
          <w:rFonts w:eastAsia="Times New Roman"/>
        </w:rPr>
        <w:t xml:space="preserve"> 1.432, </w:t>
      </w:r>
      <w:proofErr w:type="spellStart"/>
      <w:r>
        <w:rPr>
          <w:rFonts w:eastAsia="Times New Roman"/>
        </w:rPr>
        <w:t>iç</w:t>
      </w:r>
      <w:proofErr w:type="spellEnd"/>
      <w:r>
        <w:rPr>
          <w:rFonts w:eastAsia="Times New Roman"/>
        </w:rPr>
        <w:t xml:space="preserve"> test 2.386 </w:t>
      </w:r>
      <w:proofErr w:type="spellStart"/>
      <w:r>
        <w:rPr>
          <w:rFonts w:eastAsia="Times New Roman"/>
        </w:rPr>
        <w:t>örnek</w:t>
      </w:r>
      <w:proofErr w:type="spellEnd"/>
      <w:r>
        <w:rPr>
          <w:rFonts w:eastAsia="Times New Roman"/>
        </w:rPr>
        <w:t xml:space="preserve"> </w:t>
      </w:r>
      <w:proofErr w:type="spellStart"/>
      <w:r>
        <w:rPr>
          <w:rFonts w:eastAsia="Times New Roman"/>
        </w:rPr>
        <w:t>içerir</w:t>
      </w:r>
      <w:proofErr w:type="spellEnd"/>
      <w:r>
        <w:rPr>
          <w:rFonts w:eastAsia="Times New Roman"/>
        </w:rPr>
        <w:t xml:space="preserve">. </w:t>
      </w:r>
      <w:proofErr w:type="spellStart"/>
      <w:r>
        <w:rPr>
          <w:rFonts w:eastAsia="Times New Roman"/>
        </w:rPr>
        <w:t>İç</w:t>
      </w:r>
      <w:proofErr w:type="spellEnd"/>
      <w:r>
        <w:rPr>
          <w:rFonts w:eastAsia="Times New Roman"/>
        </w:rPr>
        <w:t xml:space="preserve"> test </w:t>
      </w:r>
      <w:proofErr w:type="spellStart"/>
      <w:r>
        <w:rPr>
          <w:rFonts w:eastAsia="Times New Roman"/>
        </w:rPr>
        <w:t>yalnızca</w:t>
      </w:r>
      <w:proofErr w:type="spellEnd"/>
      <w:r>
        <w:rPr>
          <w:rFonts w:eastAsia="Times New Roman"/>
        </w:rPr>
        <w:t xml:space="preserve"> </w:t>
      </w:r>
      <w:proofErr w:type="spellStart"/>
      <w:r>
        <w:rPr>
          <w:rFonts w:eastAsia="Times New Roman"/>
        </w:rPr>
        <w:t>TFNS’ten</w:t>
      </w:r>
      <w:proofErr w:type="spellEnd"/>
      <w:r>
        <w:rPr>
          <w:rFonts w:eastAsia="Times New Roman"/>
        </w:rPr>
        <w:t xml:space="preserve"> </w:t>
      </w:r>
      <w:proofErr w:type="spellStart"/>
      <w:r>
        <w:rPr>
          <w:rFonts w:eastAsia="Times New Roman"/>
        </w:rPr>
        <w:t>ayrılmıştır</w:t>
      </w:r>
      <w:proofErr w:type="spellEnd"/>
      <w:r>
        <w:rPr>
          <w:rFonts w:eastAsia="Times New Roman"/>
        </w:rPr>
        <w:t xml:space="preserve">; FPB test </w:t>
      </w:r>
      <w:proofErr w:type="spellStart"/>
      <w:r>
        <w:rPr>
          <w:rFonts w:eastAsia="Times New Roman"/>
        </w:rPr>
        <w:t>kümesine</w:t>
      </w:r>
      <w:proofErr w:type="spellEnd"/>
      <w:r>
        <w:rPr>
          <w:rFonts w:eastAsia="Times New Roman"/>
        </w:rPr>
        <w:t xml:space="preserve"> </w:t>
      </w:r>
      <w:proofErr w:type="spellStart"/>
      <w:r>
        <w:rPr>
          <w:rFonts w:eastAsia="Times New Roman"/>
        </w:rPr>
        <w:t>alınmamıştır</w:t>
      </w:r>
      <w:proofErr w:type="spellEnd"/>
      <w:r>
        <w:rPr>
          <w:rFonts w:eastAsia="Times New Roman"/>
        </w:rPr>
        <w:t>.</w:t>
      </w:r>
    </w:p>
    <w:p w14:paraId="6ECEB5DB" w14:textId="77777777" w:rsidR="00F96319" w:rsidRDefault="00F96319" w:rsidP="00F96319">
      <w:pPr>
        <w:spacing w:after="60"/>
      </w:pPr>
      <w:proofErr w:type="spellStart"/>
      <w:r>
        <w:rPr>
          <w:rFonts w:eastAsia="Times New Roman"/>
          <w:b/>
        </w:rPr>
        <w:t>Dış</w:t>
      </w:r>
      <w:proofErr w:type="spellEnd"/>
      <w:r>
        <w:rPr>
          <w:rFonts w:eastAsia="Times New Roman"/>
          <w:b/>
        </w:rPr>
        <w:t xml:space="preserve"> test </w:t>
      </w:r>
      <w:proofErr w:type="spellStart"/>
      <w:r>
        <w:rPr>
          <w:rFonts w:eastAsia="Times New Roman"/>
          <w:b/>
        </w:rPr>
        <w:t>setleri</w:t>
      </w:r>
      <w:proofErr w:type="spellEnd"/>
      <w:r>
        <w:rPr>
          <w:rFonts w:eastAsia="Times New Roman"/>
          <w:b/>
        </w:rPr>
        <w:t xml:space="preserve">. </w:t>
      </w:r>
      <w:r>
        <w:rPr>
          <w:rFonts w:eastAsia="Times New Roman"/>
        </w:rPr>
        <w:t xml:space="preserve">S&amp;P 500 </w:t>
      </w:r>
      <w:proofErr w:type="spellStart"/>
      <w:r>
        <w:rPr>
          <w:rFonts w:eastAsia="Times New Roman"/>
        </w:rPr>
        <w:t>seti</w:t>
      </w:r>
      <w:proofErr w:type="spellEnd"/>
      <w:r>
        <w:rPr>
          <w:rFonts w:eastAsia="Times New Roman"/>
        </w:rPr>
        <w:t xml:space="preserve"> 1.060 </w:t>
      </w:r>
      <w:proofErr w:type="spellStart"/>
      <w:r>
        <w:rPr>
          <w:rFonts w:eastAsia="Times New Roman"/>
        </w:rPr>
        <w:t>şirket</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başlığından</w:t>
      </w:r>
      <w:proofErr w:type="spellEnd"/>
      <w:r>
        <w:rPr>
          <w:rFonts w:eastAsia="Times New Roman"/>
        </w:rPr>
        <w:t xml:space="preserve">; </w:t>
      </w:r>
      <w:proofErr w:type="spellStart"/>
      <w:r>
        <w:rPr>
          <w:rFonts w:eastAsia="Times New Roman"/>
        </w:rPr>
        <w:t>sentetik</w:t>
      </w:r>
      <w:proofErr w:type="spellEnd"/>
      <w:r>
        <w:rPr>
          <w:rFonts w:eastAsia="Times New Roman"/>
        </w:rPr>
        <w:t xml:space="preserve"> set her </w:t>
      </w:r>
      <w:proofErr w:type="spellStart"/>
      <w:r>
        <w:rPr>
          <w:rFonts w:eastAsia="Times New Roman"/>
        </w:rPr>
        <w:t>sınıfta</w:t>
      </w:r>
      <w:proofErr w:type="spellEnd"/>
      <w:r>
        <w:rPr>
          <w:rFonts w:eastAsia="Times New Roman"/>
        </w:rPr>
        <w:t xml:space="preserve"> 1.000 </w:t>
      </w:r>
      <w:proofErr w:type="spellStart"/>
      <w:r>
        <w:rPr>
          <w:rFonts w:eastAsia="Times New Roman"/>
        </w:rPr>
        <w:t>örnek</w:t>
      </w:r>
      <w:proofErr w:type="spellEnd"/>
      <w:r>
        <w:rPr>
          <w:rFonts w:eastAsia="Times New Roman"/>
        </w:rPr>
        <w:t xml:space="preserve"> </w:t>
      </w:r>
      <w:proofErr w:type="spellStart"/>
      <w:r>
        <w:rPr>
          <w:rFonts w:eastAsia="Times New Roman"/>
        </w:rPr>
        <w:t>olacak</w:t>
      </w:r>
      <w:proofErr w:type="spellEnd"/>
      <w:r>
        <w:rPr>
          <w:rFonts w:eastAsia="Times New Roman"/>
        </w:rPr>
        <w:t xml:space="preserve"> </w:t>
      </w:r>
      <w:proofErr w:type="spellStart"/>
      <w:r>
        <w:rPr>
          <w:rFonts w:eastAsia="Times New Roman"/>
        </w:rPr>
        <w:t>şekilde</w:t>
      </w:r>
      <w:proofErr w:type="spellEnd"/>
      <w:r>
        <w:rPr>
          <w:rFonts w:eastAsia="Times New Roman"/>
        </w:rPr>
        <w:t xml:space="preserve"> </w:t>
      </w:r>
      <w:proofErr w:type="spellStart"/>
      <w:r>
        <w:rPr>
          <w:rFonts w:eastAsia="Times New Roman"/>
        </w:rPr>
        <w:t>dengeli</w:t>
      </w:r>
      <w:proofErr w:type="spellEnd"/>
      <w:r>
        <w:rPr>
          <w:rFonts w:eastAsia="Times New Roman"/>
        </w:rPr>
        <w:t xml:space="preserve"> 3.000 </w:t>
      </w:r>
      <w:proofErr w:type="spellStart"/>
      <w:r>
        <w:rPr>
          <w:rFonts w:eastAsia="Times New Roman"/>
        </w:rPr>
        <w:t>finansal</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örneğinden</w:t>
      </w:r>
      <w:proofErr w:type="spellEnd"/>
      <w:r>
        <w:rPr>
          <w:rFonts w:eastAsia="Times New Roman"/>
        </w:rPr>
        <w:t xml:space="preserve">; Reuters </w:t>
      </w:r>
      <w:proofErr w:type="spellStart"/>
      <w:r>
        <w:rPr>
          <w:rFonts w:eastAsia="Times New Roman"/>
        </w:rPr>
        <w:t>seti</w:t>
      </w:r>
      <w:proofErr w:type="spellEnd"/>
      <w:r>
        <w:rPr>
          <w:rFonts w:eastAsia="Times New Roman"/>
        </w:rPr>
        <w:t xml:space="preserve"> 5.000 </w:t>
      </w:r>
      <w:proofErr w:type="spellStart"/>
      <w:r>
        <w:rPr>
          <w:rFonts w:eastAsia="Times New Roman"/>
        </w:rPr>
        <w:t>editoryal</w:t>
      </w:r>
      <w:proofErr w:type="spellEnd"/>
      <w:r>
        <w:rPr>
          <w:rFonts w:eastAsia="Times New Roman"/>
        </w:rPr>
        <w:t xml:space="preserve"> </w:t>
      </w:r>
      <w:proofErr w:type="spellStart"/>
      <w:r>
        <w:rPr>
          <w:rFonts w:eastAsia="Times New Roman"/>
        </w:rPr>
        <w:t>kurumsal</w:t>
      </w:r>
      <w:proofErr w:type="spellEnd"/>
      <w:r>
        <w:rPr>
          <w:rFonts w:eastAsia="Times New Roman"/>
        </w:rPr>
        <w:t xml:space="preserve"> </w:t>
      </w:r>
      <w:proofErr w:type="spellStart"/>
      <w:r>
        <w:rPr>
          <w:rFonts w:eastAsia="Times New Roman"/>
        </w:rPr>
        <w:t>haberden</w:t>
      </w:r>
      <w:proofErr w:type="spellEnd"/>
      <w:r>
        <w:rPr>
          <w:rFonts w:eastAsia="Times New Roman"/>
        </w:rPr>
        <w:t xml:space="preserve"> </w:t>
      </w:r>
      <w:proofErr w:type="spellStart"/>
      <w:r>
        <w:rPr>
          <w:rFonts w:eastAsia="Times New Roman"/>
        </w:rPr>
        <w:t>oluşmaktadır</w:t>
      </w:r>
      <w:proofErr w:type="spellEnd"/>
      <w:r>
        <w:rPr>
          <w:rFonts w:eastAsia="Times New Roman"/>
        </w:rPr>
        <w:t>.</w:t>
      </w:r>
    </w:p>
    <w:p w14:paraId="0B238A26" w14:textId="77777777" w:rsidR="00F96319" w:rsidRDefault="00F96319" w:rsidP="00F96319">
      <w:proofErr w:type="spellStart"/>
      <w:r>
        <w:rPr>
          <w:b/>
        </w:rPr>
        <w:t>Dış</w:t>
      </w:r>
      <w:proofErr w:type="spellEnd"/>
      <w:r>
        <w:rPr>
          <w:b/>
        </w:rPr>
        <w:t xml:space="preserve"> test </w:t>
      </w:r>
      <w:proofErr w:type="spellStart"/>
      <w:r>
        <w:rPr>
          <w:b/>
        </w:rPr>
        <w:t>alanlarının</w:t>
      </w:r>
      <w:proofErr w:type="spellEnd"/>
      <w:r>
        <w:rPr>
          <w:b/>
        </w:rPr>
        <w:t xml:space="preserve"> </w:t>
      </w:r>
      <w:proofErr w:type="spellStart"/>
      <w:r>
        <w:rPr>
          <w:b/>
        </w:rPr>
        <w:t>tanımı</w:t>
      </w:r>
      <w:proofErr w:type="spellEnd"/>
      <w:r>
        <w:rPr>
          <w:b/>
        </w:rPr>
        <w:t xml:space="preserve">. </w:t>
      </w:r>
      <w:r>
        <w:t xml:space="preserve">S&amp;P 500, ana </w:t>
      </w:r>
      <w:proofErr w:type="spellStart"/>
      <w:r>
        <w:t>eğitim</w:t>
      </w:r>
      <w:proofErr w:type="spellEnd"/>
      <w:r>
        <w:t xml:space="preserve"> </w:t>
      </w:r>
      <w:proofErr w:type="spellStart"/>
      <w:r>
        <w:t>verilerindeki</w:t>
      </w:r>
      <w:proofErr w:type="spellEnd"/>
      <w:r>
        <w:t xml:space="preserve"> </w:t>
      </w:r>
      <w:proofErr w:type="spellStart"/>
      <w:r>
        <w:t>kısa</w:t>
      </w:r>
      <w:proofErr w:type="spellEnd"/>
      <w:r>
        <w:t xml:space="preserve"> </w:t>
      </w:r>
      <w:proofErr w:type="spellStart"/>
      <w:r>
        <w:t>ve</w:t>
      </w:r>
      <w:proofErr w:type="spellEnd"/>
      <w:r>
        <w:t xml:space="preserve"> </w:t>
      </w:r>
      <w:proofErr w:type="spellStart"/>
      <w:r>
        <w:t>piyasa</w:t>
      </w:r>
      <w:proofErr w:type="spellEnd"/>
      <w:r>
        <w:t xml:space="preserve"> </w:t>
      </w:r>
      <w:proofErr w:type="spellStart"/>
      <w:r>
        <w:t>yönelimli</w:t>
      </w:r>
      <w:proofErr w:type="spellEnd"/>
      <w:r>
        <w:t xml:space="preserve"> </w:t>
      </w:r>
      <w:proofErr w:type="spellStart"/>
      <w:r>
        <w:t>finansal</w:t>
      </w:r>
      <w:proofErr w:type="spellEnd"/>
      <w:r>
        <w:t xml:space="preserve"> </w:t>
      </w:r>
      <w:proofErr w:type="spellStart"/>
      <w:r>
        <w:t>metinlere</w:t>
      </w:r>
      <w:proofErr w:type="spellEnd"/>
      <w:r>
        <w:t xml:space="preserve"> </w:t>
      </w:r>
      <w:proofErr w:type="spellStart"/>
      <w:r>
        <w:t>görece</w:t>
      </w:r>
      <w:proofErr w:type="spellEnd"/>
      <w:r>
        <w:t xml:space="preserve"> </w:t>
      </w:r>
      <w:proofErr w:type="spellStart"/>
      <w:r>
        <w:t>daha</w:t>
      </w:r>
      <w:proofErr w:type="spellEnd"/>
      <w:r>
        <w:t xml:space="preserve"> </w:t>
      </w:r>
      <w:proofErr w:type="spellStart"/>
      <w:r>
        <w:t>yakın</w:t>
      </w:r>
      <w:proofErr w:type="spellEnd"/>
      <w:r>
        <w:t xml:space="preserve"> </w:t>
      </w:r>
      <w:proofErr w:type="spellStart"/>
      <w:r>
        <w:t>bir</w:t>
      </w:r>
      <w:proofErr w:type="spellEnd"/>
      <w:r>
        <w:t xml:space="preserve"> </w:t>
      </w:r>
      <w:proofErr w:type="spellStart"/>
      <w:r>
        <w:t>dağılımı</w:t>
      </w:r>
      <w:proofErr w:type="spellEnd"/>
      <w:r>
        <w:t xml:space="preserve"> </w:t>
      </w:r>
      <w:proofErr w:type="spellStart"/>
      <w:r>
        <w:t>temsil</w:t>
      </w:r>
      <w:proofErr w:type="spellEnd"/>
      <w:r>
        <w:t xml:space="preserve"> </w:t>
      </w:r>
      <w:proofErr w:type="spellStart"/>
      <w:r>
        <w:t>ettiği</w:t>
      </w:r>
      <w:proofErr w:type="spellEnd"/>
      <w:r>
        <w:t xml:space="preserve"> </w:t>
      </w:r>
      <w:proofErr w:type="spellStart"/>
      <w:r>
        <w:t>için</w:t>
      </w:r>
      <w:proofErr w:type="spellEnd"/>
      <w:r>
        <w:t xml:space="preserve"> </w:t>
      </w:r>
      <w:proofErr w:type="spellStart"/>
      <w:r>
        <w:t>yakın</w:t>
      </w:r>
      <w:proofErr w:type="spellEnd"/>
      <w:r>
        <w:t xml:space="preserve"> </w:t>
      </w:r>
      <w:proofErr w:type="spellStart"/>
      <w:r>
        <w:t>alan</w:t>
      </w:r>
      <w:proofErr w:type="spellEnd"/>
      <w:r>
        <w:t xml:space="preserve"> </w:t>
      </w:r>
      <w:proofErr w:type="spellStart"/>
      <w:r>
        <w:t>dış</w:t>
      </w:r>
      <w:proofErr w:type="spellEnd"/>
      <w:r>
        <w:t xml:space="preserve"> test </w:t>
      </w:r>
      <w:proofErr w:type="spellStart"/>
      <w:r>
        <w:t>olarak</w:t>
      </w:r>
      <w:proofErr w:type="spellEnd"/>
      <w:r>
        <w:t xml:space="preserve"> </w:t>
      </w:r>
      <w:proofErr w:type="spellStart"/>
      <w:r>
        <w:t>değerlendirilmiştir</w:t>
      </w:r>
      <w:proofErr w:type="spellEnd"/>
      <w:r>
        <w:t xml:space="preserve">. Reuters </w:t>
      </w:r>
      <w:proofErr w:type="spellStart"/>
      <w:r>
        <w:t>ise</w:t>
      </w:r>
      <w:proofErr w:type="spellEnd"/>
      <w:r>
        <w:t xml:space="preserve"> </w:t>
      </w:r>
      <w:proofErr w:type="spellStart"/>
      <w:r>
        <w:t>profesyonel</w:t>
      </w:r>
      <w:proofErr w:type="spellEnd"/>
      <w:r>
        <w:t xml:space="preserve"> </w:t>
      </w:r>
      <w:proofErr w:type="spellStart"/>
      <w:r>
        <w:t>ve</w:t>
      </w:r>
      <w:proofErr w:type="spellEnd"/>
      <w:r>
        <w:t xml:space="preserve"> </w:t>
      </w:r>
      <w:proofErr w:type="spellStart"/>
      <w:r>
        <w:t>editoryal</w:t>
      </w:r>
      <w:proofErr w:type="spellEnd"/>
      <w:r>
        <w:t xml:space="preserve"> </w:t>
      </w:r>
      <w:proofErr w:type="spellStart"/>
      <w:r>
        <w:t>kurumsal</w:t>
      </w:r>
      <w:proofErr w:type="spellEnd"/>
      <w:r>
        <w:t xml:space="preserve"> </w:t>
      </w:r>
      <w:proofErr w:type="spellStart"/>
      <w:r>
        <w:t>haber</w:t>
      </w:r>
      <w:proofErr w:type="spellEnd"/>
      <w:r>
        <w:t xml:space="preserve"> </w:t>
      </w:r>
      <w:proofErr w:type="spellStart"/>
      <w:r>
        <w:t>yapısı</w:t>
      </w:r>
      <w:proofErr w:type="spellEnd"/>
      <w:r>
        <w:t xml:space="preserve"> </w:t>
      </w:r>
      <w:proofErr w:type="spellStart"/>
      <w:r>
        <w:t>bakımından</w:t>
      </w:r>
      <w:proofErr w:type="spellEnd"/>
      <w:r>
        <w:t xml:space="preserve"> ana </w:t>
      </w:r>
      <w:proofErr w:type="spellStart"/>
      <w:r>
        <w:t>eğitim</w:t>
      </w:r>
      <w:proofErr w:type="spellEnd"/>
      <w:r>
        <w:t xml:space="preserve"> </w:t>
      </w:r>
      <w:proofErr w:type="spellStart"/>
      <w:r>
        <w:t>dağılımından</w:t>
      </w:r>
      <w:proofErr w:type="spellEnd"/>
      <w:r>
        <w:t xml:space="preserve"> </w:t>
      </w:r>
      <w:proofErr w:type="spellStart"/>
      <w:r>
        <w:t>daha</w:t>
      </w:r>
      <w:proofErr w:type="spellEnd"/>
      <w:r>
        <w:t xml:space="preserve"> </w:t>
      </w:r>
      <w:proofErr w:type="spellStart"/>
      <w:r>
        <w:t>farklı</w:t>
      </w:r>
      <w:proofErr w:type="spellEnd"/>
      <w:r>
        <w:t xml:space="preserve"> </w:t>
      </w:r>
      <w:proofErr w:type="spellStart"/>
      <w:r>
        <w:t>olduğundan</w:t>
      </w:r>
      <w:proofErr w:type="spellEnd"/>
      <w:r>
        <w:t xml:space="preserve"> </w:t>
      </w:r>
      <w:proofErr w:type="spellStart"/>
      <w:r>
        <w:t>uzak</w:t>
      </w:r>
      <w:proofErr w:type="spellEnd"/>
      <w:r>
        <w:t xml:space="preserve"> </w:t>
      </w:r>
      <w:proofErr w:type="spellStart"/>
      <w:r>
        <w:t>alan</w:t>
      </w:r>
      <w:proofErr w:type="spellEnd"/>
      <w:r>
        <w:t xml:space="preserve"> </w:t>
      </w:r>
      <w:proofErr w:type="spellStart"/>
      <w:r>
        <w:t>dış</w:t>
      </w:r>
      <w:proofErr w:type="spellEnd"/>
      <w:r>
        <w:t xml:space="preserve"> test </w:t>
      </w:r>
      <w:proofErr w:type="spellStart"/>
      <w:r>
        <w:t>olarak</w:t>
      </w:r>
      <w:proofErr w:type="spellEnd"/>
      <w:r>
        <w:t xml:space="preserve"> </w:t>
      </w:r>
      <w:proofErr w:type="spellStart"/>
      <w:r>
        <w:t>ele</w:t>
      </w:r>
      <w:proofErr w:type="spellEnd"/>
      <w:r>
        <w:t xml:space="preserve"> </w:t>
      </w:r>
      <w:proofErr w:type="spellStart"/>
      <w:r>
        <w:t>alınmıştır</w:t>
      </w:r>
      <w:proofErr w:type="spellEnd"/>
      <w:r>
        <w:t xml:space="preserve">. </w:t>
      </w:r>
      <w:proofErr w:type="spellStart"/>
      <w:r>
        <w:t>Sentetik</w:t>
      </w:r>
      <w:proofErr w:type="spellEnd"/>
      <w:r>
        <w:t xml:space="preserve"> set </w:t>
      </w:r>
      <w:proofErr w:type="spellStart"/>
      <w:r>
        <w:t>ise</w:t>
      </w:r>
      <w:proofErr w:type="spellEnd"/>
      <w:r>
        <w:t xml:space="preserve"> </w:t>
      </w:r>
      <w:proofErr w:type="spellStart"/>
      <w:r>
        <w:t>kontrollü</w:t>
      </w:r>
      <w:proofErr w:type="spellEnd"/>
      <w:r>
        <w:t xml:space="preserve"> </w:t>
      </w:r>
      <w:proofErr w:type="spellStart"/>
      <w:r>
        <w:t>bir</w:t>
      </w:r>
      <w:proofErr w:type="spellEnd"/>
      <w:r>
        <w:t xml:space="preserve"> </w:t>
      </w:r>
      <w:proofErr w:type="spellStart"/>
      <w:r>
        <w:t>tanısal</w:t>
      </w:r>
      <w:proofErr w:type="spellEnd"/>
      <w:r>
        <w:t xml:space="preserve"> test </w:t>
      </w:r>
      <w:proofErr w:type="spellStart"/>
      <w:r>
        <w:t>olarak</w:t>
      </w:r>
      <w:proofErr w:type="spellEnd"/>
      <w:r>
        <w:t xml:space="preserve"> </w:t>
      </w:r>
      <w:proofErr w:type="spellStart"/>
      <w:r>
        <w:t>kullanılmıştır</w:t>
      </w:r>
      <w:proofErr w:type="spellEnd"/>
      <w:r>
        <w:t>.</w:t>
      </w:r>
    </w:p>
    <w:p w14:paraId="1D4A1790" w14:textId="77777777" w:rsidR="00266089" w:rsidRDefault="00000000">
      <w:pPr>
        <w:keepNext/>
        <w:spacing w:before="40" w:after="60"/>
        <w:ind w:firstLine="0"/>
        <w:jc w:val="center"/>
      </w:pPr>
      <w:r>
        <w:rPr>
          <w:rFonts w:eastAsia="Times New Roman"/>
          <w:sz w:val="17"/>
        </w:rPr>
        <w:t>Tablo 1. Veri setleri, kaynakları, rolleri ve sınıf dağılımları.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65"/>
        <w:gridCol w:w="1270"/>
        <w:gridCol w:w="1312"/>
        <w:gridCol w:w="1259"/>
        <w:gridCol w:w="1260"/>
        <w:gridCol w:w="1262"/>
        <w:gridCol w:w="1260"/>
        <w:gridCol w:w="1264"/>
      </w:tblGrid>
      <w:tr w:rsidR="00266089" w14:paraId="6B018178" w14:textId="77777777">
        <w:trPr>
          <w:cantSplit/>
          <w:tblHeader/>
          <w:jc w:val="center"/>
        </w:trPr>
        <w:tc>
          <w:tcPr>
            <w:tcW w:w="1273" w:type="dxa"/>
            <w:tcMar>
              <w:top w:w="30" w:type="dxa"/>
              <w:left w:w="35" w:type="dxa"/>
              <w:bottom w:w="30" w:type="dxa"/>
              <w:right w:w="35" w:type="dxa"/>
            </w:tcMar>
            <w:vAlign w:val="center"/>
          </w:tcPr>
          <w:p w14:paraId="3E76A077" w14:textId="77777777" w:rsidR="00266089" w:rsidRDefault="00000000">
            <w:pPr>
              <w:spacing w:after="0"/>
              <w:jc w:val="center"/>
            </w:pPr>
            <w:r>
              <w:rPr>
                <w:b/>
                <w:sz w:val="15"/>
              </w:rPr>
              <w:t>Veri seti</w:t>
            </w:r>
          </w:p>
        </w:tc>
        <w:tc>
          <w:tcPr>
            <w:tcW w:w="1273" w:type="dxa"/>
            <w:tcMar>
              <w:top w:w="30" w:type="dxa"/>
              <w:left w:w="35" w:type="dxa"/>
              <w:bottom w:w="30" w:type="dxa"/>
              <w:right w:w="35" w:type="dxa"/>
            </w:tcMar>
            <w:vAlign w:val="center"/>
          </w:tcPr>
          <w:p w14:paraId="67F6D510" w14:textId="77777777" w:rsidR="00266089" w:rsidRDefault="00000000">
            <w:pPr>
              <w:spacing w:after="0"/>
              <w:jc w:val="center"/>
            </w:pPr>
            <w:r>
              <w:rPr>
                <w:b/>
                <w:sz w:val="15"/>
              </w:rPr>
              <w:t>Kaynak</w:t>
            </w:r>
          </w:p>
        </w:tc>
        <w:tc>
          <w:tcPr>
            <w:tcW w:w="1273" w:type="dxa"/>
            <w:tcMar>
              <w:top w:w="30" w:type="dxa"/>
              <w:left w:w="35" w:type="dxa"/>
              <w:bottom w:w="30" w:type="dxa"/>
              <w:right w:w="35" w:type="dxa"/>
            </w:tcMar>
            <w:vAlign w:val="center"/>
          </w:tcPr>
          <w:p w14:paraId="0358ACDE" w14:textId="77777777" w:rsidR="00266089" w:rsidRDefault="00000000">
            <w:pPr>
              <w:spacing w:after="0"/>
              <w:jc w:val="center"/>
            </w:pPr>
            <w:r>
              <w:rPr>
                <w:b/>
                <w:sz w:val="15"/>
              </w:rPr>
              <w:t>Rol</w:t>
            </w:r>
          </w:p>
        </w:tc>
        <w:tc>
          <w:tcPr>
            <w:tcW w:w="1273" w:type="dxa"/>
            <w:tcMar>
              <w:top w:w="30" w:type="dxa"/>
              <w:left w:w="35" w:type="dxa"/>
              <w:bottom w:w="30" w:type="dxa"/>
              <w:right w:w="35" w:type="dxa"/>
            </w:tcMar>
            <w:vAlign w:val="center"/>
          </w:tcPr>
          <w:p w14:paraId="7BEC8342" w14:textId="77777777" w:rsidR="00266089" w:rsidRDefault="00000000">
            <w:pPr>
              <w:spacing w:after="0"/>
              <w:jc w:val="center"/>
            </w:pPr>
            <w:r>
              <w:rPr>
                <w:b/>
                <w:sz w:val="15"/>
              </w:rPr>
              <w:t>N</w:t>
            </w:r>
          </w:p>
        </w:tc>
        <w:tc>
          <w:tcPr>
            <w:tcW w:w="1273" w:type="dxa"/>
            <w:tcMar>
              <w:top w:w="30" w:type="dxa"/>
              <w:left w:w="35" w:type="dxa"/>
              <w:bottom w:w="30" w:type="dxa"/>
              <w:right w:w="35" w:type="dxa"/>
            </w:tcMar>
            <w:vAlign w:val="center"/>
          </w:tcPr>
          <w:p w14:paraId="3B74672C" w14:textId="77777777" w:rsidR="00266089" w:rsidRDefault="00000000">
            <w:pPr>
              <w:spacing w:after="0"/>
              <w:jc w:val="center"/>
            </w:pPr>
            <w:r>
              <w:rPr>
                <w:b/>
                <w:sz w:val="15"/>
              </w:rPr>
              <w:t>Negatif</w:t>
            </w:r>
          </w:p>
        </w:tc>
        <w:tc>
          <w:tcPr>
            <w:tcW w:w="1273" w:type="dxa"/>
            <w:tcMar>
              <w:top w:w="30" w:type="dxa"/>
              <w:left w:w="35" w:type="dxa"/>
              <w:bottom w:w="30" w:type="dxa"/>
              <w:right w:w="35" w:type="dxa"/>
            </w:tcMar>
            <w:vAlign w:val="center"/>
          </w:tcPr>
          <w:p w14:paraId="7BA6E7E9" w14:textId="77777777" w:rsidR="00266089" w:rsidRDefault="00000000">
            <w:pPr>
              <w:spacing w:after="0"/>
              <w:jc w:val="center"/>
            </w:pPr>
            <w:r>
              <w:rPr>
                <w:b/>
                <w:sz w:val="15"/>
              </w:rPr>
              <w:t>Tarafsız</w:t>
            </w:r>
          </w:p>
        </w:tc>
        <w:tc>
          <w:tcPr>
            <w:tcW w:w="1273" w:type="dxa"/>
            <w:tcMar>
              <w:top w:w="30" w:type="dxa"/>
              <w:left w:w="35" w:type="dxa"/>
              <w:bottom w:w="30" w:type="dxa"/>
              <w:right w:w="35" w:type="dxa"/>
            </w:tcMar>
            <w:vAlign w:val="center"/>
          </w:tcPr>
          <w:p w14:paraId="4D1BC92F" w14:textId="77777777" w:rsidR="00266089" w:rsidRDefault="00000000">
            <w:pPr>
              <w:spacing w:after="0"/>
              <w:jc w:val="center"/>
            </w:pPr>
            <w:r>
              <w:rPr>
                <w:b/>
                <w:sz w:val="15"/>
              </w:rPr>
              <w:t>Pozitif</w:t>
            </w:r>
          </w:p>
        </w:tc>
        <w:tc>
          <w:tcPr>
            <w:tcW w:w="1273" w:type="dxa"/>
            <w:tcMar>
              <w:top w:w="30" w:type="dxa"/>
              <w:left w:w="35" w:type="dxa"/>
              <w:bottom w:w="30" w:type="dxa"/>
              <w:right w:w="35" w:type="dxa"/>
            </w:tcMar>
            <w:vAlign w:val="center"/>
          </w:tcPr>
          <w:p w14:paraId="3E01ED83" w14:textId="77777777" w:rsidR="00266089" w:rsidRDefault="00000000">
            <w:pPr>
              <w:spacing w:after="0"/>
              <w:jc w:val="center"/>
            </w:pPr>
            <w:r>
              <w:rPr>
                <w:b/>
                <w:sz w:val="15"/>
              </w:rPr>
              <w:t>Etiketleme</w:t>
            </w:r>
          </w:p>
        </w:tc>
      </w:tr>
      <w:tr w:rsidR="00266089" w14:paraId="6A15B707" w14:textId="77777777">
        <w:trPr>
          <w:cantSplit/>
          <w:jc w:val="center"/>
        </w:trPr>
        <w:tc>
          <w:tcPr>
            <w:tcW w:w="1273" w:type="dxa"/>
            <w:tcMar>
              <w:top w:w="30" w:type="dxa"/>
              <w:left w:w="35" w:type="dxa"/>
              <w:bottom w:w="30" w:type="dxa"/>
              <w:right w:w="35" w:type="dxa"/>
            </w:tcMar>
            <w:vAlign w:val="center"/>
          </w:tcPr>
          <w:p w14:paraId="33D0D25A" w14:textId="77777777" w:rsidR="00266089" w:rsidRDefault="00000000">
            <w:pPr>
              <w:spacing w:after="0"/>
              <w:jc w:val="center"/>
            </w:pPr>
            <w:r>
              <w:rPr>
                <w:sz w:val="15"/>
              </w:rPr>
              <w:t>Twitter Financial News (TFNS)</w:t>
            </w:r>
          </w:p>
        </w:tc>
        <w:tc>
          <w:tcPr>
            <w:tcW w:w="1273" w:type="dxa"/>
            <w:tcMar>
              <w:top w:w="30" w:type="dxa"/>
              <w:left w:w="35" w:type="dxa"/>
              <w:bottom w:w="30" w:type="dxa"/>
              <w:right w:w="35" w:type="dxa"/>
            </w:tcMar>
            <w:vAlign w:val="center"/>
          </w:tcPr>
          <w:p w14:paraId="6D22A6FA" w14:textId="77777777" w:rsidR="00266089" w:rsidRDefault="00000000">
            <w:pPr>
              <w:spacing w:after="0"/>
              <w:jc w:val="center"/>
            </w:pPr>
            <w:r>
              <w:rPr>
                <w:sz w:val="15"/>
              </w:rPr>
              <w:t>HuggingFace (zeroshot/twitter-financial-news-sentiment)</w:t>
            </w:r>
          </w:p>
        </w:tc>
        <w:tc>
          <w:tcPr>
            <w:tcW w:w="1273" w:type="dxa"/>
            <w:tcMar>
              <w:top w:w="30" w:type="dxa"/>
              <w:left w:w="35" w:type="dxa"/>
              <w:bottom w:w="30" w:type="dxa"/>
              <w:right w:w="35" w:type="dxa"/>
            </w:tcMar>
            <w:vAlign w:val="center"/>
          </w:tcPr>
          <w:p w14:paraId="656CAE51" w14:textId="77777777" w:rsidR="00266089" w:rsidRDefault="00000000">
            <w:pPr>
              <w:spacing w:after="0"/>
              <w:jc w:val="center"/>
            </w:pPr>
            <w:r>
              <w:rPr>
                <w:sz w:val="15"/>
              </w:rPr>
              <w:t>Ana hedef</w:t>
            </w:r>
          </w:p>
        </w:tc>
        <w:tc>
          <w:tcPr>
            <w:tcW w:w="1273" w:type="dxa"/>
            <w:tcMar>
              <w:top w:w="30" w:type="dxa"/>
              <w:left w:w="35" w:type="dxa"/>
              <w:bottom w:w="30" w:type="dxa"/>
              <w:right w:w="35" w:type="dxa"/>
            </w:tcMar>
            <w:vAlign w:val="center"/>
          </w:tcPr>
          <w:p w14:paraId="1568500A" w14:textId="77777777" w:rsidR="00266089" w:rsidRDefault="00000000">
            <w:pPr>
              <w:spacing w:after="0"/>
              <w:jc w:val="center"/>
            </w:pPr>
            <w:r>
              <w:rPr>
                <w:sz w:val="15"/>
              </w:rPr>
              <w:t>11.928</w:t>
            </w:r>
          </w:p>
        </w:tc>
        <w:tc>
          <w:tcPr>
            <w:tcW w:w="1273" w:type="dxa"/>
            <w:tcMar>
              <w:top w:w="30" w:type="dxa"/>
              <w:left w:w="35" w:type="dxa"/>
              <w:bottom w:w="30" w:type="dxa"/>
              <w:right w:w="35" w:type="dxa"/>
            </w:tcMar>
            <w:vAlign w:val="center"/>
          </w:tcPr>
          <w:p w14:paraId="5DD357B6" w14:textId="77777777" w:rsidR="00266089" w:rsidRDefault="00000000">
            <w:pPr>
              <w:spacing w:after="0"/>
              <w:jc w:val="center"/>
            </w:pPr>
            <w:r>
              <w:rPr>
                <w:sz w:val="15"/>
              </w:rPr>
              <w:t>1.781</w:t>
            </w:r>
          </w:p>
        </w:tc>
        <w:tc>
          <w:tcPr>
            <w:tcW w:w="1273" w:type="dxa"/>
            <w:tcMar>
              <w:top w:w="30" w:type="dxa"/>
              <w:left w:w="35" w:type="dxa"/>
              <w:bottom w:w="30" w:type="dxa"/>
              <w:right w:w="35" w:type="dxa"/>
            </w:tcMar>
            <w:vAlign w:val="center"/>
          </w:tcPr>
          <w:p w14:paraId="0FD8D748" w14:textId="77777777" w:rsidR="00266089" w:rsidRDefault="00000000">
            <w:pPr>
              <w:spacing w:after="0"/>
              <w:jc w:val="center"/>
            </w:pPr>
            <w:r>
              <w:rPr>
                <w:sz w:val="15"/>
              </w:rPr>
              <w:t>8.343</w:t>
            </w:r>
          </w:p>
        </w:tc>
        <w:tc>
          <w:tcPr>
            <w:tcW w:w="1273" w:type="dxa"/>
            <w:tcMar>
              <w:top w:w="30" w:type="dxa"/>
              <w:left w:w="35" w:type="dxa"/>
              <w:bottom w:w="30" w:type="dxa"/>
              <w:right w:w="35" w:type="dxa"/>
            </w:tcMar>
            <w:vAlign w:val="center"/>
          </w:tcPr>
          <w:p w14:paraId="0CC7A9CB" w14:textId="77777777" w:rsidR="00266089" w:rsidRDefault="00000000">
            <w:pPr>
              <w:spacing w:after="0"/>
              <w:jc w:val="center"/>
            </w:pPr>
            <w:r>
              <w:rPr>
                <w:sz w:val="15"/>
              </w:rPr>
              <w:t>1.804</w:t>
            </w:r>
          </w:p>
        </w:tc>
        <w:tc>
          <w:tcPr>
            <w:tcW w:w="1273" w:type="dxa"/>
            <w:tcMar>
              <w:top w:w="30" w:type="dxa"/>
              <w:left w:w="35" w:type="dxa"/>
              <w:bottom w:w="30" w:type="dxa"/>
              <w:right w:w="35" w:type="dxa"/>
            </w:tcMar>
            <w:vAlign w:val="center"/>
          </w:tcPr>
          <w:p w14:paraId="62C992E8" w14:textId="77777777" w:rsidR="00266089" w:rsidRDefault="00000000">
            <w:pPr>
              <w:spacing w:after="0"/>
              <w:jc w:val="center"/>
            </w:pPr>
            <w:r>
              <w:rPr>
                <w:sz w:val="15"/>
              </w:rPr>
              <w:t>Hazır 3 sınıf</w:t>
            </w:r>
          </w:p>
        </w:tc>
      </w:tr>
      <w:tr w:rsidR="00266089" w14:paraId="6DF4C66B" w14:textId="77777777">
        <w:trPr>
          <w:cantSplit/>
          <w:jc w:val="center"/>
        </w:trPr>
        <w:tc>
          <w:tcPr>
            <w:tcW w:w="1273" w:type="dxa"/>
            <w:tcMar>
              <w:top w:w="30" w:type="dxa"/>
              <w:left w:w="35" w:type="dxa"/>
              <w:bottom w:w="30" w:type="dxa"/>
              <w:right w:w="35" w:type="dxa"/>
            </w:tcMar>
            <w:vAlign w:val="center"/>
          </w:tcPr>
          <w:p w14:paraId="5E1B8532" w14:textId="77777777" w:rsidR="00266089" w:rsidRDefault="00000000">
            <w:pPr>
              <w:spacing w:after="0"/>
              <w:jc w:val="center"/>
            </w:pPr>
            <w:r>
              <w:rPr>
                <w:sz w:val="15"/>
              </w:rPr>
              <w:t>Financial PhraseBank (FPB)</w:t>
            </w:r>
          </w:p>
        </w:tc>
        <w:tc>
          <w:tcPr>
            <w:tcW w:w="1273" w:type="dxa"/>
            <w:tcMar>
              <w:top w:w="30" w:type="dxa"/>
              <w:left w:w="35" w:type="dxa"/>
              <w:bottom w:w="30" w:type="dxa"/>
              <w:right w:w="35" w:type="dxa"/>
            </w:tcMar>
            <w:vAlign w:val="center"/>
          </w:tcPr>
          <w:p w14:paraId="60D1C074" w14:textId="77777777" w:rsidR="00266089" w:rsidRDefault="00000000">
            <w:pPr>
              <w:spacing w:after="0"/>
              <w:jc w:val="center"/>
            </w:pPr>
            <w:r>
              <w:rPr>
                <w:sz w:val="15"/>
              </w:rPr>
              <w:t>Malo et al. (2014)</w:t>
            </w:r>
          </w:p>
        </w:tc>
        <w:tc>
          <w:tcPr>
            <w:tcW w:w="1273" w:type="dxa"/>
            <w:tcMar>
              <w:top w:w="30" w:type="dxa"/>
              <w:left w:w="35" w:type="dxa"/>
              <w:bottom w:w="30" w:type="dxa"/>
              <w:right w:w="35" w:type="dxa"/>
            </w:tcMar>
            <w:vAlign w:val="center"/>
          </w:tcPr>
          <w:p w14:paraId="69D1148E" w14:textId="77777777" w:rsidR="00266089" w:rsidRDefault="00000000">
            <w:pPr>
              <w:spacing w:after="0"/>
              <w:jc w:val="center"/>
            </w:pPr>
            <w:r>
              <w:rPr>
                <w:sz w:val="15"/>
              </w:rPr>
              <w:t>Yardımcı eğitim</w:t>
            </w:r>
          </w:p>
        </w:tc>
        <w:tc>
          <w:tcPr>
            <w:tcW w:w="1273" w:type="dxa"/>
            <w:tcMar>
              <w:top w:w="30" w:type="dxa"/>
              <w:left w:w="35" w:type="dxa"/>
              <w:bottom w:w="30" w:type="dxa"/>
              <w:right w:w="35" w:type="dxa"/>
            </w:tcMar>
            <w:vAlign w:val="center"/>
          </w:tcPr>
          <w:p w14:paraId="150E7371" w14:textId="77777777" w:rsidR="00266089" w:rsidRDefault="00000000">
            <w:pPr>
              <w:spacing w:after="0"/>
              <w:jc w:val="center"/>
            </w:pPr>
            <w:r>
              <w:rPr>
                <w:sz w:val="15"/>
              </w:rPr>
              <w:t>4.840</w:t>
            </w:r>
          </w:p>
        </w:tc>
        <w:tc>
          <w:tcPr>
            <w:tcW w:w="1273" w:type="dxa"/>
            <w:tcMar>
              <w:top w:w="30" w:type="dxa"/>
              <w:left w:w="35" w:type="dxa"/>
              <w:bottom w:w="30" w:type="dxa"/>
              <w:right w:w="35" w:type="dxa"/>
            </w:tcMar>
            <w:vAlign w:val="center"/>
          </w:tcPr>
          <w:p w14:paraId="666F6015" w14:textId="77777777" w:rsidR="00266089" w:rsidRDefault="00000000">
            <w:pPr>
              <w:spacing w:after="0"/>
              <w:jc w:val="center"/>
            </w:pPr>
            <w:r>
              <w:rPr>
                <w:sz w:val="15"/>
              </w:rPr>
              <w:t>612</w:t>
            </w:r>
          </w:p>
        </w:tc>
        <w:tc>
          <w:tcPr>
            <w:tcW w:w="1273" w:type="dxa"/>
            <w:tcMar>
              <w:top w:w="30" w:type="dxa"/>
              <w:left w:w="35" w:type="dxa"/>
              <w:bottom w:w="30" w:type="dxa"/>
              <w:right w:w="35" w:type="dxa"/>
            </w:tcMar>
            <w:vAlign w:val="center"/>
          </w:tcPr>
          <w:p w14:paraId="59C60202" w14:textId="77777777" w:rsidR="00266089" w:rsidRDefault="00000000">
            <w:pPr>
              <w:spacing w:after="0"/>
              <w:jc w:val="center"/>
            </w:pPr>
            <w:r>
              <w:rPr>
                <w:sz w:val="15"/>
              </w:rPr>
              <w:t>2.272</w:t>
            </w:r>
          </w:p>
        </w:tc>
        <w:tc>
          <w:tcPr>
            <w:tcW w:w="1273" w:type="dxa"/>
            <w:tcMar>
              <w:top w:w="30" w:type="dxa"/>
              <w:left w:w="35" w:type="dxa"/>
              <w:bottom w:w="30" w:type="dxa"/>
              <w:right w:w="35" w:type="dxa"/>
            </w:tcMar>
            <w:vAlign w:val="center"/>
          </w:tcPr>
          <w:p w14:paraId="1C47F4A6" w14:textId="77777777" w:rsidR="00266089" w:rsidRDefault="00000000">
            <w:pPr>
              <w:spacing w:after="0"/>
              <w:jc w:val="center"/>
            </w:pPr>
            <w:r>
              <w:rPr>
                <w:sz w:val="15"/>
              </w:rPr>
              <w:t>1.956</w:t>
            </w:r>
          </w:p>
        </w:tc>
        <w:tc>
          <w:tcPr>
            <w:tcW w:w="1273" w:type="dxa"/>
            <w:tcMar>
              <w:top w:w="30" w:type="dxa"/>
              <w:left w:w="35" w:type="dxa"/>
              <w:bottom w:w="30" w:type="dxa"/>
              <w:right w:w="35" w:type="dxa"/>
            </w:tcMar>
            <w:vAlign w:val="center"/>
          </w:tcPr>
          <w:p w14:paraId="0F8149B1" w14:textId="77777777" w:rsidR="00266089" w:rsidRDefault="00000000">
            <w:pPr>
              <w:spacing w:after="0"/>
              <w:jc w:val="center"/>
            </w:pPr>
            <w:r>
              <w:rPr>
                <w:sz w:val="15"/>
              </w:rPr>
              <w:t>Uzman, 5–8 oy</w:t>
            </w:r>
          </w:p>
        </w:tc>
      </w:tr>
      <w:tr w:rsidR="00266089" w14:paraId="7E8F6618" w14:textId="77777777">
        <w:trPr>
          <w:cantSplit/>
          <w:jc w:val="center"/>
        </w:trPr>
        <w:tc>
          <w:tcPr>
            <w:tcW w:w="1273" w:type="dxa"/>
            <w:tcMar>
              <w:top w:w="30" w:type="dxa"/>
              <w:left w:w="35" w:type="dxa"/>
              <w:bottom w:w="30" w:type="dxa"/>
              <w:right w:w="35" w:type="dxa"/>
            </w:tcMar>
            <w:vAlign w:val="center"/>
          </w:tcPr>
          <w:p w14:paraId="626CDCC6" w14:textId="77777777" w:rsidR="00266089" w:rsidRDefault="00000000">
            <w:pPr>
              <w:spacing w:after="0"/>
              <w:jc w:val="center"/>
            </w:pPr>
            <w:r>
              <w:rPr>
                <w:sz w:val="15"/>
              </w:rPr>
              <w:lastRenderedPageBreak/>
              <w:t>Ana havuz (toplam)</w:t>
            </w:r>
          </w:p>
        </w:tc>
        <w:tc>
          <w:tcPr>
            <w:tcW w:w="1273" w:type="dxa"/>
            <w:tcMar>
              <w:top w:w="30" w:type="dxa"/>
              <w:left w:w="35" w:type="dxa"/>
              <w:bottom w:w="30" w:type="dxa"/>
              <w:right w:w="35" w:type="dxa"/>
            </w:tcMar>
            <w:vAlign w:val="center"/>
          </w:tcPr>
          <w:p w14:paraId="055E72F9"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136D622C" w14:textId="77777777" w:rsidR="00266089" w:rsidRDefault="00000000">
            <w:pPr>
              <w:spacing w:after="0"/>
              <w:jc w:val="center"/>
            </w:pPr>
            <w:r>
              <w:rPr>
                <w:sz w:val="15"/>
              </w:rPr>
              <w:t>Eğitim/doğrulama/iç test</w:t>
            </w:r>
          </w:p>
        </w:tc>
        <w:tc>
          <w:tcPr>
            <w:tcW w:w="1273" w:type="dxa"/>
            <w:tcMar>
              <w:top w:w="30" w:type="dxa"/>
              <w:left w:w="35" w:type="dxa"/>
              <w:bottom w:w="30" w:type="dxa"/>
              <w:right w:w="35" w:type="dxa"/>
            </w:tcMar>
            <w:vAlign w:val="center"/>
          </w:tcPr>
          <w:p w14:paraId="665BEFCC" w14:textId="77777777" w:rsidR="00266089" w:rsidRDefault="00000000">
            <w:pPr>
              <w:spacing w:after="0"/>
              <w:jc w:val="center"/>
            </w:pPr>
            <w:r>
              <w:rPr>
                <w:sz w:val="15"/>
              </w:rPr>
              <w:t>16.768</w:t>
            </w:r>
          </w:p>
        </w:tc>
        <w:tc>
          <w:tcPr>
            <w:tcW w:w="1273" w:type="dxa"/>
            <w:tcMar>
              <w:top w:w="30" w:type="dxa"/>
              <w:left w:w="35" w:type="dxa"/>
              <w:bottom w:w="30" w:type="dxa"/>
              <w:right w:w="35" w:type="dxa"/>
            </w:tcMar>
            <w:vAlign w:val="center"/>
          </w:tcPr>
          <w:p w14:paraId="700B5FB0" w14:textId="77777777" w:rsidR="00266089" w:rsidRDefault="00000000">
            <w:pPr>
              <w:spacing w:after="0"/>
              <w:jc w:val="center"/>
            </w:pPr>
            <w:r>
              <w:rPr>
                <w:sz w:val="15"/>
              </w:rPr>
              <w:t>2.393</w:t>
            </w:r>
          </w:p>
        </w:tc>
        <w:tc>
          <w:tcPr>
            <w:tcW w:w="1273" w:type="dxa"/>
            <w:tcMar>
              <w:top w:w="30" w:type="dxa"/>
              <w:left w:w="35" w:type="dxa"/>
              <w:bottom w:w="30" w:type="dxa"/>
              <w:right w:w="35" w:type="dxa"/>
            </w:tcMar>
            <w:vAlign w:val="center"/>
          </w:tcPr>
          <w:p w14:paraId="7F62E96E" w14:textId="77777777" w:rsidR="00266089" w:rsidRDefault="00000000">
            <w:pPr>
              <w:spacing w:after="0"/>
              <w:jc w:val="center"/>
            </w:pPr>
            <w:r>
              <w:rPr>
                <w:sz w:val="15"/>
              </w:rPr>
              <w:t>10.615</w:t>
            </w:r>
          </w:p>
        </w:tc>
        <w:tc>
          <w:tcPr>
            <w:tcW w:w="1273" w:type="dxa"/>
            <w:tcMar>
              <w:top w:w="30" w:type="dxa"/>
              <w:left w:w="35" w:type="dxa"/>
              <w:bottom w:w="30" w:type="dxa"/>
              <w:right w:w="35" w:type="dxa"/>
            </w:tcMar>
            <w:vAlign w:val="center"/>
          </w:tcPr>
          <w:p w14:paraId="10A222F7" w14:textId="77777777" w:rsidR="00266089" w:rsidRDefault="00000000">
            <w:pPr>
              <w:spacing w:after="0"/>
              <w:jc w:val="center"/>
            </w:pPr>
            <w:r>
              <w:rPr>
                <w:sz w:val="15"/>
              </w:rPr>
              <w:t>3.760</w:t>
            </w:r>
          </w:p>
        </w:tc>
        <w:tc>
          <w:tcPr>
            <w:tcW w:w="1273" w:type="dxa"/>
            <w:tcMar>
              <w:top w:w="30" w:type="dxa"/>
              <w:left w:w="35" w:type="dxa"/>
              <w:bottom w:w="30" w:type="dxa"/>
              <w:right w:w="35" w:type="dxa"/>
            </w:tcMar>
            <w:vAlign w:val="center"/>
          </w:tcPr>
          <w:p w14:paraId="372416E7" w14:textId="77777777" w:rsidR="00266089" w:rsidRDefault="00000000">
            <w:pPr>
              <w:spacing w:after="0"/>
              <w:jc w:val="center"/>
            </w:pPr>
            <w:r>
              <w:rPr>
                <w:sz w:val="15"/>
              </w:rPr>
              <w:t>—</w:t>
            </w:r>
          </w:p>
        </w:tc>
      </w:tr>
      <w:tr w:rsidR="00266089" w14:paraId="46226272" w14:textId="77777777">
        <w:trPr>
          <w:cantSplit/>
          <w:jc w:val="center"/>
        </w:trPr>
        <w:tc>
          <w:tcPr>
            <w:tcW w:w="1273" w:type="dxa"/>
            <w:tcMar>
              <w:top w:w="30" w:type="dxa"/>
              <w:left w:w="35" w:type="dxa"/>
              <w:bottom w:w="30" w:type="dxa"/>
              <w:right w:w="35" w:type="dxa"/>
            </w:tcMar>
            <w:vAlign w:val="center"/>
          </w:tcPr>
          <w:p w14:paraId="5E4CA02D" w14:textId="77777777" w:rsidR="00266089" w:rsidRDefault="00000000">
            <w:pPr>
              <w:spacing w:after="0"/>
              <w:jc w:val="center"/>
            </w:pPr>
            <w:r>
              <w:rPr>
                <w:sz w:val="15"/>
              </w:rPr>
              <w:t>Eğitim</w:t>
            </w:r>
          </w:p>
        </w:tc>
        <w:tc>
          <w:tcPr>
            <w:tcW w:w="1273" w:type="dxa"/>
            <w:tcMar>
              <w:top w:w="30" w:type="dxa"/>
              <w:left w:w="35" w:type="dxa"/>
              <w:bottom w:w="30" w:type="dxa"/>
              <w:right w:w="35" w:type="dxa"/>
            </w:tcMar>
            <w:vAlign w:val="center"/>
          </w:tcPr>
          <w:p w14:paraId="3CA9C91F"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58957DE1" w14:textId="77777777" w:rsidR="00266089" w:rsidRDefault="00000000">
            <w:pPr>
              <w:spacing w:after="0"/>
              <w:jc w:val="center"/>
            </w:pPr>
            <w:r>
              <w:rPr>
                <w:sz w:val="15"/>
              </w:rPr>
              <w:t>Eğitim</w:t>
            </w:r>
          </w:p>
        </w:tc>
        <w:tc>
          <w:tcPr>
            <w:tcW w:w="1273" w:type="dxa"/>
            <w:tcMar>
              <w:top w:w="30" w:type="dxa"/>
              <w:left w:w="35" w:type="dxa"/>
              <w:bottom w:w="30" w:type="dxa"/>
              <w:right w:w="35" w:type="dxa"/>
            </w:tcMar>
            <w:vAlign w:val="center"/>
          </w:tcPr>
          <w:p w14:paraId="7A0B15D9" w14:textId="77777777" w:rsidR="00266089" w:rsidRDefault="00000000">
            <w:pPr>
              <w:spacing w:after="0"/>
              <w:jc w:val="center"/>
            </w:pPr>
            <w:r>
              <w:rPr>
                <w:sz w:val="15"/>
              </w:rPr>
              <w:t>12.950</w:t>
            </w:r>
          </w:p>
        </w:tc>
        <w:tc>
          <w:tcPr>
            <w:tcW w:w="1273" w:type="dxa"/>
            <w:tcMar>
              <w:top w:w="30" w:type="dxa"/>
              <w:left w:w="35" w:type="dxa"/>
              <w:bottom w:w="30" w:type="dxa"/>
              <w:right w:w="35" w:type="dxa"/>
            </w:tcMar>
            <w:vAlign w:val="center"/>
          </w:tcPr>
          <w:p w14:paraId="1652225E" w14:textId="77777777" w:rsidR="00266089" w:rsidRDefault="00000000">
            <w:pPr>
              <w:spacing w:after="0"/>
              <w:jc w:val="center"/>
            </w:pPr>
            <w:r>
              <w:rPr>
                <w:sz w:val="15"/>
              </w:rPr>
              <w:t>1.820</w:t>
            </w:r>
          </w:p>
        </w:tc>
        <w:tc>
          <w:tcPr>
            <w:tcW w:w="1273" w:type="dxa"/>
            <w:tcMar>
              <w:top w:w="30" w:type="dxa"/>
              <w:left w:w="35" w:type="dxa"/>
              <w:bottom w:w="30" w:type="dxa"/>
              <w:right w:w="35" w:type="dxa"/>
            </w:tcMar>
            <w:vAlign w:val="center"/>
          </w:tcPr>
          <w:p w14:paraId="67FD1F6D" w14:textId="77777777" w:rsidR="00266089" w:rsidRDefault="00000000">
            <w:pPr>
              <w:spacing w:after="0"/>
              <w:jc w:val="center"/>
            </w:pPr>
            <w:r>
              <w:rPr>
                <w:sz w:val="15"/>
              </w:rPr>
              <w:t>8.137</w:t>
            </w:r>
          </w:p>
        </w:tc>
        <w:tc>
          <w:tcPr>
            <w:tcW w:w="1273" w:type="dxa"/>
            <w:tcMar>
              <w:top w:w="30" w:type="dxa"/>
              <w:left w:w="35" w:type="dxa"/>
              <w:bottom w:w="30" w:type="dxa"/>
              <w:right w:w="35" w:type="dxa"/>
            </w:tcMar>
            <w:vAlign w:val="center"/>
          </w:tcPr>
          <w:p w14:paraId="74AB8A09" w14:textId="77777777" w:rsidR="00266089" w:rsidRDefault="00000000">
            <w:pPr>
              <w:spacing w:after="0"/>
              <w:jc w:val="center"/>
            </w:pPr>
            <w:r>
              <w:rPr>
                <w:sz w:val="15"/>
              </w:rPr>
              <w:t>2.993</w:t>
            </w:r>
          </w:p>
        </w:tc>
        <w:tc>
          <w:tcPr>
            <w:tcW w:w="1273" w:type="dxa"/>
            <w:tcMar>
              <w:top w:w="30" w:type="dxa"/>
              <w:left w:w="35" w:type="dxa"/>
              <w:bottom w:w="30" w:type="dxa"/>
              <w:right w:w="35" w:type="dxa"/>
            </w:tcMar>
            <w:vAlign w:val="center"/>
          </w:tcPr>
          <w:p w14:paraId="73DB7B9E" w14:textId="77777777" w:rsidR="00266089" w:rsidRDefault="00000000">
            <w:pPr>
              <w:spacing w:after="0"/>
              <w:jc w:val="center"/>
            </w:pPr>
            <w:r>
              <w:rPr>
                <w:sz w:val="15"/>
              </w:rPr>
              <w:t>—</w:t>
            </w:r>
          </w:p>
        </w:tc>
      </w:tr>
      <w:tr w:rsidR="00266089" w14:paraId="59BA71A8" w14:textId="77777777">
        <w:trPr>
          <w:cantSplit/>
          <w:jc w:val="center"/>
        </w:trPr>
        <w:tc>
          <w:tcPr>
            <w:tcW w:w="1273" w:type="dxa"/>
            <w:tcMar>
              <w:top w:w="30" w:type="dxa"/>
              <w:left w:w="35" w:type="dxa"/>
              <w:bottom w:w="30" w:type="dxa"/>
              <w:right w:w="35" w:type="dxa"/>
            </w:tcMar>
            <w:vAlign w:val="center"/>
          </w:tcPr>
          <w:p w14:paraId="3027879B" w14:textId="77777777" w:rsidR="00266089" w:rsidRDefault="00000000">
            <w:pPr>
              <w:spacing w:after="0"/>
              <w:jc w:val="center"/>
            </w:pPr>
            <w:r>
              <w:rPr>
                <w:sz w:val="15"/>
              </w:rPr>
              <w:t>Doğrulama</w:t>
            </w:r>
          </w:p>
        </w:tc>
        <w:tc>
          <w:tcPr>
            <w:tcW w:w="1273" w:type="dxa"/>
            <w:tcMar>
              <w:top w:w="30" w:type="dxa"/>
              <w:left w:w="35" w:type="dxa"/>
              <w:bottom w:w="30" w:type="dxa"/>
              <w:right w:w="35" w:type="dxa"/>
            </w:tcMar>
            <w:vAlign w:val="center"/>
          </w:tcPr>
          <w:p w14:paraId="778A1721"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07A63451" w14:textId="77777777" w:rsidR="00266089" w:rsidRDefault="00000000">
            <w:pPr>
              <w:spacing w:after="0"/>
              <w:jc w:val="center"/>
            </w:pPr>
            <w:r>
              <w:rPr>
                <w:sz w:val="15"/>
              </w:rPr>
              <w:t>Model seçimi</w:t>
            </w:r>
          </w:p>
        </w:tc>
        <w:tc>
          <w:tcPr>
            <w:tcW w:w="1273" w:type="dxa"/>
            <w:tcMar>
              <w:top w:w="30" w:type="dxa"/>
              <w:left w:w="35" w:type="dxa"/>
              <w:bottom w:w="30" w:type="dxa"/>
              <w:right w:w="35" w:type="dxa"/>
            </w:tcMar>
            <w:vAlign w:val="center"/>
          </w:tcPr>
          <w:p w14:paraId="0E31CD7D" w14:textId="77777777" w:rsidR="00266089" w:rsidRDefault="00000000">
            <w:pPr>
              <w:spacing w:after="0"/>
              <w:jc w:val="center"/>
            </w:pPr>
            <w:r>
              <w:rPr>
                <w:sz w:val="15"/>
              </w:rPr>
              <w:t>1.432</w:t>
            </w:r>
          </w:p>
        </w:tc>
        <w:tc>
          <w:tcPr>
            <w:tcW w:w="1273" w:type="dxa"/>
            <w:tcMar>
              <w:top w:w="30" w:type="dxa"/>
              <w:left w:w="35" w:type="dxa"/>
              <w:bottom w:w="30" w:type="dxa"/>
              <w:right w:w="35" w:type="dxa"/>
            </w:tcMar>
            <w:vAlign w:val="center"/>
          </w:tcPr>
          <w:p w14:paraId="27A4E185" w14:textId="77777777" w:rsidR="00266089" w:rsidRDefault="00000000">
            <w:pPr>
              <w:spacing w:after="0"/>
              <w:jc w:val="center"/>
            </w:pPr>
            <w:r>
              <w:rPr>
                <w:sz w:val="15"/>
              </w:rPr>
              <w:t>215</w:t>
            </w:r>
          </w:p>
        </w:tc>
        <w:tc>
          <w:tcPr>
            <w:tcW w:w="1273" w:type="dxa"/>
            <w:tcMar>
              <w:top w:w="30" w:type="dxa"/>
              <w:left w:w="35" w:type="dxa"/>
              <w:bottom w:w="30" w:type="dxa"/>
              <w:right w:w="35" w:type="dxa"/>
            </w:tcMar>
            <w:vAlign w:val="center"/>
          </w:tcPr>
          <w:p w14:paraId="7B6C6C20" w14:textId="77777777" w:rsidR="00266089" w:rsidRDefault="00000000">
            <w:pPr>
              <w:spacing w:after="0"/>
              <w:jc w:val="center"/>
            </w:pPr>
            <w:r>
              <w:rPr>
                <w:sz w:val="15"/>
              </w:rPr>
              <w:t>929</w:t>
            </w:r>
          </w:p>
        </w:tc>
        <w:tc>
          <w:tcPr>
            <w:tcW w:w="1273" w:type="dxa"/>
            <w:tcMar>
              <w:top w:w="30" w:type="dxa"/>
              <w:left w:w="35" w:type="dxa"/>
              <w:bottom w:w="30" w:type="dxa"/>
              <w:right w:w="35" w:type="dxa"/>
            </w:tcMar>
            <w:vAlign w:val="center"/>
          </w:tcPr>
          <w:p w14:paraId="097D0C67" w14:textId="77777777" w:rsidR="00266089" w:rsidRDefault="00000000">
            <w:pPr>
              <w:spacing w:after="0"/>
              <w:jc w:val="center"/>
            </w:pPr>
            <w:r>
              <w:rPr>
                <w:sz w:val="15"/>
              </w:rPr>
              <w:t>288</w:t>
            </w:r>
          </w:p>
        </w:tc>
        <w:tc>
          <w:tcPr>
            <w:tcW w:w="1273" w:type="dxa"/>
            <w:tcMar>
              <w:top w:w="30" w:type="dxa"/>
              <w:left w:w="35" w:type="dxa"/>
              <w:bottom w:w="30" w:type="dxa"/>
              <w:right w:w="35" w:type="dxa"/>
            </w:tcMar>
            <w:vAlign w:val="center"/>
          </w:tcPr>
          <w:p w14:paraId="1D5179CD" w14:textId="77777777" w:rsidR="00266089" w:rsidRDefault="00000000">
            <w:pPr>
              <w:spacing w:after="0"/>
              <w:jc w:val="center"/>
            </w:pPr>
            <w:r>
              <w:rPr>
                <w:sz w:val="15"/>
              </w:rPr>
              <w:t>—</w:t>
            </w:r>
          </w:p>
        </w:tc>
      </w:tr>
      <w:tr w:rsidR="00266089" w14:paraId="5FD81158" w14:textId="77777777">
        <w:trPr>
          <w:cantSplit/>
          <w:jc w:val="center"/>
        </w:trPr>
        <w:tc>
          <w:tcPr>
            <w:tcW w:w="1273" w:type="dxa"/>
            <w:tcMar>
              <w:top w:w="30" w:type="dxa"/>
              <w:left w:w="35" w:type="dxa"/>
              <w:bottom w:w="30" w:type="dxa"/>
              <w:right w:w="35" w:type="dxa"/>
            </w:tcMar>
            <w:vAlign w:val="center"/>
          </w:tcPr>
          <w:p w14:paraId="60A71F1C" w14:textId="77777777" w:rsidR="00266089" w:rsidRDefault="00000000">
            <w:pPr>
              <w:spacing w:after="0"/>
              <w:jc w:val="center"/>
            </w:pPr>
            <w:r>
              <w:rPr>
                <w:sz w:val="15"/>
              </w:rPr>
              <w:t>İç test</w:t>
            </w:r>
          </w:p>
        </w:tc>
        <w:tc>
          <w:tcPr>
            <w:tcW w:w="1273" w:type="dxa"/>
            <w:tcMar>
              <w:top w:w="30" w:type="dxa"/>
              <w:left w:w="35" w:type="dxa"/>
              <w:bottom w:w="30" w:type="dxa"/>
              <w:right w:w="35" w:type="dxa"/>
            </w:tcMar>
            <w:vAlign w:val="center"/>
          </w:tcPr>
          <w:p w14:paraId="0661504A"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5E51D590" w14:textId="77777777" w:rsidR="00266089" w:rsidRDefault="00000000">
            <w:pPr>
              <w:spacing w:after="0"/>
              <w:jc w:val="center"/>
            </w:pPr>
            <w:r>
              <w:rPr>
                <w:sz w:val="15"/>
              </w:rPr>
              <w:t>Aynı kaynak test</w:t>
            </w:r>
          </w:p>
        </w:tc>
        <w:tc>
          <w:tcPr>
            <w:tcW w:w="1273" w:type="dxa"/>
            <w:tcMar>
              <w:top w:w="30" w:type="dxa"/>
              <w:left w:w="35" w:type="dxa"/>
              <w:bottom w:w="30" w:type="dxa"/>
              <w:right w:w="35" w:type="dxa"/>
            </w:tcMar>
            <w:vAlign w:val="center"/>
          </w:tcPr>
          <w:p w14:paraId="047AD560" w14:textId="77777777" w:rsidR="00266089" w:rsidRDefault="00000000">
            <w:pPr>
              <w:spacing w:after="0"/>
              <w:jc w:val="center"/>
            </w:pPr>
            <w:r>
              <w:rPr>
                <w:sz w:val="15"/>
              </w:rPr>
              <w:t>2.386</w:t>
            </w:r>
          </w:p>
        </w:tc>
        <w:tc>
          <w:tcPr>
            <w:tcW w:w="1273" w:type="dxa"/>
            <w:tcMar>
              <w:top w:w="30" w:type="dxa"/>
              <w:left w:w="35" w:type="dxa"/>
              <w:bottom w:w="30" w:type="dxa"/>
              <w:right w:w="35" w:type="dxa"/>
            </w:tcMar>
            <w:vAlign w:val="center"/>
          </w:tcPr>
          <w:p w14:paraId="7758721A" w14:textId="77777777" w:rsidR="00266089" w:rsidRDefault="00000000">
            <w:pPr>
              <w:spacing w:after="0"/>
              <w:jc w:val="center"/>
            </w:pPr>
            <w:r>
              <w:rPr>
                <w:sz w:val="15"/>
              </w:rPr>
              <w:t>358</w:t>
            </w:r>
          </w:p>
        </w:tc>
        <w:tc>
          <w:tcPr>
            <w:tcW w:w="1273" w:type="dxa"/>
            <w:tcMar>
              <w:top w:w="30" w:type="dxa"/>
              <w:left w:w="35" w:type="dxa"/>
              <w:bottom w:w="30" w:type="dxa"/>
              <w:right w:w="35" w:type="dxa"/>
            </w:tcMar>
            <w:vAlign w:val="center"/>
          </w:tcPr>
          <w:p w14:paraId="171E526C" w14:textId="77777777" w:rsidR="00266089" w:rsidRDefault="00000000">
            <w:pPr>
              <w:spacing w:after="0"/>
              <w:jc w:val="center"/>
            </w:pPr>
            <w:r>
              <w:rPr>
                <w:sz w:val="15"/>
              </w:rPr>
              <w:t>1.549</w:t>
            </w:r>
          </w:p>
        </w:tc>
        <w:tc>
          <w:tcPr>
            <w:tcW w:w="1273" w:type="dxa"/>
            <w:tcMar>
              <w:top w:w="30" w:type="dxa"/>
              <w:left w:w="35" w:type="dxa"/>
              <w:bottom w:w="30" w:type="dxa"/>
              <w:right w:w="35" w:type="dxa"/>
            </w:tcMar>
            <w:vAlign w:val="center"/>
          </w:tcPr>
          <w:p w14:paraId="014CC032" w14:textId="77777777" w:rsidR="00266089" w:rsidRDefault="00000000">
            <w:pPr>
              <w:spacing w:after="0"/>
              <w:jc w:val="center"/>
            </w:pPr>
            <w:r>
              <w:rPr>
                <w:sz w:val="15"/>
              </w:rPr>
              <w:t>479</w:t>
            </w:r>
          </w:p>
        </w:tc>
        <w:tc>
          <w:tcPr>
            <w:tcW w:w="1273" w:type="dxa"/>
            <w:tcMar>
              <w:top w:w="30" w:type="dxa"/>
              <w:left w:w="35" w:type="dxa"/>
              <w:bottom w:w="30" w:type="dxa"/>
              <w:right w:w="35" w:type="dxa"/>
            </w:tcMar>
            <w:vAlign w:val="center"/>
          </w:tcPr>
          <w:p w14:paraId="7875F229" w14:textId="77777777" w:rsidR="00266089" w:rsidRDefault="00000000">
            <w:pPr>
              <w:spacing w:after="0"/>
              <w:jc w:val="center"/>
            </w:pPr>
            <w:r>
              <w:rPr>
                <w:sz w:val="15"/>
              </w:rPr>
              <w:t>TFNS etiketi</w:t>
            </w:r>
          </w:p>
        </w:tc>
      </w:tr>
      <w:tr w:rsidR="00266089" w14:paraId="3792251E" w14:textId="77777777">
        <w:trPr>
          <w:cantSplit/>
          <w:jc w:val="center"/>
        </w:trPr>
        <w:tc>
          <w:tcPr>
            <w:tcW w:w="1273" w:type="dxa"/>
            <w:tcMar>
              <w:top w:w="30" w:type="dxa"/>
              <w:left w:w="35" w:type="dxa"/>
              <w:bottom w:w="30" w:type="dxa"/>
              <w:right w:w="35" w:type="dxa"/>
            </w:tcMar>
            <w:vAlign w:val="center"/>
          </w:tcPr>
          <w:p w14:paraId="7F1E4B7C" w14:textId="77777777" w:rsidR="00266089" w:rsidRDefault="00000000">
            <w:pPr>
              <w:spacing w:after="0"/>
              <w:jc w:val="center"/>
            </w:pPr>
            <w:r>
              <w:rPr>
                <w:sz w:val="15"/>
              </w:rPr>
              <w:t>S&amp;P 500</w:t>
            </w:r>
          </w:p>
        </w:tc>
        <w:tc>
          <w:tcPr>
            <w:tcW w:w="1273" w:type="dxa"/>
            <w:tcMar>
              <w:top w:w="30" w:type="dxa"/>
              <w:left w:w="35" w:type="dxa"/>
              <w:bottom w:w="30" w:type="dxa"/>
              <w:right w:w="35" w:type="dxa"/>
            </w:tcMar>
            <w:vAlign w:val="center"/>
          </w:tcPr>
          <w:p w14:paraId="4842D12D" w14:textId="77777777" w:rsidR="00266089" w:rsidRDefault="00000000">
            <w:pPr>
              <w:spacing w:after="0"/>
              <w:jc w:val="center"/>
            </w:pPr>
            <w:r>
              <w:rPr>
                <w:sz w:val="15"/>
              </w:rPr>
              <w:t>Şirket haber başlıkları</w:t>
            </w:r>
          </w:p>
        </w:tc>
        <w:tc>
          <w:tcPr>
            <w:tcW w:w="1273" w:type="dxa"/>
            <w:tcMar>
              <w:top w:w="30" w:type="dxa"/>
              <w:left w:w="35" w:type="dxa"/>
              <w:bottom w:w="30" w:type="dxa"/>
              <w:right w:w="35" w:type="dxa"/>
            </w:tcMar>
            <w:vAlign w:val="center"/>
          </w:tcPr>
          <w:p w14:paraId="465F9260" w14:textId="77777777" w:rsidR="00266089" w:rsidRDefault="00000000">
            <w:pPr>
              <w:spacing w:after="0"/>
              <w:jc w:val="center"/>
            </w:pPr>
            <w:r>
              <w:rPr>
                <w:sz w:val="15"/>
              </w:rPr>
              <w:t>Yakın alan dış test</w:t>
            </w:r>
          </w:p>
        </w:tc>
        <w:tc>
          <w:tcPr>
            <w:tcW w:w="1273" w:type="dxa"/>
            <w:tcMar>
              <w:top w:w="30" w:type="dxa"/>
              <w:left w:w="35" w:type="dxa"/>
              <w:bottom w:w="30" w:type="dxa"/>
              <w:right w:w="35" w:type="dxa"/>
            </w:tcMar>
            <w:vAlign w:val="center"/>
          </w:tcPr>
          <w:p w14:paraId="5B7F3D59" w14:textId="77777777" w:rsidR="00266089" w:rsidRDefault="00000000">
            <w:pPr>
              <w:spacing w:after="0"/>
              <w:jc w:val="center"/>
            </w:pPr>
            <w:r>
              <w:rPr>
                <w:sz w:val="15"/>
              </w:rPr>
              <w:t>1.060</w:t>
            </w:r>
          </w:p>
        </w:tc>
        <w:tc>
          <w:tcPr>
            <w:tcW w:w="1273" w:type="dxa"/>
            <w:tcMar>
              <w:top w:w="30" w:type="dxa"/>
              <w:left w:w="35" w:type="dxa"/>
              <w:bottom w:w="30" w:type="dxa"/>
              <w:right w:w="35" w:type="dxa"/>
            </w:tcMar>
            <w:vAlign w:val="center"/>
          </w:tcPr>
          <w:p w14:paraId="3B615C52" w14:textId="77777777" w:rsidR="00266089" w:rsidRDefault="00000000">
            <w:pPr>
              <w:spacing w:after="0"/>
              <w:jc w:val="center"/>
            </w:pPr>
            <w:r>
              <w:rPr>
                <w:sz w:val="15"/>
              </w:rPr>
              <w:t>323</w:t>
            </w:r>
          </w:p>
        </w:tc>
        <w:tc>
          <w:tcPr>
            <w:tcW w:w="1273" w:type="dxa"/>
            <w:tcMar>
              <w:top w:w="30" w:type="dxa"/>
              <w:left w:w="35" w:type="dxa"/>
              <w:bottom w:w="30" w:type="dxa"/>
              <w:right w:w="35" w:type="dxa"/>
            </w:tcMar>
            <w:vAlign w:val="center"/>
          </w:tcPr>
          <w:p w14:paraId="211F793A" w14:textId="77777777" w:rsidR="00266089" w:rsidRDefault="00000000">
            <w:pPr>
              <w:spacing w:after="0"/>
              <w:jc w:val="center"/>
            </w:pPr>
            <w:r>
              <w:rPr>
                <w:sz w:val="15"/>
              </w:rPr>
              <w:t>339</w:t>
            </w:r>
          </w:p>
        </w:tc>
        <w:tc>
          <w:tcPr>
            <w:tcW w:w="1273" w:type="dxa"/>
            <w:tcMar>
              <w:top w:w="30" w:type="dxa"/>
              <w:left w:w="35" w:type="dxa"/>
              <w:bottom w:w="30" w:type="dxa"/>
              <w:right w:w="35" w:type="dxa"/>
            </w:tcMar>
            <w:vAlign w:val="center"/>
          </w:tcPr>
          <w:p w14:paraId="4F7A6BD4" w14:textId="77777777" w:rsidR="00266089" w:rsidRDefault="00000000">
            <w:pPr>
              <w:spacing w:after="0"/>
              <w:jc w:val="center"/>
            </w:pPr>
            <w:r>
              <w:rPr>
                <w:sz w:val="15"/>
              </w:rPr>
              <w:t>398</w:t>
            </w:r>
          </w:p>
        </w:tc>
        <w:tc>
          <w:tcPr>
            <w:tcW w:w="1273" w:type="dxa"/>
            <w:tcMar>
              <w:top w:w="30" w:type="dxa"/>
              <w:left w:w="35" w:type="dxa"/>
              <w:bottom w:w="30" w:type="dxa"/>
              <w:right w:w="35" w:type="dxa"/>
            </w:tcMar>
            <w:vAlign w:val="center"/>
          </w:tcPr>
          <w:p w14:paraId="268781FA" w14:textId="77777777" w:rsidR="00266089" w:rsidRDefault="00000000">
            <w:pPr>
              <w:spacing w:after="0"/>
              <w:jc w:val="center"/>
            </w:pPr>
            <w:r>
              <w:rPr>
                <w:sz w:val="15"/>
              </w:rPr>
              <w:t>LLM açıklama desteği + araştırmacı onayı</w:t>
            </w:r>
          </w:p>
        </w:tc>
      </w:tr>
      <w:tr w:rsidR="00266089" w14:paraId="74D48A05" w14:textId="77777777">
        <w:trPr>
          <w:cantSplit/>
          <w:jc w:val="center"/>
        </w:trPr>
        <w:tc>
          <w:tcPr>
            <w:tcW w:w="1273" w:type="dxa"/>
            <w:tcMar>
              <w:top w:w="30" w:type="dxa"/>
              <w:left w:w="35" w:type="dxa"/>
              <w:bottom w:w="30" w:type="dxa"/>
              <w:right w:w="35" w:type="dxa"/>
            </w:tcMar>
            <w:vAlign w:val="center"/>
          </w:tcPr>
          <w:p w14:paraId="7CA6CCCE" w14:textId="77777777" w:rsidR="00266089" w:rsidRDefault="00000000">
            <w:pPr>
              <w:spacing w:after="0"/>
              <w:jc w:val="center"/>
            </w:pPr>
            <w:r>
              <w:rPr>
                <w:sz w:val="15"/>
              </w:rPr>
              <w:t>Sentetik</w:t>
            </w:r>
          </w:p>
        </w:tc>
        <w:tc>
          <w:tcPr>
            <w:tcW w:w="1273" w:type="dxa"/>
            <w:tcMar>
              <w:top w:w="30" w:type="dxa"/>
              <w:left w:w="35" w:type="dxa"/>
              <w:bottom w:w="30" w:type="dxa"/>
              <w:right w:w="35" w:type="dxa"/>
            </w:tcMar>
            <w:vAlign w:val="center"/>
          </w:tcPr>
          <w:p w14:paraId="260C0408" w14:textId="77777777" w:rsidR="00266089" w:rsidRDefault="00000000">
            <w:pPr>
              <w:spacing w:after="0"/>
              <w:jc w:val="center"/>
            </w:pPr>
            <w:r>
              <w:rPr>
                <w:sz w:val="15"/>
              </w:rPr>
              <w:t>Koşullu LLM üretimi</w:t>
            </w:r>
          </w:p>
        </w:tc>
        <w:tc>
          <w:tcPr>
            <w:tcW w:w="1273" w:type="dxa"/>
            <w:tcMar>
              <w:top w:w="30" w:type="dxa"/>
              <w:left w:w="35" w:type="dxa"/>
              <w:bottom w:w="30" w:type="dxa"/>
              <w:right w:w="35" w:type="dxa"/>
            </w:tcMar>
            <w:vAlign w:val="center"/>
          </w:tcPr>
          <w:p w14:paraId="360370DD" w14:textId="77777777" w:rsidR="00266089" w:rsidRDefault="00000000">
            <w:pPr>
              <w:spacing w:after="0"/>
              <w:jc w:val="center"/>
            </w:pPr>
            <w:r>
              <w:rPr>
                <w:sz w:val="15"/>
              </w:rPr>
              <w:t>Tanısal test</w:t>
            </w:r>
          </w:p>
        </w:tc>
        <w:tc>
          <w:tcPr>
            <w:tcW w:w="1273" w:type="dxa"/>
            <w:tcMar>
              <w:top w:w="30" w:type="dxa"/>
              <w:left w:w="35" w:type="dxa"/>
              <w:bottom w:w="30" w:type="dxa"/>
              <w:right w:w="35" w:type="dxa"/>
            </w:tcMar>
            <w:vAlign w:val="center"/>
          </w:tcPr>
          <w:p w14:paraId="3D0D8C7A" w14:textId="77777777" w:rsidR="00266089" w:rsidRDefault="00000000">
            <w:pPr>
              <w:spacing w:after="0"/>
              <w:jc w:val="center"/>
            </w:pPr>
            <w:r>
              <w:rPr>
                <w:sz w:val="15"/>
              </w:rPr>
              <w:t>3.000</w:t>
            </w:r>
          </w:p>
        </w:tc>
        <w:tc>
          <w:tcPr>
            <w:tcW w:w="1273" w:type="dxa"/>
            <w:tcMar>
              <w:top w:w="30" w:type="dxa"/>
              <w:left w:w="35" w:type="dxa"/>
              <w:bottom w:w="30" w:type="dxa"/>
              <w:right w:w="35" w:type="dxa"/>
            </w:tcMar>
            <w:vAlign w:val="center"/>
          </w:tcPr>
          <w:p w14:paraId="4BD2F505"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770E8C57"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042AE969"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7D4901BC" w14:textId="77777777" w:rsidR="00266089" w:rsidRDefault="00000000">
            <w:pPr>
              <w:spacing w:after="0"/>
              <w:jc w:val="center"/>
            </w:pPr>
            <w:r>
              <w:rPr>
                <w:sz w:val="15"/>
              </w:rPr>
              <w:t>Üretim koşulu</w:t>
            </w:r>
          </w:p>
        </w:tc>
      </w:tr>
      <w:tr w:rsidR="00266089" w14:paraId="71765F64" w14:textId="77777777">
        <w:trPr>
          <w:cantSplit/>
          <w:jc w:val="center"/>
        </w:trPr>
        <w:tc>
          <w:tcPr>
            <w:tcW w:w="1273" w:type="dxa"/>
            <w:tcMar>
              <w:top w:w="30" w:type="dxa"/>
              <w:left w:w="35" w:type="dxa"/>
              <w:bottom w:w="30" w:type="dxa"/>
              <w:right w:w="35" w:type="dxa"/>
            </w:tcMar>
            <w:vAlign w:val="center"/>
          </w:tcPr>
          <w:p w14:paraId="18BFE46B" w14:textId="77777777" w:rsidR="00266089" w:rsidRDefault="00000000">
            <w:pPr>
              <w:spacing w:after="0"/>
              <w:jc w:val="center"/>
            </w:pPr>
            <w:r>
              <w:rPr>
                <w:sz w:val="15"/>
              </w:rPr>
              <w:t>Reuters</w:t>
            </w:r>
          </w:p>
        </w:tc>
        <w:tc>
          <w:tcPr>
            <w:tcW w:w="1273" w:type="dxa"/>
            <w:tcMar>
              <w:top w:w="30" w:type="dxa"/>
              <w:left w:w="35" w:type="dxa"/>
              <w:bottom w:w="30" w:type="dxa"/>
              <w:right w:w="35" w:type="dxa"/>
            </w:tcMar>
            <w:vAlign w:val="center"/>
          </w:tcPr>
          <w:p w14:paraId="14AAA76D" w14:textId="77777777" w:rsidR="00266089" w:rsidRDefault="00000000">
            <w:pPr>
              <w:spacing w:after="0"/>
              <w:jc w:val="center"/>
            </w:pPr>
            <w:r>
              <w:rPr>
                <w:sz w:val="15"/>
              </w:rPr>
              <w:t>Editoryal kurumsal haber</w:t>
            </w:r>
          </w:p>
        </w:tc>
        <w:tc>
          <w:tcPr>
            <w:tcW w:w="1273" w:type="dxa"/>
            <w:tcMar>
              <w:top w:w="30" w:type="dxa"/>
              <w:left w:w="35" w:type="dxa"/>
              <w:bottom w:w="30" w:type="dxa"/>
              <w:right w:w="35" w:type="dxa"/>
            </w:tcMar>
            <w:vAlign w:val="center"/>
          </w:tcPr>
          <w:p w14:paraId="71E5D02B" w14:textId="77777777" w:rsidR="00266089" w:rsidRDefault="00000000">
            <w:pPr>
              <w:spacing w:after="0"/>
              <w:jc w:val="center"/>
            </w:pPr>
            <w:r>
              <w:rPr>
                <w:sz w:val="15"/>
              </w:rPr>
              <w:t>Uzak alan dış test</w:t>
            </w:r>
          </w:p>
        </w:tc>
        <w:tc>
          <w:tcPr>
            <w:tcW w:w="1273" w:type="dxa"/>
            <w:tcMar>
              <w:top w:w="30" w:type="dxa"/>
              <w:left w:w="35" w:type="dxa"/>
              <w:bottom w:w="30" w:type="dxa"/>
              <w:right w:w="35" w:type="dxa"/>
            </w:tcMar>
            <w:vAlign w:val="center"/>
          </w:tcPr>
          <w:p w14:paraId="186FFE14" w14:textId="77777777" w:rsidR="00266089" w:rsidRDefault="00000000">
            <w:pPr>
              <w:spacing w:after="0"/>
              <w:jc w:val="center"/>
            </w:pPr>
            <w:r>
              <w:rPr>
                <w:sz w:val="15"/>
              </w:rPr>
              <w:t>5.000</w:t>
            </w:r>
          </w:p>
        </w:tc>
        <w:tc>
          <w:tcPr>
            <w:tcW w:w="1273" w:type="dxa"/>
            <w:tcMar>
              <w:top w:w="30" w:type="dxa"/>
              <w:left w:w="35" w:type="dxa"/>
              <w:bottom w:w="30" w:type="dxa"/>
              <w:right w:w="35" w:type="dxa"/>
            </w:tcMar>
            <w:vAlign w:val="center"/>
          </w:tcPr>
          <w:p w14:paraId="1B7313DE" w14:textId="77777777" w:rsidR="00266089" w:rsidRDefault="00000000">
            <w:pPr>
              <w:spacing w:after="0"/>
              <w:jc w:val="center"/>
            </w:pPr>
            <w:r>
              <w:rPr>
                <w:sz w:val="15"/>
              </w:rPr>
              <w:t>1.579</w:t>
            </w:r>
          </w:p>
        </w:tc>
        <w:tc>
          <w:tcPr>
            <w:tcW w:w="1273" w:type="dxa"/>
            <w:tcMar>
              <w:top w:w="30" w:type="dxa"/>
              <w:left w:w="35" w:type="dxa"/>
              <w:bottom w:w="30" w:type="dxa"/>
              <w:right w:w="35" w:type="dxa"/>
            </w:tcMar>
            <w:vAlign w:val="center"/>
          </w:tcPr>
          <w:p w14:paraId="28CDF3E2" w14:textId="77777777" w:rsidR="00266089" w:rsidRDefault="00000000">
            <w:pPr>
              <w:spacing w:after="0"/>
              <w:jc w:val="center"/>
            </w:pPr>
            <w:r>
              <w:rPr>
                <w:sz w:val="15"/>
              </w:rPr>
              <w:t>1.146</w:t>
            </w:r>
          </w:p>
        </w:tc>
        <w:tc>
          <w:tcPr>
            <w:tcW w:w="1273" w:type="dxa"/>
            <w:tcMar>
              <w:top w:w="30" w:type="dxa"/>
              <w:left w:w="35" w:type="dxa"/>
              <w:bottom w:w="30" w:type="dxa"/>
              <w:right w:w="35" w:type="dxa"/>
            </w:tcMar>
            <w:vAlign w:val="center"/>
          </w:tcPr>
          <w:p w14:paraId="0011DC7A" w14:textId="77777777" w:rsidR="00266089" w:rsidRDefault="00000000">
            <w:pPr>
              <w:spacing w:after="0"/>
              <w:jc w:val="center"/>
            </w:pPr>
            <w:r>
              <w:rPr>
                <w:sz w:val="15"/>
              </w:rPr>
              <w:t>2.275</w:t>
            </w:r>
          </w:p>
        </w:tc>
        <w:tc>
          <w:tcPr>
            <w:tcW w:w="1273" w:type="dxa"/>
            <w:tcMar>
              <w:top w:w="30" w:type="dxa"/>
              <w:left w:w="35" w:type="dxa"/>
              <w:bottom w:w="30" w:type="dxa"/>
              <w:right w:w="35" w:type="dxa"/>
            </w:tcMar>
            <w:vAlign w:val="center"/>
          </w:tcPr>
          <w:p w14:paraId="4843F0B6" w14:textId="77777777" w:rsidR="00266089" w:rsidRDefault="00000000">
            <w:pPr>
              <w:spacing w:after="0"/>
              <w:jc w:val="center"/>
            </w:pPr>
            <w:r>
              <w:rPr>
                <w:sz w:val="15"/>
              </w:rPr>
              <w:t>LLM açıklama desteği + araştırmacı onayı</w:t>
            </w:r>
          </w:p>
        </w:tc>
      </w:tr>
    </w:tbl>
    <w:p w14:paraId="65366EAB" w14:textId="77777777" w:rsidR="00266089" w:rsidRDefault="00266089">
      <w:pPr>
        <w:spacing w:after="60"/>
      </w:pPr>
    </w:p>
    <w:p w14:paraId="74409353" w14:textId="77777777" w:rsidR="00266089" w:rsidRDefault="00000000">
      <w:pPr>
        <w:spacing w:after="60"/>
      </w:pPr>
      <w:r>
        <w:rPr>
          <w:rFonts w:eastAsia="Times New Roman"/>
        </w:rPr>
        <w:t>Not. Twitter etiketi veri kartında üç sınıf tanımlanır; etiketleyici profili, uzmanlık düzeyi ve uzlaşı süreci veri kartında açıklanmamaktadır. Bu, ana veri setinin bilinen bir sınırlılığıdır.</w:t>
      </w:r>
    </w:p>
    <w:p w14:paraId="6C60C4FF" w14:textId="77777777" w:rsidR="00266089" w:rsidRDefault="00000000">
      <w:pPr>
        <w:keepNext/>
        <w:spacing w:before="100" w:after="40"/>
        <w:ind w:firstLine="0"/>
        <w:jc w:val="left"/>
      </w:pPr>
      <w:r>
        <w:rPr>
          <w:rFonts w:eastAsia="Times New Roman"/>
          <w:i/>
          <w:sz w:val="21"/>
        </w:rPr>
        <w:t>C. Etiketleme ölçütleri ve post-hoc dokümante edilmiş rubrik</w:t>
      </w:r>
    </w:p>
    <w:p w14:paraId="57724F90" w14:textId="77777777" w:rsidR="00266089" w:rsidRDefault="00000000">
      <w:pPr>
        <w:spacing w:after="60"/>
      </w:pPr>
      <w:r>
        <w:rPr>
          <w:rFonts w:eastAsia="Times New Roman"/>
        </w:rPr>
        <w:t xml:space="preserve">S&amp;P 500 ve Reuters dış test setlerinin etiketleri, etiketleme sürecinde prospektif bir rubrik kullanılmadan, tek araştırmacı tarafından LLM’nin açıklama desteğiyle belirlenmiştir. Etiketleme süreci sonrasında, fiilen uygulanan karar ölçütleri aşağıdaki post-hoc rubrikte belgelenmiştir. Rubrik, </w:t>
      </w:r>
      <w:proofErr w:type="spellStart"/>
      <w:r>
        <w:rPr>
          <w:rFonts w:eastAsia="Times New Roman"/>
        </w:rPr>
        <w:t>prospektif</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etiketleme</w:t>
      </w:r>
      <w:proofErr w:type="spellEnd"/>
      <w:r>
        <w:rPr>
          <w:rFonts w:eastAsia="Times New Roman"/>
        </w:rPr>
        <w:t xml:space="preserve"> </w:t>
      </w:r>
      <w:proofErr w:type="spellStart"/>
      <w:r>
        <w:rPr>
          <w:rFonts w:eastAsia="Times New Roman"/>
        </w:rPr>
        <w:t>aracı</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değil</w:t>
      </w:r>
      <w:proofErr w:type="spellEnd"/>
      <w:r>
        <w:rPr>
          <w:rFonts w:eastAsia="Times New Roman"/>
        </w:rPr>
        <w:t xml:space="preserve">, </w:t>
      </w:r>
      <w:proofErr w:type="spellStart"/>
      <w:r>
        <w:rPr>
          <w:rFonts w:eastAsia="Times New Roman"/>
        </w:rPr>
        <w:t>uygulanan</w:t>
      </w:r>
      <w:proofErr w:type="spellEnd"/>
      <w:r>
        <w:rPr>
          <w:rFonts w:eastAsia="Times New Roman"/>
        </w:rPr>
        <w:t xml:space="preserve"> </w:t>
      </w:r>
      <w:proofErr w:type="spellStart"/>
      <w:r>
        <w:rPr>
          <w:rFonts w:eastAsia="Times New Roman"/>
        </w:rPr>
        <w:t>kararların</w:t>
      </w:r>
      <w:proofErr w:type="spellEnd"/>
      <w:r>
        <w:rPr>
          <w:rFonts w:eastAsia="Times New Roman"/>
        </w:rPr>
        <w:t xml:space="preserve"> </w:t>
      </w:r>
      <w:proofErr w:type="spellStart"/>
      <w:r>
        <w:rPr>
          <w:rFonts w:eastAsia="Times New Roman"/>
        </w:rPr>
        <w:t>şeffaf</w:t>
      </w:r>
      <w:proofErr w:type="spellEnd"/>
      <w:r>
        <w:rPr>
          <w:rFonts w:eastAsia="Times New Roman"/>
        </w:rPr>
        <w:t xml:space="preserve"> </w:t>
      </w:r>
      <w:proofErr w:type="spellStart"/>
      <w:r>
        <w:rPr>
          <w:rFonts w:eastAsia="Times New Roman"/>
        </w:rPr>
        <w:t>biçimde</w:t>
      </w:r>
      <w:proofErr w:type="spellEnd"/>
      <w:r>
        <w:rPr>
          <w:rFonts w:eastAsia="Times New Roman"/>
        </w:rPr>
        <w:t xml:space="preserve"> </w:t>
      </w:r>
      <w:proofErr w:type="spellStart"/>
      <w:r>
        <w:rPr>
          <w:rFonts w:eastAsia="Times New Roman"/>
        </w:rPr>
        <w:t>raporlanması</w:t>
      </w:r>
      <w:proofErr w:type="spellEnd"/>
      <w:r>
        <w:rPr>
          <w:rFonts w:eastAsia="Times New Roman"/>
        </w:rPr>
        <w:t xml:space="preserve"> </w:t>
      </w:r>
      <w:proofErr w:type="spellStart"/>
      <w:r>
        <w:rPr>
          <w:rFonts w:eastAsia="Times New Roman"/>
        </w:rPr>
        <w:t>amacıyla</w:t>
      </w:r>
      <w:proofErr w:type="spellEnd"/>
      <w:r>
        <w:rPr>
          <w:rFonts w:eastAsia="Times New Roman"/>
        </w:rPr>
        <w:t xml:space="preserve"> </w:t>
      </w:r>
      <w:proofErr w:type="spellStart"/>
      <w:r>
        <w:rPr>
          <w:rFonts w:eastAsia="Times New Roman"/>
        </w:rPr>
        <w:t>sunulmaktadır</w:t>
      </w:r>
      <w:proofErr w:type="spellEnd"/>
      <w:r>
        <w:rPr>
          <w:rFonts w:eastAsia="Times New Roman"/>
        </w:rPr>
        <w:t>.</w:t>
      </w:r>
    </w:p>
    <w:p w14:paraId="57633AED" w14:textId="77777777" w:rsidR="00266089" w:rsidRDefault="00000000">
      <w:pPr>
        <w:spacing w:after="60"/>
      </w:pPr>
      <w:r>
        <w:rPr>
          <w:rFonts w:eastAsia="Times New Roman"/>
          <w:b/>
        </w:rPr>
        <w:t xml:space="preserve">Ortak ilke. </w:t>
      </w:r>
      <w:r>
        <w:rPr>
          <w:rFonts w:eastAsia="Times New Roman"/>
        </w:rPr>
        <w:t>Etiket, metnin dilsel tonu değil, metnin ilgili şirketin piyasa değeri veya yatırımcı beklentisi üzerindeki yönlü etkisi üzerinden verilmiştir. Belirsizlik durumunda tarafsız sınıfına başvurulmuştur.</w:t>
      </w:r>
    </w:p>
    <w:p w14:paraId="14D87A5B" w14:textId="77777777" w:rsidR="00266089" w:rsidRDefault="00000000">
      <w:pPr>
        <w:spacing w:after="60"/>
      </w:pPr>
      <w:r>
        <w:rPr>
          <w:rFonts w:eastAsia="Times New Roman"/>
          <w:b/>
        </w:rPr>
        <w:t xml:space="preserve">Pozitif (olumlu). </w:t>
      </w:r>
      <w:r>
        <w:rPr>
          <w:rFonts w:eastAsia="Times New Roman"/>
        </w:rPr>
        <w:t>Metin, ilgili şirket veya piyasa için net ve yönlü bir olumlu etki taşır.</w:t>
      </w:r>
    </w:p>
    <w:p w14:paraId="4FDAA9E2" w14:textId="77777777" w:rsidR="00266089" w:rsidRDefault="00000000">
      <w:pPr>
        <w:spacing w:after="60"/>
      </w:pPr>
      <w:r>
        <w:rPr>
          <w:rFonts w:eastAsia="Times New Roman"/>
        </w:rPr>
        <w:t>Örnek: “Company X reported quarterly earnings above analyst expectations.”</w:t>
      </w:r>
    </w:p>
    <w:p w14:paraId="12B41F1E" w14:textId="77777777" w:rsidR="00266089" w:rsidRDefault="00000000">
      <w:pPr>
        <w:spacing w:after="60"/>
      </w:pPr>
      <w:r>
        <w:rPr>
          <w:rFonts w:eastAsia="Times New Roman"/>
        </w:rPr>
        <w:t>Sınır durum: “Revenue increased 10%, in line with expectations.” → Tarafsız (beklentiye uygun; yönlü sürpriz yok).</w:t>
      </w:r>
    </w:p>
    <w:p w14:paraId="231A7779" w14:textId="77777777" w:rsidR="00266089" w:rsidRDefault="00000000">
      <w:pPr>
        <w:spacing w:after="60"/>
      </w:pPr>
      <w:r>
        <w:rPr>
          <w:rFonts w:eastAsia="Times New Roman"/>
          <w:b/>
        </w:rPr>
        <w:t xml:space="preserve">Negatif (olumsuz). </w:t>
      </w:r>
      <w:r>
        <w:rPr>
          <w:rFonts w:eastAsia="Times New Roman"/>
        </w:rPr>
        <w:t>Metin, ilgili şirket veya piyasa için net ve yönlü bir olumsuz etki taşır.</w:t>
      </w:r>
    </w:p>
    <w:p w14:paraId="496631ED" w14:textId="77777777" w:rsidR="00266089" w:rsidRDefault="00000000">
      <w:pPr>
        <w:spacing w:after="60"/>
      </w:pPr>
      <w:r>
        <w:rPr>
          <w:rFonts w:eastAsia="Times New Roman"/>
        </w:rPr>
        <w:t>Örnek: “Company X cut its full-year guidance.”</w:t>
      </w:r>
    </w:p>
    <w:p w14:paraId="70962A2F" w14:textId="77777777" w:rsidR="00266089" w:rsidRDefault="00000000">
      <w:pPr>
        <w:spacing w:after="60"/>
      </w:pPr>
      <w:r>
        <w:rPr>
          <w:rFonts w:eastAsia="Times New Roman"/>
        </w:rPr>
        <w:t>Sınır durum: “Jobless claims drop below consensus.” → Pozitif (düşük işsizlik başvurusu olumlu makro sinyal; “drop” sözcüğü yüzeysel olarak olumsuz olsa da etki olumludur).</w:t>
      </w:r>
    </w:p>
    <w:p w14:paraId="4BDD4C27" w14:textId="77777777" w:rsidR="00266089" w:rsidRDefault="00000000">
      <w:pPr>
        <w:spacing w:after="60"/>
      </w:pPr>
      <w:r>
        <w:rPr>
          <w:rFonts w:eastAsia="Times New Roman"/>
          <w:b/>
        </w:rPr>
        <w:t xml:space="preserve">Tarafsız. </w:t>
      </w:r>
      <w:r>
        <w:rPr>
          <w:rFonts w:eastAsia="Times New Roman"/>
        </w:rPr>
        <w:t>Metin yönlü bir piyasa etkisi taşımaz; açıklayıcı, betimleyici, nötr kurumsal duyuru niteliğindedir veya karışık sinyaller dengededir.</w:t>
      </w:r>
    </w:p>
    <w:p w14:paraId="03BF5069" w14:textId="77777777" w:rsidR="00266089" w:rsidRDefault="00000000">
      <w:pPr>
        <w:spacing w:after="60"/>
      </w:pPr>
      <w:r>
        <w:rPr>
          <w:rFonts w:eastAsia="Times New Roman"/>
        </w:rPr>
        <w:t>Örnek: “Company X announced the appointment of a new CFO.”</w:t>
      </w:r>
    </w:p>
    <w:p w14:paraId="5D7C7042" w14:textId="77777777" w:rsidR="00266089" w:rsidRDefault="00000000">
      <w:pPr>
        <w:spacing w:after="60"/>
      </w:pPr>
      <w:r>
        <w:rPr>
          <w:rFonts w:eastAsia="Times New Roman"/>
        </w:rPr>
        <w:t>Sınır durum: “Beef sales fell 8%; chicken rose 4.5%.” → Karışık sinyal, net yön yok → Tarafsız.</w:t>
      </w:r>
    </w:p>
    <w:p w14:paraId="09EB82F3" w14:textId="77777777" w:rsidR="00266089" w:rsidRDefault="00000000">
      <w:pPr>
        <w:spacing w:after="60"/>
      </w:pPr>
      <w:r>
        <w:rPr>
          <w:rFonts w:eastAsia="Times New Roman"/>
          <w:b/>
        </w:rPr>
        <w:t xml:space="preserve">Karar sırası. </w:t>
      </w:r>
      <w:r>
        <w:rPr>
          <w:rFonts w:eastAsia="Times New Roman"/>
        </w:rPr>
        <w:t>(1)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14:paraId="2B0B5821" w14:textId="77777777" w:rsidR="00266089" w:rsidRDefault="00000000">
      <w:pPr>
        <w:keepNext/>
        <w:spacing w:before="100" w:after="40"/>
        <w:ind w:firstLine="0"/>
        <w:jc w:val="left"/>
      </w:pPr>
      <w:r>
        <w:rPr>
          <w:rFonts w:eastAsia="Times New Roman"/>
          <w:i/>
          <w:sz w:val="21"/>
        </w:rPr>
        <w:t>D. Model aileleri ve sınıflandırma</w:t>
      </w:r>
    </w:p>
    <w:p w14:paraId="6D40B823" w14:textId="77777777" w:rsidR="00266089" w:rsidRDefault="00000000">
      <w:pPr>
        <w:spacing w:after="60"/>
      </w:pPr>
      <w:r>
        <w:rPr>
          <w:rFonts w:eastAsia="Times New Roman"/>
        </w:rPr>
        <w:t xml:space="preserve">Çalışmada kullanılan modeller, yalnızca isim üzerinden değil, ait oldukları model aileleri ve alt kırılımlar dikkate alınarak sınıflandırılmıştır. Ana karşılaştırma modelleri Transformer tabanlı encoder-only dil modelleridir (BERT, DistilBERT, RoBERTa ve FinBERT). Sıfır örnekli karşılaştırmada kullanılan BART-large-MNLI ise encoder-decoder (seq2seq) mimarisine sahiptir. Bu </w:t>
      </w:r>
      <w:proofErr w:type="spellStart"/>
      <w:r>
        <w:rPr>
          <w:rFonts w:eastAsia="Times New Roman"/>
        </w:rPr>
        <w:t>nedenle</w:t>
      </w:r>
      <w:proofErr w:type="spellEnd"/>
      <w:r>
        <w:rPr>
          <w:rFonts w:eastAsia="Times New Roman"/>
        </w:rPr>
        <w:t xml:space="preserve"> ana </w:t>
      </w:r>
      <w:proofErr w:type="spellStart"/>
      <w:r>
        <w:rPr>
          <w:rFonts w:eastAsia="Times New Roman"/>
        </w:rPr>
        <w:t>ince</w:t>
      </w:r>
      <w:proofErr w:type="spellEnd"/>
      <w:r>
        <w:rPr>
          <w:rFonts w:eastAsia="Times New Roman"/>
        </w:rPr>
        <w:t xml:space="preserve"> </w:t>
      </w:r>
      <w:proofErr w:type="spellStart"/>
      <w:r>
        <w:rPr>
          <w:rFonts w:eastAsia="Times New Roman"/>
        </w:rPr>
        <w:t>ayar</w:t>
      </w:r>
      <w:proofErr w:type="spellEnd"/>
      <w:r>
        <w:rPr>
          <w:rFonts w:eastAsia="Times New Roman"/>
        </w:rPr>
        <w:t xml:space="preserve"> </w:t>
      </w:r>
      <w:proofErr w:type="spellStart"/>
      <w:r>
        <w:rPr>
          <w:rFonts w:eastAsia="Times New Roman"/>
        </w:rPr>
        <w:t>karşılaştırmasından</w:t>
      </w:r>
      <w:proofErr w:type="spellEnd"/>
      <w:r>
        <w:rPr>
          <w:rFonts w:eastAsia="Times New Roman"/>
        </w:rPr>
        <w:t xml:space="preserve"> </w:t>
      </w:r>
      <w:proofErr w:type="spellStart"/>
      <w:r>
        <w:rPr>
          <w:rFonts w:eastAsia="Times New Roman"/>
        </w:rPr>
        <w:t>ayrı</w:t>
      </w:r>
      <w:proofErr w:type="spellEnd"/>
      <w:r>
        <w:rPr>
          <w:rFonts w:eastAsia="Times New Roman"/>
        </w:rPr>
        <w:t xml:space="preserve">, </w:t>
      </w:r>
      <w:proofErr w:type="spellStart"/>
      <w:r>
        <w:rPr>
          <w:rFonts w:eastAsia="Times New Roman"/>
        </w:rPr>
        <w:t>tamamlayıcı</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sıfır</w:t>
      </w:r>
      <w:proofErr w:type="spellEnd"/>
      <w:r>
        <w:rPr>
          <w:rFonts w:eastAsia="Times New Roman"/>
        </w:rPr>
        <w:t xml:space="preserve"> </w:t>
      </w:r>
      <w:proofErr w:type="spellStart"/>
      <w:r>
        <w:rPr>
          <w:rFonts w:eastAsia="Times New Roman"/>
        </w:rPr>
        <w:t>örnekli</w:t>
      </w:r>
      <w:proofErr w:type="spellEnd"/>
      <w:r>
        <w:rPr>
          <w:rFonts w:eastAsia="Times New Roman"/>
        </w:rPr>
        <w:t xml:space="preserve"> </w:t>
      </w:r>
      <w:proofErr w:type="spellStart"/>
      <w:r>
        <w:rPr>
          <w:rFonts w:eastAsia="Times New Roman"/>
        </w:rPr>
        <w:t>referans</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değerlendirilmiştir</w:t>
      </w:r>
      <w:proofErr w:type="spellEnd"/>
      <w:r>
        <w:rPr>
          <w:rFonts w:eastAsia="Times New Roman"/>
        </w:rPr>
        <w:t>.</w:t>
      </w:r>
    </w:p>
    <w:p w14:paraId="66E501DC" w14:textId="77777777" w:rsidR="00266089" w:rsidRDefault="00000000">
      <w:pPr>
        <w:keepNext/>
        <w:spacing w:before="40" w:after="60"/>
        <w:ind w:firstLine="0"/>
        <w:jc w:val="center"/>
      </w:pPr>
      <w:r>
        <w:rPr>
          <w:rFonts w:eastAsia="Times New Roman"/>
          <w:sz w:val="17"/>
        </w:rPr>
        <w:t>Tablo 2. Model aileleri ve sınıflandırma.</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2"/>
        <w:gridCol w:w="1451"/>
        <w:gridCol w:w="1450"/>
        <w:gridCol w:w="1450"/>
        <w:gridCol w:w="1451"/>
        <w:gridCol w:w="1449"/>
        <w:gridCol w:w="1449"/>
      </w:tblGrid>
      <w:tr w:rsidR="00266089" w14:paraId="4BB3B917" w14:textId="77777777">
        <w:trPr>
          <w:cantSplit/>
          <w:tblHeader/>
          <w:jc w:val="center"/>
        </w:trPr>
        <w:tc>
          <w:tcPr>
            <w:tcW w:w="1454" w:type="dxa"/>
            <w:tcMar>
              <w:top w:w="30" w:type="dxa"/>
              <w:left w:w="35" w:type="dxa"/>
              <w:bottom w:w="30" w:type="dxa"/>
              <w:right w:w="35" w:type="dxa"/>
            </w:tcMar>
            <w:vAlign w:val="center"/>
          </w:tcPr>
          <w:p w14:paraId="7A854B88" w14:textId="77777777" w:rsidR="00266089" w:rsidRDefault="00000000">
            <w:pPr>
              <w:spacing w:after="0"/>
              <w:jc w:val="center"/>
            </w:pPr>
            <w:r>
              <w:rPr>
                <w:b/>
                <w:sz w:val="15"/>
              </w:rPr>
              <w:t>Model</w:t>
            </w:r>
          </w:p>
        </w:tc>
        <w:tc>
          <w:tcPr>
            <w:tcW w:w="1454" w:type="dxa"/>
            <w:tcMar>
              <w:top w:w="30" w:type="dxa"/>
              <w:left w:w="35" w:type="dxa"/>
              <w:bottom w:w="30" w:type="dxa"/>
              <w:right w:w="35" w:type="dxa"/>
            </w:tcMar>
            <w:vAlign w:val="center"/>
          </w:tcPr>
          <w:p w14:paraId="66AF8ED9" w14:textId="77777777" w:rsidR="00266089" w:rsidRDefault="00000000">
            <w:pPr>
              <w:spacing w:after="0"/>
              <w:jc w:val="center"/>
            </w:pPr>
            <w:r>
              <w:rPr>
                <w:b/>
                <w:sz w:val="15"/>
              </w:rPr>
              <w:t>Aile</w:t>
            </w:r>
          </w:p>
        </w:tc>
        <w:tc>
          <w:tcPr>
            <w:tcW w:w="1454" w:type="dxa"/>
            <w:tcMar>
              <w:top w:w="30" w:type="dxa"/>
              <w:left w:w="35" w:type="dxa"/>
              <w:bottom w:w="30" w:type="dxa"/>
              <w:right w:w="35" w:type="dxa"/>
            </w:tcMar>
            <w:vAlign w:val="center"/>
          </w:tcPr>
          <w:p w14:paraId="78081124" w14:textId="77777777" w:rsidR="00266089" w:rsidRDefault="00000000">
            <w:pPr>
              <w:spacing w:after="0"/>
              <w:jc w:val="center"/>
            </w:pPr>
            <w:r>
              <w:rPr>
                <w:b/>
                <w:sz w:val="15"/>
              </w:rPr>
              <w:t>Mimari</w:t>
            </w:r>
          </w:p>
        </w:tc>
        <w:tc>
          <w:tcPr>
            <w:tcW w:w="1454" w:type="dxa"/>
            <w:tcMar>
              <w:top w:w="30" w:type="dxa"/>
              <w:left w:w="35" w:type="dxa"/>
              <w:bottom w:w="30" w:type="dxa"/>
              <w:right w:w="35" w:type="dxa"/>
            </w:tcMar>
            <w:vAlign w:val="center"/>
          </w:tcPr>
          <w:p w14:paraId="68868B03" w14:textId="77777777" w:rsidR="00266089" w:rsidRDefault="00000000">
            <w:pPr>
              <w:spacing w:after="0"/>
              <w:jc w:val="center"/>
            </w:pPr>
            <w:r>
              <w:rPr>
                <w:b/>
                <w:sz w:val="15"/>
              </w:rPr>
              <w:t>Parametre</w:t>
            </w:r>
          </w:p>
        </w:tc>
        <w:tc>
          <w:tcPr>
            <w:tcW w:w="1454" w:type="dxa"/>
            <w:tcMar>
              <w:top w:w="30" w:type="dxa"/>
              <w:left w:w="35" w:type="dxa"/>
              <w:bottom w:w="30" w:type="dxa"/>
              <w:right w:w="35" w:type="dxa"/>
            </w:tcMar>
            <w:vAlign w:val="center"/>
          </w:tcPr>
          <w:p w14:paraId="0C8FD287" w14:textId="77777777" w:rsidR="00266089" w:rsidRDefault="00000000">
            <w:pPr>
              <w:spacing w:after="0"/>
              <w:jc w:val="center"/>
            </w:pPr>
            <w:r>
              <w:rPr>
                <w:b/>
                <w:sz w:val="15"/>
              </w:rPr>
              <w:t>Ön eğitim / model uyarlaması</w:t>
            </w:r>
          </w:p>
        </w:tc>
        <w:tc>
          <w:tcPr>
            <w:tcW w:w="1454" w:type="dxa"/>
            <w:tcMar>
              <w:top w:w="30" w:type="dxa"/>
              <w:left w:w="35" w:type="dxa"/>
              <w:bottom w:w="30" w:type="dxa"/>
              <w:right w:w="35" w:type="dxa"/>
            </w:tcMar>
            <w:vAlign w:val="center"/>
          </w:tcPr>
          <w:p w14:paraId="048C2FC2" w14:textId="77777777" w:rsidR="00266089" w:rsidRDefault="00000000">
            <w:pPr>
              <w:spacing w:after="0"/>
              <w:jc w:val="center"/>
            </w:pPr>
            <w:r>
              <w:rPr>
                <w:b/>
                <w:sz w:val="15"/>
              </w:rPr>
              <w:t>Alan</w:t>
            </w:r>
          </w:p>
        </w:tc>
        <w:tc>
          <w:tcPr>
            <w:tcW w:w="1454" w:type="dxa"/>
            <w:tcMar>
              <w:top w:w="30" w:type="dxa"/>
              <w:left w:w="35" w:type="dxa"/>
              <w:bottom w:w="30" w:type="dxa"/>
              <w:right w:w="35" w:type="dxa"/>
            </w:tcMar>
            <w:vAlign w:val="center"/>
          </w:tcPr>
          <w:p w14:paraId="1110C71F" w14:textId="77777777" w:rsidR="00266089" w:rsidRDefault="00000000">
            <w:pPr>
              <w:spacing w:after="0"/>
              <w:jc w:val="center"/>
            </w:pPr>
            <w:r>
              <w:rPr>
                <w:b/>
                <w:sz w:val="15"/>
              </w:rPr>
              <w:t>Görev</w:t>
            </w:r>
          </w:p>
        </w:tc>
      </w:tr>
      <w:tr w:rsidR="00266089" w14:paraId="0B4D0AAC" w14:textId="77777777">
        <w:trPr>
          <w:cantSplit/>
          <w:jc w:val="center"/>
        </w:trPr>
        <w:tc>
          <w:tcPr>
            <w:tcW w:w="1454" w:type="dxa"/>
            <w:tcMar>
              <w:top w:w="30" w:type="dxa"/>
              <w:left w:w="35" w:type="dxa"/>
              <w:bottom w:w="30" w:type="dxa"/>
              <w:right w:w="35" w:type="dxa"/>
            </w:tcMar>
            <w:vAlign w:val="center"/>
          </w:tcPr>
          <w:p w14:paraId="48D09679" w14:textId="77777777" w:rsidR="00266089" w:rsidRDefault="00000000">
            <w:pPr>
              <w:spacing w:after="0"/>
              <w:jc w:val="center"/>
            </w:pPr>
            <w:r>
              <w:rPr>
                <w:sz w:val="15"/>
              </w:rPr>
              <w:t>BERT-base-uncased</w:t>
            </w:r>
          </w:p>
        </w:tc>
        <w:tc>
          <w:tcPr>
            <w:tcW w:w="1454" w:type="dxa"/>
            <w:tcMar>
              <w:top w:w="30" w:type="dxa"/>
              <w:left w:w="35" w:type="dxa"/>
              <w:bottom w:w="30" w:type="dxa"/>
              <w:right w:w="35" w:type="dxa"/>
            </w:tcMar>
            <w:vAlign w:val="center"/>
          </w:tcPr>
          <w:p w14:paraId="0529881C" w14:textId="77777777" w:rsidR="00266089" w:rsidRDefault="00000000">
            <w:pPr>
              <w:spacing w:after="0"/>
              <w:jc w:val="center"/>
            </w:pPr>
            <w:r>
              <w:rPr>
                <w:sz w:val="15"/>
              </w:rPr>
              <w:t>BERT</w:t>
            </w:r>
          </w:p>
        </w:tc>
        <w:tc>
          <w:tcPr>
            <w:tcW w:w="1454" w:type="dxa"/>
            <w:tcMar>
              <w:top w:w="30" w:type="dxa"/>
              <w:left w:w="35" w:type="dxa"/>
              <w:bottom w:w="30" w:type="dxa"/>
              <w:right w:w="35" w:type="dxa"/>
            </w:tcMar>
            <w:vAlign w:val="center"/>
          </w:tcPr>
          <w:p w14:paraId="25576015"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240DCB2A" w14:textId="77777777" w:rsidR="00266089" w:rsidRDefault="00000000">
            <w:pPr>
              <w:spacing w:after="0"/>
              <w:jc w:val="center"/>
            </w:pPr>
            <w:r>
              <w:rPr>
                <w:sz w:val="15"/>
              </w:rPr>
              <w:t>~110M</w:t>
            </w:r>
          </w:p>
        </w:tc>
        <w:tc>
          <w:tcPr>
            <w:tcW w:w="1454" w:type="dxa"/>
            <w:tcMar>
              <w:top w:w="30" w:type="dxa"/>
              <w:left w:w="35" w:type="dxa"/>
              <w:bottom w:w="30" w:type="dxa"/>
              <w:right w:w="35" w:type="dxa"/>
            </w:tcMar>
            <w:vAlign w:val="center"/>
          </w:tcPr>
          <w:p w14:paraId="4037D350" w14:textId="77777777" w:rsidR="00266089" w:rsidRDefault="00B66451" w:rsidP="00B66451">
            <w:pPr>
              <w:spacing w:after="0"/>
            </w:pPr>
            <w:r>
              <w:rPr>
                <w:sz w:val="15"/>
              </w:rPr>
              <w:t xml:space="preserve">    Wikipedia </w:t>
            </w:r>
            <w:r>
              <w:rPr>
                <w:sz w:val="15"/>
              </w:rPr>
              <w:br/>
              <w:t xml:space="preserve">          BooksCorpus</w:t>
            </w:r>
          </w:p>
        </w:tc>
        <w:tc>
          <w:tcPr>
            <w:tcW w:w="1454" w:type="dxa"/>
            <w:tcMar>
              <w:top w:w="30" w:type="dxa"/>
              <w:left w:w="35" w:type="dxa"/>
              <w:bottom w:w="30" w:type="dxa"/>
              <w:right w:w="35" w:type="dxa"/>
            </w:tcMar>
            <w:vAlign w:val="center"/>
          </w:tcPr>
          <w:p w14:paraId="38B281B9"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332771FF" w14:textId="77777777" w:rsidR="00266089" w:rsidRDefault="00000000">
            <w:pPr>
              <w:spacing w:after="0"/>
              <w:jc w:val="center"/>
            </w:pPr>
            <w:r>
              <w:rPr>
                <w:sz w:val="15"/>
              </w:rPr>
              <w:t>MLM + NSP</w:t>
            </w:r>
          </w:p>
        </w:tc>
      </w:tr>
      <w:tr w:rsidR="00266089" w14:paraId="3A0F81B3" w14:textId="77777777">
        <w:trPr>
          <w:cantSplit/>
          <w:jc w:val="center"/>
        </w:trPr>
        <w:tc>
          <w:tcPr>
            <w:tcW w:w="1454" w:type="dxa"/>
            <w:tcMar>
              <w:top w:w="30" w:type="dxa"/>
              <w:left w:w="35" w:type="dxa"/>
              <w:bottom w:w="30" w:type="dxa"/>
              <w:right w:w="35" w:type="dxa"/>
            </w:tcMar>
            <w:vAlign w:val="center"/>
          </w:tcPr>
          <w:p w14:paraId="259F2374" w14:textId="77777777" w:rsidR="00266089" w:rsidRDefault="00000000">
            <w:pPr>
              <w:spacing w:after="0"/>
              <w:jc w:val="center"/>
            </w:pPr>
            <w:r>
              <w:rPr>
                <w:sz w:val="15"/>
              </w:rPr>
              <w:t>DistilBERT-base-uncased</w:t>
            </w:r>
          </w:p>
        </w:tc>
        <w:tc>
          <w:tcPr>
            <w:tcW w:w="1454" w:type="dxa"/>
            <w:tcMar>
              <w:top w:w="30" w:type="dxa"/>
              <w:left w:w="35" w:type="dxa"/>
              <w:bottom w:w="30" w:type="dxa"/>
              <w:right w:w="35" w:type="dxa"/>
            </w:tcMar>
            <w:vAlign w:val="center"/>
          </w:tcPr>
          <w:p w14:paraId="651FF11B" w14:textId="77777777" w:rsidR="00266089" w:rsidRDefault="00000000">
            <w:pPr>
              <w:spacing w:after="0"/>
              <w:jc w:val="center"/>
            </w:pPr>
            <w:r>
              <w:rPr>
                <w:sz w:val="15"/>
              </w:rPr>
              <w:t>BERT (damıtılmış)</w:t>
            </w:r>
          </w:p>
        </w:tc>
        <w:tc>
          <w:tcPr>
            <w:tcW w:w="1454" w:type="dxa"/>
            <w:tcMar>
              <w:top w:w="30" w:type="dxa"/>
              <w:left w:w="35" w:type="dxa"/>
              <w:bottom w:w="30" w:type="dxa"/>
              <w:right w:w="35" w:type="dxa"/>
            </w:tcMar>
            <w:vAlign w:val="center"/>
          </w:tcPr>
          <w:p w14:paraId="15717C17" w14:textId="77777777" w:rsidR="00266089" w:rsidRDefault="00000000">
            <w:pPr>
              <w:spacing w:after="0"/>
              <w:jc w:val="center"/>
            </w:pPr>
            <w:r>
              <w:rPr>
                <w:sz w:val="15"/>
              </w:rPr>
              <w:t>Encoder-only, 6 katman</w:t>
            </w:r>
          </w:p>
        </w:tc>
        <w:tc>
          <w:tcPr>
            <w:tcW w:w="1454" w:type="dxa"/>
            <w:tcMar>
              <w:top w:w="30" w:type="dxa"/>
              <w:left w:w="35" w:type="dxa"/>
              <w:bottom w:w="30" w:type="dxa"/>
              <w:right w:w="35" w:type="dxa"/>
            </w:tcMar>
            <w:vAlign w:val="center"/>
          </w:tcPr>
          <w:p w14:paraId="3DB24BAF" w14:textId="77777777" w:rsidR="00266089" w:rsidRDefault="00000000">
            <w:pPr>
              <w:spacing w:after="0"/>
              <w:jc w:val="center"/>
            </w:pPr>
            <w:r>
              <w:rPr>
                <w:sz w:val="15"/>
              </w:rPr>
              <w:t>~67M</w:t>
            </w:r>
          </w:p>
        </w:tc>
        <w:tc>
          <w:tcPr>
            <w:tcW w:w="1454" w:type="dxa"/>
            <w:tcMar>
              <w:top w:w="30" w:type="dxa"/>
              <w:left w:w="35" w:type="dxa"/>
              <w:bottom w:w="30" w:type="dxa"/>
              <w:right w:w="35" w:type="dxa"/>
            </w:tcMar>
            <w:vAlign w:val="center"/>
          </w:tcPr>
          <w:p w14:paraId="7C0E3D6E" w14:textId="77777777" w:rsidR="00B66451" w:rsidRDefault="00000000">
            <w:pPr>
              <w:spacing w:after="0"/>
              <w:jc w:val="center"/>
              <w:rPr>
                <w:sz w:val="15"/>
              </w:rPr>
            </w:pPr>
            <w:proofErr w:type="spellStart"/>
            <w:r>
              <w:rPr>
                <w:sz w:val="15"/>
              </w:rPr>
              <w:t>BERT’ten</w:t>
            </w:r>
            <w:proofErr w:type="spellEnd"/>
            <w:r>
              <w:rPr>
                <w:sz w:val="15"/>
              </w:rPr>
              <w:t xml:space="preserve"> </w:t>
            </w:r>
            <w:proofErr w:type="spellStart"/>
            <w:r>
              <w:rPr>
                <w:sz w:val="15"/>
              </w:rPr>
              <w:t>bilgi</w:t>
            </w:r>
            <w:proofErr w:type="spellEnd"/>
          </w:p>
          <w:p w14:paraId="4957A264" w14:textId="77777777" w:rsidR="00266089" w:rsidRDefault="00B66451" w:rsidP="00B66451">
            <w:pPr>
              <w:spacing w:after="0"/>
            </w:pPr>
            <w:r>
              <w:rPr>
                <w:sz w:val="15"/>
              </w:rPr>
              <w:t xml:space="preserve">   </w:t>
            </w:r>
            <w:proofErr w:type="spellStart"/>
            <w:r>
              <w:rPr>
                <w:sz w:val="15"/>
              </w:rPr>
              <w:t>damıtma</w:t>
            </w:r>
            <w:proofErr w:type="spellEnd"/>
          </w:p>
        </w:tc>
        <w:tc>
          <w:tcPr>
            <w:tcW w:w="1454" w:type="dxa"/>
            <w:tcMar>
              <w:top w:w="30" w:type="dxa"/>
              <w:left w:w="35" w:type="dxa"/>
              <w:bottom w:w="30" w:type="dxa"/>
              <w:right w:w="35" w:type="dxa"/>
            </w:tcMar>
            <w:vAlign w:val="center"/>
          </w:tcPr>
          <w:p w14:paraId="41FDB2DD"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3CC3AEA3" w14:textId="77777777" w:rsidR="00266089" w:rsidRDefault="00000000">
            <w:pPr>
              <w:spacing w:after="0"/>
              <w:jc w:val="center"/>
            </w:pPr>
            <w:r>
              <w:rPr>
                <w:sz w:val="15"/>
              </w:rPr>
              <w:t>MLM</w:t>
            </w:r>
          </w:p>
        </w:tc>
      </w:tr>
      <w:tr w:rsidR="00266089" w14:paraId="44749E20" w14:textId="77777777">
        <w:trPr>
          <w:cantSplit/>
          <w:jc w:val="center"/>
        </w:trPr>
        <w:tc>
          <w:tcPr>
            <w:tcW w:w="1454" w:type="dxa"/>
            <w:tcMar>
              <w:top w:w="30" w:type="dxa"/>
              <w:left w:w="35" w:type="dxa"/>
              <w:bottom w:w="30" w:type="dxa"/>
              <w:right w:w="35" w:type="dxa"/>
            </w:tcMar>
            <w:vAlign w:val="center"/>
          </w:tcPr>
          <w:p w14:paraId="7FEF8BBC" w14:textId="77777777" w:rsidR="00266089" w:rsidRDefault="00000000">
            <w:pPr>
              <w:spacing w:after="0"/>
              <w:jc w:val="center"/>
            </w:pPr>
            <w:r>
              <w:rPr>
                <w:sz w:val="15"/>
              </w:rPr>
              <w:t>RoBERTa-base</w:t>
            </w:r>
          </w:p>
        </w:tc>
        <w:tc>
          <w:tcPr>
            <w:tcW w:w="1454" w:type="dxa"/>
            <w:tcMar>
              <w:top w:w="30" w:type="dxa"/>
              <w:left w:w="35" w:type="dxa"/>
              <w:bottom w:w="30" w:type="dxa"/>
              <w:right w:w="35" w:type="dxa"/>
            </w:tcMar>
            <w:vAlign w:val="center"/>
          </w:tcPr>
          <w:p w14:paraId="23D0B817" w14:textId="77777777" w:rsidR="00266089" w:rsidRDefault="00000000">
            <w:pPr>
              <w:spacing w:after="0"/>
              <w:jc w:val="center"/>
            </w:pPr>
            <w:r>
              <w:rPr>
                <w:sz w:val="15"/>
              </w:rPr>
              <w:t>BERT türevi</w:t>
            </w:r>
          </w:p>
        </w:tc>
        <w:tc>
          <w:tcPr>
            <w:tcW w:w="1454" w:type="dxa"/>
            <w:tcMar>
              <w:top w:w="30" w:type="dxa"/>
              <w:left w:w="35" w:type="dxa"/>
              <w:bottom w:w="30" w:type="dxa"/>
              <w:right w:w="35" w:type="dxa"/>
            </w:tcMar>
            <w:vAlign w:val="center"/>
          </w:tcPr>
          <w:p w14:paraId="19330986"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560111E0" w14:textId="77777777" w:rsidR="00266089" w:rsidRDefault="00000000">
            <w:pPr>
              <w:spacing w:after="0"/>
              <w:jc w:val="center"/>
            </w:pPr>
            <w:r>
              <w:rPr>
                <w:sz w:val="15"/>
              </w:rPr>
              <w:t>~125M</w:t>
            </w:r>
          </w:p>
        </w:tc>
        <w:tc>
          <w:tcPr>
            <w:tcW w:w="1454" w:type="dxa"/>
            <w:tcMar>
              <w:top w:w="30" w:type="dxa"/>
              <w:left w:w="35" w:type="dxa"/>
              <w:bottom w:w="30" w:type="dxa"/>
              <w:right w:w="35" w:type="dxa"/>
            </w:tcMar>
            <w:vAlign w:val="center"/>
          </w:tcPr>
          <w:p w14:paraId="0217A10F" w14:textId="77777777" w:rsidR="00B66451" w:rsidRDefault="00B66451" w:rsidP="00B66451">
            <w:pPr>
              <w:spacing w:after="0"/>
              <w:rPr>
                <w:sz w:val="15"/>
              </w:rPr>
            </w:pPr>
            <w:r>
              <w:rPr>
                <w:sz w:val="15"/>
              </w:rPr>
              <w:t xml:space="preserve">  </w:t>
            </w:r>
            <w:proofErr w:type="spellStart"/>
            <w:r>
              <w:rPr>
                <w:sz w:val="15"/>
              </w:rPr>
              <w:t>BookCorpus</w:t>
            </w:r>
            <w:proofErr w:type="spellEnd"/>
            <w:r>
              <w:rPr>
                <w:sz w:val="15"/>
              </w:rPr>
              <w:t xml:space="preserve">  </w:t>
            </w:r>
          </w:p>
          <w:p w14:paraId="5F8A7864" w14:textId="77777777" w:rsidR="00B66451" w:rsidRDefault="00B66451" w:rsidP="00B66451">
            <w:pPr>
              <w:spacing w:after="0"/>
              <w:rPr>
                <w:sz w:val="15"/>
              </w:rPr>
            </w:pPr>
            <w:r>
              <w:rPr>
                <w:sz w:val="15"/>
              </w:rPr>
              <w:t xml:space="preserve">  Wikipedia </w:t>
            </w:r>
          </w:p>
          <w:p w14:paraId="5E397A28" w14:textId="77777777" w:rsidR="00B66451" w:rsidRDefault="00B66451" w:rsidP="00B66451">
            <w:pPr>
              <w:spacing w:after="0"/>
              <w:rPr>
                <w:sz w:val="15"/>
              </w:rPr>
            </w:pPr>
            <w:r>
              <w:rPr>
                <w:sz w:val="15"/>
              </w:rPr>
              <w:t xml:space="preserve">  CC-News   </w:t>
            </w:r>
          </w:p>
          <w:p w14:paraId="5E103B9A" w14:textId="77777777" w:rsidR="00B66451" w:rsidRDefault="00B66451" w:rsidP="00B66451">
            <w:pPr>
              <w:spacing w:after="0"/>
              <w:ind w:firstLine="0"/>
              <w:rPr>
                <w:sz w:val="15"/>
              </w:rPr>
            </w:pPr>
            <w:r>
              <w:rPr>
                <w:sz w:val="15"/>
              </w:rPr>
              <w:t xml:space="preserve">        </w:t>
            </w:r>
            <w:proofErr w:type="spellStart"/>
            <w:r>
              <w:rPr>
                <w:sz w:val="15"/>
              </w:rPr>
              <w:t>OpenWebText</w:t>
            </w:r>
            <w:proofErr w:type="spellEnd"/>
          </w:p>
          <w:p w14:paraId="2FCB7271" w14:textId="77777777" w:rsidR="00266089" w:rsidRPr="00B66451" w:rsidRDefault="00B66451" w:rsidP="00B66451">
            <w:pPr>
              <w:spacing w:after="0"/>
              <w:rPr>
                <w:sz w:val="15"/>
              </w:rPr>
            </w:pPr>
            <w:r>
              <w:rPr>
                <w:sz w:val="15"/>
              </w:rPr>
              <w:t>Stories</w:t>
            </w:r>
            <w:r w:rsidRPr="00B66451">
              <w:t xml:space="preserve"> </w:t>
            </w:r>
            <w:r w:rsidRPr="00B66451">
              <w:rPr>
                <w:sz w:val="15"/>
              </w:rPr>
              <w:t>(≈160 GB)</w:t>
            </w:r>
            <w:r>
              <w:rPr>
                <w:sz w:val="15"/>
              </w:rPr>
              <w:t xml:space="preserve"> </w:t>
            </w:r>
          </w:p>
        </w:tc>
        <w:tc>
          <w:tcPr>
            <w:tcW w:w="1454" w:type="dxa"/>
            <w:tcMar>
              <w:top w:w="30" w:type="dxa"/>
              <w:left w:w="35" w:type="dxa"/>
              <w:bottom w:w="30" w:type="dxa"/>
              <w:right w:w="35" w:type="dxa"/>
            </w:tcMar>
            <w:vAlign w:val="center"/>
          </w:tcPr>
          <w:p w14:paraId="2AF21751"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24755618" w14:textId="77777777" w:rsidR="00266089" w:rsidRDefault="00000000">
            <w:pPr>
              <w:spacing w:after="0"/>
              <w:jc w:val="center"/>
            </w:pPr>
            <w:r>
              <w:rPr>
                <w:sz w:val="15"/>
              </w:rPr>
              <w:t>MLM (NSP yok)</w:t>
            </w:r>
          </w:p>
        </w:tc>
      </w:tr>
      <w:tr w:rsidR="00266089" w14:paraId="39D8A418" w14:textId="77777777">
        <w:trPr>
          <w:cantSplit/>
          <w:jc w:val="center"/>
        </w:trPr>
        <w:tc>
          <w:tcPr>
            <w:tcW w:w="1454" w:type="dxa"/>
            <w:tcMar>
              <w:top w:w="30" w:type="dxa"/>
              <w:left w:w="35" w:type="dxa"/>
              <w:bottom w:w="30" w:type="dxa"/>
              <w:right w:w="35" w:type="dxa"/>
            </w:tcMar>
            <w:vAlign w:val="center"/>
          </w:tcPr>
          <w:p w14:paraId="48E30F6F" w14:textId="77777777" w:rsidR="00266089" w:rsidRDefault="00000000">
            <w:pPr>
              <w:spacing w:after="0"/>
              <w:jc w:val="center"/>
            </w:pPr>
            <w:r>
              <w:rPr>
                <w:sz w:val="15"/>
              </w:rPr>
              <w:t>ProsusAI/finbert</w:t>
            </w:r>
          </w:p>
        </w:tc>
        <w:tc>
          <w:tcPr>
            <w:tcW w:w="1454" w:type="dxa"/>
            <w:tcMar>
              <w:top w:w="30" w:type="dxa"/>
              <w:left w:w="35" w:type="dxa"/>
              <w:bottom w:w="30" w:type="dxa"/>
              <w:right w:w="35" w:type="dxa"/>
            </w:tcMar>
            <w:vAlign w:val="center"/>
          </w:tcPr>
          <w:p w14:paraId="49D3FF0C" w14:textId="77777777" w:rsidR="00266089" w:rsidRDefault="00000000">
            <w:pPr>
              <w:spacing w:after="0"/>
              <w:jc w:val="center"/>
            </w:pPr>
            <w:r>
              <w:rPr>
                <w:sz w:val="15"/>
              </w:rPr>
              <w:t>BERT + alan uyarlaması</w:t>
            </w:r>
          </w:p>
        </w:tc>
        <w:tc>
          <w:tcPr>
            <w:tcW w:w="1454" w:type="dxa"/>
            <w:tcMar>
              <w:top w:w="30" w:type="dxa"/>
              <w:left w:w="35" w:type="dxa"/>
              <w:bottom w:w="30" w:type="dxa"/>
              <w:right w:w="35" w:type="dxa"/>
            </w:tcMar>
            <w:vAlign w:val="center"/>
          </w:tcPr>
          <w:p w14:paraId="64EC5483"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597307AB" w14:textId="77777777" w:rsidR="00266089" w:rsidRDefault="00000000">
            <w:pPr>
              <w:spacing w:after="0"/>
              <w:jc w:val="center"/>
            </w:pPr>
            <w:r>
              <w:rPr>
                <w:sz w:val="15"/>
              </w:rPr>
              <w:t>~110M</w:t>
            </w:r>
          </w:p>
        </w:tc>
        <w:tc>
          <w:tcPr>
            <w:tcW w:w="1454" w:type="dxa"/>
            <w:tcMar>
              <w:top w:w="30" w:type="dxa"/>
              <w:left w:w="35" w:type="dxa"/>
              <w:bottom w:w="30" w:type="dxa"/>
              <w:right w:w="35" w:type="dxa"/>
            </w:tcMar>
            <w:vAlign w:val="center"/>
          </w:tcPr>
          <w:p w14:paraId="2CFA2269" w14:textId="77777777" w:rsidR="00266089" w:rsidRDefault="00000000">
            <w:pPr>
              <w:spacing w:after="0"/>
              <w:jc w:val="center"/>
            </w:pPr>
            <w:r>
              <w:rPr>
                <w:sz w:val="15"/>
              </w:rPr>
              <w:t>Reuters TRC2 + Financial PhraseBank</w:t>
            </w:r>
          </w:p>
        </w:tc>
        <w:tc>
          <w:tcPr>
            <w:tcW w:w="1454" w:type="dxa"/>
            <w:tcMar>
              <w:top w:w="30" w:type="dxa"/>
              <w:left w:w="35" w:type="dxa"/>
              <w:bottom w:w="30" w:type="dxa"/>
              <w:right w:w="35" w:type="dxa"/>
            </w:tcMar>
            <w:vAlign w:val="center"/>
          </w:tcPr>
          <w:p w14:paraId="1306D038" w14:textId="77777777" w:rsidR="00266089" w:rsidRDefault="00000000">
            <w:pPr>
              <w:spacing w:after="0"/>
              <w:jc w:val="center"/>
            </w:pPr>
            <w:r>
              <w:rPr>
                <w:sz w:val="15"/>
              </w:rPr>
              <w:t>Finans</w:t>
            </w:r>
          </w:p>
        </w:tc>
        <w:tc>
          <w:tcPr>
            <w:tcW w:w="1454" w:type="dxa"/>
            <w:tcMar>
              <w:top w:w="30" w:type="dxa"/>
              <w:left w:w="35" w:type="dxa"/>
              <w:bottom w:w="30" w:type="dxa"/>
              <w:right w:w="35" w:type="dxa"/>
            </w:tcMar>
            <w:vAlign w:val="center"/>
          </w:tcPr>
          <w:p w14:paraId="076E9F0F" w14:textId="77777777" w:rsidR="00266089" w:rsidRDefault="00000000">
            <w:pPr>
              <w:spacing w:after="0"/>
              <w:jc w:val="center"/>
            </w:pPr>
            <w:r>
              <w:rPr>
                <w:sz w:val="15"/>
              </w:rPr>
              <w:t>MLM + duygu ince ayarı</w:t>
            </w:r>
          </w:p>
        </w:tc>
      </w:tr>
      <w:tr w:rsidR="00266089" w14:paraId="74DC8297" w14:textId="77777777">
        <w:trPr>
          <w:cantSplit/>
          <w:jc w:val="center"/>
        </w:trPr>
        <w:tc>
          <w:tcPr>
            <w:tcW w:w="1454" w:type="dxa"/>
            <w:tcMar>
              <w:top w:w="30" w:type="dxa"/>
              <w:left w:w="35" w:type="dxa"/>
              <w:bottom w:w="30" w:type="dxa"/>
              <w:right w:w="35" w:type="dxa"/>
            </w:tcMar>
            <w:vAlign w:val="center"/>
          </w:tcPr>
          <w:p w14:paraId="471BF58D" w14:textId="77777777" w:rsidR="00266089" w:rsidRDefault="00000000">
            <w:pPr>
              <w:spacing w:after="0"/>
              <w:jc w:val="center"/>
            </w:pPr>
            <w:r>
              <w:rPr>
                <w:sz w:val="15"/>
              </w:rPr>
              <w:lastRenderedPageBreak/>
              <w:t>BART-large-MNLI</w:t>
            </w:r>
          </w:p>
        </w:tc>
        <w:tc>
          <w:tcPr>
            <w:tcW w:w="1454" w:type="dxa"/>
            <w:tcMar>
              <w:top w:w="30" w:type="dxa"/>
              <w:left w:w="35" w:type="dxa"/>
              <w:bottom w:w="30" w:type="dxa"/>
              <w:right w:w="35" w:type="dxa"/>
            </w:tcMar>
            <w:vAlign w:val="center"/>
          </w:tcPr>
          <w:p w14:paraId="16A7EAFB" w14:textId="77777777" w:rsidR="00266089" w:rsidRDefault="00000000">
            <w:pPr>
              <w:spacing w:after="0"/>
              <w:jc w:val="center"/>
            </w:pPr>
            <w:r>
              <w:rPr>
                <w:sz w:val="15"/>
              </w:rPr>
              <w:t>BART (encoder-decoder)</w:t>
            </w:r>
          </w:p>
        </w:tc>
        <w:tc>
          <w:tcPr>
            <w:tcW w:w="1454" w:type="dxa"/>
            <w:tcMar>
              <w:top w:w="30" w:type="dxa"/>
              <w:left w:w="35" w:type="dxa"/>
              <w:bottom w:w="30" w:type="dxa"/>
              <w:right w:w="35" w:type="dxa"/>
            </w:tcMar>
            <w:vAlign w:val="center"/>
          </w:tcPr>
          <w:p w14:paraId="42EE60F9" w14:textId="77777777" w:rsidR="00266089" w:rsidRDefault="00000000">
            <w:pPr>
              <w:spacing w:after="0"/>
              <w:jc w:val="center"/>
            </w:pPr>
            <w:r>
              <w:rPr>
                <w:sz w:val="15"/>
              </w:rPr>
              <w:t>Seq2seq</w:t>
            </w:r>
          </w:p>
        </w:tc>
        <w:tc>
          <w:tcPr>
            <w:tcW w:w="1454" w:type="dxa"/>
            <w:tcMar>
              <w:top w:w="30" w:type="dxa"/>
              <w:left w:w="35" w:type="dxa"/>
              <w:bottom w:w="30" w:type="dxa"/>
              <w:right w:w="35" w:type="dxa"/>
            </w:tcMar>
            <w:vAlign w:val="center"/>
          </w:tcPr>
          <w:p w14:paraId="4E0AF65D" w14:textId="77777777" w:rsidR="00266089" w:rsidRDefault="00000000">
            <w:pPr>
              <w:spacing w:after="0"/>
              <w:jc w:val="center"/>
            </w:pPr>
            <w:r>
              <w:rPr>
                <w:sz w:val="15"/>
              </w:rPr>
              <w:t>~400M</w:t>
            </w:r>
          </w:p>
        </w:tc>
        <w:tc>
          <w:tcPr>
            <w:tcW w:w="1454" w:type="dxa"/>
            <w:tcMar>
              <w:top w:w="30" w:type="dxa"/>
              <w:left w:w="35" w:type="dxa"/>
              <w:bottom w:w="30" w:type="dxa"/>
              <w:right w:w="35" w:type="dxa"/>
            </w:tcMar>
            <w:vAlign w:val="center"/>
          </w:tcPr>
          <w:p w14:paraId="159A39AF" w14:textId="77777777" w:rsidR="00266089" w:rsidRDefault="00000000">
            <w:pPr>
              <w:spacing w:after="0"/>
              <w:jc w:val="center"/>
            </w:pPr>
            <w:r>
              <w:rPr>
                <w:sz w:val="15"/>
              </w:rPr>
              <w:t>MNLI</w:t>
            </w:r>
          </w:p>
        </w:tc>
        <w:tc>
          <w:tcPr>
            <w:tcW w:w="1454" w:type="dxa"/>
            <w:tcMar>
              <w:top w:w="30" w:type="dxa"/>
              <w:left w:w="35" w:type="dxa"/>
              <w:bottom w:w="30" w:type="dxa"/>
              <w:right w:w="35" w:type="dxa"/>
            </w:tcMar>
            <w:vAlign w:val="center"/>
          </w:tcPr>
          <w:p w14:paraId="58A3B7A1"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1BC87927" w14:textId="77777777" w:rsidR="00266089" w:rsidRDefault="00000000">
            <w:pPr>
              <w:spacing w:after="0"/>
              <w:jc w:val="center"/>
            </w:pPr>
            <w:r>
              <w:rPr>
                <w:sz w:val="15"/>
              </w:rPr>
              <w:t>NLI (sıfır örnekli)</w:t>
            </w:r>
          </w:p>
        </w:tc>
      </w:tr>
      <w:tr w:rsidR="00266089" w14:paraId="2A5B8B24" w14:textId="77777777">
        <w:trPr>
          <w:cantSplit/>
          <w:jc w:val="center"/>
        </w:trPr>
        <w:tc>
          <w:tcPr>
            <w:tcW w:w="1454" w:type="dxa"/>
            <w:tcMar>
              <w:top w:w="30" w:type="dxa"/>
              <w:left w:w="35" w:type="dxa"/>
              <w:bottom w:w="30" w:type="dxa"/>
              <w:right w:w="35" w:type="dxa"/>
            </w:tcMar>
            <w:vAlign w:val="center"/>
          </w:tcPr>
          <w:p w14:paraId="4A8AC840" w14:textId="77777777" w:rsidR="00266089" w:rsidRDefault="00000000">
            <w:pPr>
              <w:spacing w:after="0"/>
              <w:jc w:val="center"/>
            </w:pPr>
            <w:r>
              <w:rPr>
                <w:sz w:val="15"/>
              </w:rPr>
              <w:t>BERT-base-MNLI, RoBERTa-base-NLI, DistilBERT-base-MNLI</w:t>
            </w:r>
          </w:p>
        </w:tc>
        <w:tc>
          <w:tcPr>
            <w:tcW w:w="1454" w:type="dxa"/>
            <w:tcMar>
              <w:top w:w="30" w:type="dxa"/>
              <w:left w:w="35" w:type="dxa"/>
              <w:bottom w:w="30" w:type="dxa"/>
              <w:right w:w="35" w:type="dxa"/>
            </w:tcMar>
            <w:vAlign w:val="center"/>
          </w:tcPr>
          <w:p w14:paraId="49312095" w14:textId="77777777" w:rsidR="00266089" w:rsidRDefault="00000000">
            <w:pPr>
              <w:spacing w:after="0"/>
              <w:jc w:val="center"/>
            </w:pPr>
            <w:r>
              <w:rPr>
                <w:sz w:val="15"/>
              </w:rPr>
              <w:t>BERT ailesi + NLI</w:t>
            </w:r>
          </w:p>
        </w:tc>
        <w:tc>
          <w:tcPr>
            <w:tcW w:w="1454" w:type="dxa"/>
            <w:tcMar>
              <w:top w:w="30" w:type="dxa"/>
              <w:left w:w="35" w:type="dxa"/>
              <w:bottom w:w="30" w:type="dxa"/>
              <w:right w:w="35" w:type="dxa"/>
            </w:tcMar>
            <w:vAlign w:val="center"/>
          </w:tcPr>
          <w:p w14:paraId="7CBBCC17" w14:textId="77777777" w:rsidR="00266089" w:rsidRDefault="00000000">
            <w:pPr>
              <w:spacing w:after="0"/>
              <w:jc w:val="center"/>
            </w:pPr>
            <w:r>
              <w:rPr>
                <w:sz w:val="15"/>
              </w:rPr>
              <w:t>Encoder-only</w:t>
            </w:r>
          </w:p>
        </w:tc>
        <w:tc>
          <w:tcPr>
            <w:tcW w:w="1454" w:type="dxa"/>
            <w:tcMar>
              <w:top w:w="30" w:type="dxa"/>
              <w:left w:w="35" w:type="dxa"/>
              <w:bottom w:w="30" w:type="dxa"/>
              <w:right w:w="35" w:type="dxa"/>
            </w:tcMar>
            <w:vAlign w:val="center"/>
          </w:tcPr>
          <w:p w14:paraId="4B919800" w14:textId="77777777" w:rsidR="00266089" w:rsidRDefault="00000000">
            <w:pPr>
              <w:spacing w:after="0"/>
              <w:jc w:val="center"/>
            </w:pPr>
            <w:r>
              <w:rPr>
                <w:sz w:val="15"/>
              </w:rPr>
              <w:t>67–125M</w:t>
            </w:r>
          </w:p>
        </w:tc>
        <w:tc>
          <w:tcPr>
            <w:tcW w:w="1454" w:type="dxa"/>
            <w:tcMar>
              <w:top w:w="30" w:type="dxa"/>
              <w:left w:w="35" w:type="dxa"/>
              <w:bottom w:w="30" w:type="dxa"/>
              <w:right w:w="35" w:type="dxa"/>
            </w:tcMar>
            <w:vAlign w:val="center"/>
          </w:tcPr>
          <w:p w14:paraId="2B810567" w14:textId="77777777" w:rsidR="00266089" w:rsidRDefault="00000000">
            <w:pPr>
              <w:spacing w:after="0"/>
              <w:jc w:val="center"/>
            </w:pPr>
            <w:r>
              <w:rPr>
                <w:sz w:val="15"/>
              </w:rPr>
              <w:t>MNLI</w:t>
            </w:r>
          </w:p>
        </w:tc>
        <w:tc>
          <w:tcPr>
            <w:tcW w:w="1454" w:type="dxa"/>
            <w:tcMar>
              <w:top w:w="30" w:type="dxa"/>
              <w:left w:w="35" w:type="dxa"/>
              <w:bottom w:w="30" w:type="dxa"/>
              <w:right w:w="35" w:type="dxa"/>
            </w:tcMar>
            <w:vAlign w:val="center"/>
          </w:tcPr>
          <w:p w14:paraId="0FB90C40"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49179FD5" w14:textId="77777777" w:rsidR="00266089" w:rsidRDefault="00000000">
            <w:pPr>
              <w:spacing w:after="0"/>
              <w:jc w:val="center"/>
            </w:pPr>
            <w:r>
              <w:rPr>
                <w:sz w:val="15"/>
              </w:rPr>
              <w:t>NLI (sıfır örnekli)</w:t>
            </w:r>
          </w:p>
        </w:tc>
      </w:tr>
    </w:tbl>
    <w:p w14:paraId="14F5B8FA" w14:textId="77777777" w:rsidR="00266089" w:rsidRDefault="00266089">
      <w:pPr>
        <w:spacing w:after="60"/>
      </w:pPr>
    </w:p>
    <w:p w14:paraId="31C5FA94" w14:textId="77777777" w:rsidR="00266089" w:rsidRDefault="00000000">
      <w:pPr>
        <w:spacing w:after="60"/>
      </w:pPr>
      <w:r>
        <w:rPr>
          <w:rFonts w:eastAsia="Times New Roman"/>
        </w:rPr>
        <w:t>Hazır FinBERT alan-özgü ön eğitimin temel modeli; hedef veri setine ince ayarlı FinBERT ise alan ön eğitimi ile görev-özel ince ayarın birleşik etkisini ölçen model olarak ele alınmıştır.</w:t>
      </w:r>
    </w:p>
    <w:p w14:paraId="132ADC9B" w14:textId="77777777" w:rsidR="00266089" w:rsidRDefault="00000000">
      <w:pPr>
        <w:keepNext/>
        <w:spacing w:before="100" w:after="40"/>
        <w:ind w:firstLine="0"/>
        <w:jc w:val="left"/>
      </w:pPr>
      <w:r>
        <w:rPr>
          <w:rFonts w:eastAsia="Times New Roman"/>
          <w:i/>
          <w:sz w:val="21"/>
        </w:rPr>
        <w:t>E. Sentetik veri üretimi</w:t>
      </w:r>
    </w:p>
    <w:p w14:paraId="6E5DDBCE" w14:textId="77777777" w:rsidR="00266089" w:rsidRDefault="00000000">
      <w:pPr>
        <w:spacing w:after="60"/>
      </w:pPr>
      <w:r>
        <w:rPr>
          <w:rFonts w:eastAsia="Times New Roman"/>
        </w:rPr>
        <w:t>Bu çalışmada “sentetik veri” ile “LLM tarafından etiketlenen gerçek veri” birbirinden ayrılmıştır:</w:t>
      </w:r>
    </w:p>
    <w:p w14:paraId="21C66234" w14:textId="77777777" w:rsidR="00266089" w:rsidRDefault="00000000">
      <w:pPr>
        <w:spacing w:after="60"/>
      </w:pPr>
      <w:r>
        <w:rPr>
          <w:rFonts w:eastAsia="Times New Roman"/>
          <w:b/>
        </w:rPr>
        <w:t xml:space="preserve">Sentetik set (3.000 örnek). </w:t>
      </w:r>
      <w:r>
        <w:rPr>
          <w:rFonts w:eastAsia="Times New Roman"/>
        </w:rPr>
        <w:t>Bir büyük dil modeli tarafından, her sınıftan 1.000 örnek olacak şekilde koşullu üretimle oluşturulmuştur. Üretimde sınıf koşulu prompt’a açıkça verilmiş; örnekler kısa finansal haber cümlesi biçiminde istenmiştir. Üretim çıktıları, yinelenen örnekler ve üç sınıfa net biçimde oturmayan cümleler ayıklanarak filtrelenmiştir. Set, gerçek dağılımı temsil etmeyen, kontrollü bir tanısal stres testi olarak kullanılmıştır. İnsan doğrulaması sistematik olarak yapılmamıştır; bu durum sınırlılık olarak belirtilmiştir.</w:t>
      </w:r>
    </w:p>
    <w:p w14:paraId="52B21BD0" w14:textId="77777777" w:rsidR="00266089" w:rsidRDefault="00000000">
      <w:pPr>
        <w:spacing w:after="60"/>
      </w:pPr>
      <w:r>
        <w:rPr>
          <w:rFonts w:eastAsia="Times New Roman"/>
          <w:b/>
        </w:rPr>
        <w:t xml:space="preserve">LLM-etiketli gerçek veri (S&amp;P 500 ve Reuters). </w:t>
      </w:r>
      <w:r>
        <w:rPr>
          <w:rFonts w:eastAsia="Times New Roman"/>
        </w:rPr>
        <w:t>Metinler gerçek kaynaklardan alınmış; etiketler tek araştırmacı tarafından LLM açıklama desteğiyle atanmıştır. Bu setler “sentetik” değildir.</w:t>
      </w:r>
    </w:p>
    <w:p w14:paraId="15E1D9E0" w14:textId="77777777" w:rsidR="00266089" w:rsidRDefault="00000000">
      <w:pPr>
        <w:spacing w:after="60"/>
      </w:pPr>
      <w:r>
        <w:rPr>
          <w:rFonts w:eastAsia="Times New Roman"/>
        </w:rPr>
        <w:t>Sentetik setin amacı, modellerin açık duygu ipuçları içeren kontrol örneklerindeki davranışını ölçmek ve gerçek dış testlerle karşıtlık kurmaktır. Sentetik performans, gerçek dünya genellemesi göstergesi olarak yorumlanmamıştır.</w:t>
      </w:r>
    </w:p>
    <w:p w14:paraId="14701BA7" w14:textId="77777777" w:rsidR="00266089" w:rsidRDefault="00000000">
      <w:pPr>
        <w:keepNext/>
        <w:spacing w:before="100" w:after="40"/>
        <w:ind w:firstLine="0"/>
        <w:jc w:val="left"/>
      </w:pPr>
      <w:r>
        <w:rPr>
          <w:rFonts w:eastAsia="Times New Roman"/>
          <w:i/>
          <w:sz w:val="21"/>
        </w:rPr>
        <w:t>F. Eğitim ayarları</w:t>
      </w:r>
    </w:p>
    <w:p w14:paraId="2BE18EC4" w14:textId="77777777" w:rsidR="00E16E8F" w:rsidRDefault="00000000" w:rsidP="00E16E8F">
      <w:pPr>
        <w:spacing w:after="60"/>
      </w:pPr>
      <w:r>
        <w:t xml:space="preserve">Aşağıdaki ortak ayarlar ince ayar deneylerinde kullanılmıştır. Model seçimi doğrulama Macro-F1 değerine göre yapılmış; ana deneyde 42, yeniden üretilebilirlik analizinde 123 ve 2024 numaralı rastgelelik tohumları kullanılmıştır. </w:t>
      </w:r>
      <w:proofErr w:type="spellStart"/>
      <w:r>
        <w:t>Eğitim</w:t>
      </w:r>
      <w:proofErr w:type="spellEnd"/>
      <w:r>
        <w:t xml:space="preserve"> </w:t>
      </w:r>
      <w:proofErr w:type="spellStart"/>
      <w:r>
        <w:t>ve</w:t>
      </w:r>
      <w:proofErr w:type="spellEnd"/>
      <w:r>
        <w:t xml:space="preserve"> </w:t>
      </w:r>
      <w:proofErr w:type="spellStart"/>
      <w:r>
        <w:t>çoklu</w:t>
      </w:r>
      <w:proofErr w:type="spellEnd"/>
      <w:r>
        <w:t xml:space="preserve"> </w:t>
      </w:r>
      <w:proofErr w:type="spellStart"/>
      <w:r>
        <w:t>tohum</w:t>
      </w:r>
      <w:proofErr w:type="spellEnd"/>
      <w:r>
        <w:t xml:space="preserve"> </w:t>
      </w:r>
      <w:proofErr w:type="spellStart"/>
      <w:r>
        <w:t>çalıştırmaları</w:t>
      </w:r>
      <w:proofErr w:type="spellEnd"/>
      <w:r>
        <w:t xml:space="preserve"> CPU </w:t>
      </w:r>
      <w:proofErr w:type="spellStart"/>
      <w:r>
        <w:t>ortamında</w:t>
      </w:r>
      <w:proofErr w:type="spellEnd"/>
      <w:r>
        <w:t xml:space="preserve"> </w:t>
      </w:r>
      <w:proofErr w:type="spellStart"/>
      <w:r>
        <w:t>yürütülmüştür</w:t>
      </w:r>
      <w:proofErr w:type="spellEnd"/>
      <w:r>
        <w:t>.</w:t>
      </w:r>
    </w:p>
    <w:p w14:paraId="072EB86B" w14:textId="77777777" w:rsidR="00E16E8F" w:rsidRDefault="00E16E8F" w:rsidP="00E16E8F">
      <w:pPr>
        <w:spacing w:after="60"/>
      </w:pPr>
    </w:p>
    <w:p w14:paraId="266591BA" w14:textId="77777777" w:rsidR="00F11C9C" w:rsidRDefault="00000000">
      <w:pPr>
        <w:keepNext/>
        <w:spacing w:before="40" w:after="60"/>
        <w:jc w:val="center"/>
      </w:pPr>
      <w:r>
        <w:rPr>
          <w:rFonts w:eastAsia="Times New Roman"/>
          <w:sz w:val="17"/>
        </w:rPr>
        <w:t>Tablo 3. Eğitim ve deney ayarları.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8"/>
        <w:gridCol w:w="5379"/>
      </w:tblGrid>
      <w:tr w:rsidR="00F11C9C" w14:paraId="6FFAB23D" w14:textId="77777777" w:rsidTr="00E16E8F">
        <w:trPr>
          <w:cantSplit/>
          <w:trHeight w:val="193"/>
          <w:tblHeader/>
          <w:jc w:val="center"/>
        </w:trPr>
        <w:tc>
          <w:tcPr>
            <w:tcW w:w="4738" w:type="dxa"/>
            <w:shd w:val="clear" w:color="auto" w:fill="D9E1F2"/>
            <w:vAlign w:val="center"/>
          </w:tcPr>
          <w:p w14:paraId="21945088" w14:textId="77777777" w:rsidR="00F11C9C" w:rsidRDefault="00000000">
            <w:pPr>
              <w:spacing w:after="0"/>
              <w:jc w:val="left"/>
            </w:pPr>
            <w:r>
              <w:rPr>
                <w:b/>
                <w:sz w:val="15"/>
              </w:rPr>
              <w:t>Ayar</w:t>
            </w:r>
          </w:p>
        </w:tc>
        <w:tc>
          <w:tcPr>
            <w:tcW w:w="5379" w:type="dxa"/>
            <w:shd w:val="clear" w:color="auto" w:fill="D9E1F2"/>
            <w:vAlign w:val="center"/>
          </w:tcPr>
          <w:p w14:paraId="51E24194" w14:textId="77777777" w:rsidR="00F11C9C" w:rsidRDefault="00000000">
            <w:pPr>
              <w:spacing w:after="0"/>
              <w:jc w:val="left"/>
            </w:pPr>
            <w:r>
              <w:rPr>
                <w:b/>
                <w:sz w:val="15"/>
              </w:rPr>
              <w:t>Değer</w:t>
            </w:r>
          </w:p>
        </w:tc>
      </w:tr>
      <w:tr w:rsidR="00F11C9C" w14:paraId="1EAD8F9C" w14:textId="77777777" w:rsidTr="00E16E8F">
        <w:trPr>
          <w:cantSplit/>
          <w:trHeight w:val="193"/>
          <w:jc w:val="center"/>
        </w:trPr>
        <w:tc>
          <w:tcPr>
            <w:tcW w:w="4738" w:type="dxa"/>
            <w:vAlign w:val="center"/>
          </w:tcPr>
          <w:p w14:paraId="7F94C871" w14:textId="77777777" w:rsidR="00F11C9C" w:rsidRDefault="00000000">
            <w:pPr>
              <w:spacing w:after="0"/>
              <w:jc w:val="left"/>
            </w:pPr>
            <w:proofErr w:type="spellStart"/>
            <w:r>
              <w:rPr>
                <w:sz w:val="15"/>
              </w:rPr>
              <w:t>Eğitim</w:t>
            </w:r>
            <w:proofErr w:type="spellEnd"/>
            <w:r>
              <w:rPr>
                <w:sz w:val="15"/>
              </w:rPr>
              <w:t xml:space="preserve"> </w:t>
            </w:r>
            <w:proofErr w:type="spellStart"/>
            <w:r>
              <w:rPr>
                <w:sz w:val="15"/>
              </w:rPr>
              <w:t>dönemi</w:t>
            </w:r>
            <w:proofErr w:type="spellEnd"/>
            <w:r>
              <w:rPr>
                <w:sz w:val="15"/>
              </w:rPr>
              <w:t xml:space="preserve"> (Epoch)</w:t>
            </w:r>
          </w:p>
        </w:tc>
        <w:tc>
          <w:tcPr>
            <w:tcW w:w="5379" w:type="dxa"/>
            <w:vAlign w:val="center"/>
          </w:tcPr>
          <w:p w14:paraId="09DA81AD" w14:textId="77777777" w:rsidR="00F11C9C" w:rsidRDefault="00000000">
            <w:pPr>
              <w:spacing w:after="0"/>
              <w:jc w:val="left"/>
            </w:pPr>
            <w:r>
              <w:rPr>
                <w:sz w:val="15"/>
              </w:rPr>
              <w:t>4</w:t>
            </w:r>
          </w:p>
        </w:tc>
      </w:tr>
      <w:tr w:rsidR="00F11C9C" w14:paraId="4D9EF7B2" w14:textId="77777777" w:rsidTr="00E16E8F">
        <w:trPr>
          <w:cantSplit/>
          <w:trHeight w:val="193"/>
          <w:jc w:val="center"/>
        </w:trPr>
        <w:tc>
          <w:tcPr>
            <w:tcW w:w="4738" w:type="dxa"/>
            <w:vAlign w:val="center"/>
          </w:tcPr>
          <w:p w14:paraId="036B0B46" w14:textId="77777777" w:rsidR="00F11C9C" w:rsidRDefault="00000000">
            <w:pPr>
              <w:spacing w:after="0"/>
              <w:jc w:val="left"/>
            </w:pPr>
            <w:proofErr w:type="spellStart"/>
            <w:r>
              <w:rPr>
                <w:sz w:val="15"/>
              </w:rPr>
              <w:t>Öğrenme</w:t>
            </w:r>
            <w:proofErr w:type="spellEnd"/>
            <w:r>
              <w:rPr>
                <w:sz w:val="15"/>
              </w:rPr>
              <w:t xml:space="preserve"> </w:t>
            </w:r>
            <w:proofErr w:type="spellStart"/>
            <w:r>
              <w:rPr>
                <w:sz w:val="15"/>
              </w:rPr>
              <w:t>oranı</w:t>
            </w:r>
            <w:proofErr w:type="spellEnd"/>
          </w:p>
        </w:tc>
        <w:tc>
          <w:tcPr>
            <w:tcW w:w="5379" w:type="dxa"/>
            <w:vAlign w:val="center"/>
          </w:tcPr>
          <w:p w14:paraId="3C9C275D" w14:textId="77777777" w:rsidR="00F11C9C" w:rsidRDefault="00000000">
            <w:pPr>
              <w:spacing w:after="0"/>
              <w:jc w:val="left"/>
            </w:pPr>
            <w:r>
              <w:rPr>
                <w:sz w:val="15"/>
              </w:rPr>
              <w:t>2×10⁻⁵</w:t>
            </w:r>
          </w:p>
        </w:tc>
      </w:tr>
      <w:tr w:rsidR="00F11C9C" w14:paraId="307DDB0A" w14:textId="77777777" w:rsidTr="00E16E8F">
        <w:trPr>
          <w:cantSplit/>
          <w:trHeight w:val="211"/>
          <w:jc w:val="center"/>
        </w:trPr>
        <w:tc>
          <w:tcPr>
            <w:tcW w:w="4738" w:type="dxa"/>
            <w:vAlign w:val="center"/>
          </w:tcPr>
          <w:p w14:paraId="66914A7E" w14:textId="77777777" w:rsidR="00F11C9C" w:rsidRDefault="00000000">
            <w:pPr>
              <w:spacing w:after="0"/>
              <w:jc w:val="left"/>
            </w:pPr>
            <w:proofErr w:type="spellStart"/>
            <w:r>
              <w:rPr>
                <w:sz w:val="15"/>
              </w:rPr>
              <w:t>Eğitim</w:t>
            </w:r>
            <w:proofErr w:type="spellEnd"/>
            <w:r>
              <w:rPr>
                <w:sz w:val="15"/>
              </w:rPr>
              <w:t xml:space="preserve"> </w:t>
            </w:r>
            <w:proofErr w:type="spellStart"/>
            <w:r>
              <w:rPr>
                <w:sz w:val="15"/>
              </w:rPr>
              <w:t>yığın</w:t>
            </w:r>
            <w:proofErr w:type="spellEnd"/>
            <w:r>
              <w:rPr>
                <w:sz w:val="15"/>
              </w:rPr>
              <w:t xml:space="preserve"> </w:t>
            </w:r>
            <w:proofErr w:type="spellStart"/>
            <w:r>
              <w:rPr>
                <w:sz w:val="15"/>
              </w:rPr>
              <w:t>boyutu</w:t>
            </w:r>
            <w:proofErr w:type="spellEnd"/>
          </w:p>
        </w:tc>
        <w:tc>
          <w:tcPr>
            <w:tcW w:w="5379" w:type="dxa"/>
            <w:vAlign w:val="center"/>
          </w:tcPr>
          <w:p w14:paraId="6EE3B403" w14:textId="77777777" w:rsidR="00F11C9C" w:rsidRDefault="00000000">
            <w:pPr>
              <w:spacing w:after="0"/>
              <w:jc w:val="left"/>
            </w:pPr>
            <w:r>
              <w:rPr>
                <w:sz w:val="15"/>
              </w:rPr>
              <w:t>16</w:t>
            </w:r>
          </w:p>
        </w:tc>
      </w:tr>
      <w:tr w:rsidR="00F11C9C" w14:paraId="22D41C19" w14:textId="77777777" w:rsidTr="00E16E8F">
        <w:trPr>
          <w:cantSplit/>
          <w:trHeight w:val="193"/>
          <w:jc w:val="center"/>
        </w:trPr>
        <w:tc>
          <w:tcPr>
            <w:tcW w:w="4738" w:type="dxa"/>
            <w:vAlign w:val="center"/>
          </w:tcPr>
          <w:p w14:paraId="6748E386" w14:textId="77777777" w:rsidR="00F11C9C" w:rsidRDefault="00000000">
            <w:pPr>
              <w:spacing w:after="0"/>
              <w:jc w:val="left"/>
            </w:pPr>
            <w:proofErr w:type="spellStart"/>
            <w:r>
              <w:rPr>
                <w:sz w:val="15"/>
              </w:rPr>
              <w:t>Değerlendirme</w:t>
            </w:r>
            <w:proofErr w:type="spellEnd"/>
            <w:r>
              <w:rPr>
                <w:sz w:val="15"/>
              </w:rPr>
              <w:t xml:space="preserve"> </w:t>
            </w:r>
            <w:proofErr w:type="spellStart"/>
            <w:r>
              <w:rPr>
                <w:sz w:val="15"/>
              </w:rPr>
              <w:t>yığın</w:t>
            </w:r>
            <w:proofErr w:type="spellEnd"/>
            <w:r>
              <w:rPr>
                <w:sz w:val="15"/>
              </w:rPr>
              <w:t xml:space="preserve"> </w:t>
            </w:r>
            <w:proofErr w:type="spellStart"/>
            <w:r>
              <w:rPr>
                <w:sz w:val="15"/>
              </w:rPr>
              <w:t>boyutu</w:t>
            </w:r>
            <w:proofErr w:type="spellEnd"/>
          </w:p>
        </w:tc>
        <w:tc>
          <w:tcPr>
            <w:tcW w:w="5379" w:type="dxa"/>
            <w:vAlign w:val="center"/>
          </w:tcPr>
          <w:p w14:paraId="724D8429" w14:textId="77777777" w:rsidR="00F11C9C" w:rsidRDefault="00000000">
            <w:pPr>
              <w:spacing w:after="0"/>
              <w:jc w:val="left"/>
            </w:pPr>
            <w:r>
              <w:rPr>
                <w:sz w:val="15"/>
              </w:rPr>
              <w:t>32</w:t>
            </w:r>
          </w:p>
        </w:tc>
      </w:tr>
      <w:tr w:rsidR="00F11C9C" w14:paraId="05BB3318" w14:textId="77777777" w:rsidTr="00E16E8F">
        <w:trPr>
          <w:cantSplit/>
          <w:trHeight w:val="193"/>
          <w:jc w:val="center"/>
        </w:trPr>
        <w:tc>
          <w:tcPr>
            <w:tcW w:w="4738" w:type="dxa"/>
            <w:vAlign w:val="center"/>
          </w:tcPr>
          <w:p w14:paraId="3E46A0A8" w14:textId="77777777" w:rsidR="00F11C9C" w:rsidRDefault="00000000">
            <w:pPr>
              <w:spacing w:after="0"/>
              <w:jc w:val="left"/>
            </w:pPr>
            <w:proofErr w:type="spellStart"/>
            <w:r>
              <w:rPr>
                <w:sz w:val="15"/>
              </w:rPr>
              <w:t>Maksimum</w:t>
            </w:r>
            <w:proofErr w:type="spellEnd"/>
            <w:r>
              <w:rPr>
                <w:sz w:val="15"/>
              </w:rPr>
              <w:t xml:space="preserve"> dizi </w:t>
            </w:r>
            <w:proofErr w:type="spellStart"/>
            <w:r>
              <w:rPr>
                <w:sz w:val="15"/>
              </w:rPr>
              <w:t>uzunluğu</w:t>
            </w:r>
            <w:proofErr w:type="spellEnd"/>
          </w:p>
        </w:tc>
        <w:tc>
          <w:tcPr>
            <w:tcW w:w="5379" w:type="dxa"/>
            <w:vAlign w:val="center"/>
          </w:tcPr>
          <w:p w14:paraId="368E2200" w14:textId="77777777" w:rsidR="00F11C9C" w:rsidRDefault="00000000">
            <w:pPr>
              <w:spacing w:after="0"/>
              <w:jc w:val="left"/>
            </w:pPr>
            <w:r>
              <w:rPr>
                <w:sz w:val="15"/>
              </w:rPr>
              <w:t>128</w:t>
            </w:r>
          </w:p>
        </w:tc>
      </w:tr>
      <w:tr w:rsidR="00F11C9C" w14:paraId="608F14D8" w14:textId="77777777" w:rsidTr="00E16E8F">
        <w:trPr>
          <w:cantSplit/>
          <w:trHeight w:val="193"/>
          <w:jc w:val="center"/>
        </w:trPr>
        <w:tc>
          <w:tcPr>
            <w:tcW w:w="4738" w:type="dxa"/>
            <w:vAlign w:val="center"/>
          </w:tcPr>
          <w:p w14:paraId="79A3D211" w14:textId="77777777" w:rsidR="00F11C9C" w:rsidRDefault="00000000">
            <w:pPr>
              <w:spacing w:after="0"/>
              <w:jc w:val="left"/>
            </w:pPr>
            <w:r>
              <w:rPr>
                <w:sz w:val="15"/>
              </w:rPr>
              <w:t>Ağırlık azaltma (Weight decay)</w:t>
            </w:r>
          </w:p>
        </w:tc>
        <w:tc>
          <w:tcPr>
            <w:tcW w:w="5379" w:type="dxa"/>
            <w:vAlign w:val="center"/>
          </w:tcPr>
          <w:p w14:paraId="1CBED8C7" w14:textId="77777777" w:rsidR="00F11C9C" w:rsidRDefault="00000000">
            <w:pPr>
              <w:spacing w:after="0"/>
              <w:jc w:val="left"/>
            </w:pPr>
            <w:r>
              <w:rPr>
                <w:sz w:val="15"/>
              </w:rPr>
              <w:t>0,01</w:t>
            </w:r>
          </w:p>
        </w:tc>
      </w:tr>
      <w:tr w:rsidR="00F11C9C" w14:paraId="4C6996F9" w14:textId="77777777" w:rsidTr="00E16E8F">
        <w:trPr>
          <w:cantSplit/>
          <w:trHeight w:val="193"/>
          <w:jc w:val="center"/>
        </w:trPr>
        <w:tc>
          <w:tcPr>
            <w:tcW w:w="4738" w:type="dxa"/>
            <w:vAlign w:val="center"/>
          </w:tcPr>
          <w:p w14:paraId="6C1F9867" w14:textId="77777777" w:rsidR="00F11C9C" w:rsidRDefault="00000000">
            <w:pPr>
              <w:spacing w:after="0"/>
              <w:jc w:val="left"/>
            </w:pPr>
            <w:r>
              <w:rPr>
                <w:sz w:val="15"/>
              </w:rPr>
              <w:t>Sınıf ağırlıkları</w:t>
            </w:r>
          </w:p>
        </w:tc>
        <w:tc>
          <w:tcPr>
            <w:tcW w:w="5379" w:type="dxa"/>
            <w:vAlign w:val="center"/>
          </w:tcPr>
          <w:p w14:paraId="1326A3E0" w14:textId="77777777" w:rsidR="00F11C9C" w:rsidRDefault="00000000">
            <w:pPr>
              <w:spacing w:after="0"/>
              <w:jc w:val="left"/>
            </w:pPr>
            <w:r>
              <w:rPr>
                <w:sz w:val="15"/>
              </w:rPr>
              <w:t>Kullanıldı</w:t>
            </w:r>
          </w:p>
        </w:tc>
      </w:tr>
      <w:tr w:rsidR="00F11C9C" w14:paraId="33966043" w14:textId="77777777" w:rsidTr="00E16E8F">
        <w:trPr>
          <w:cantSplit/>
          <w:trHeight w:val="193"/>
          <w:jc w:val="center"/>
        </w:trPr>
        <w:tc>
          <w:tcPr>
            <w:tcW w:w="4738" w:type="dxa"/>
            <w:vAlign w:val="center"/>
          </w:tcPr>
          <w:p w14:paraId="09D1BD0E" w14:textId="77777777" w:rsidR="00F11C9C" w:rsidRDefault="00000000">
            <w:pPr>
              <w:spacing w:after="0"/>
              <w:jc w:val="left"/>
            </w:pPr>
            <w:r>
              <w:rPr>
                <w:sz w:val="15"/>
              </w:rPr>
              <w:t>Ana rastgelelik tohumu</w:t>
            </w:r>
          </w:p>
        </w:tc>
        <w:tc>
          <w:tcPr>
            <w:tcW w:w="5379" w:type="dxa"/>
            <w:vAlign w:val="center"/>
          </w:tcPr>
          <w:p w14:paraId="4E4E7975" w14:textId="77777777" w:rsidR="00F11C9C" w:rsidRDefault="00000000">
            <w:pPr>
              <w:spacing w:after="0"/>
              <w:jc w:val="left"/>
            </w:pPr>
            <w:r>
              <w:rPr>
                <w:sz w:val="15"/>
              </w:rPr>
              <w:t>42</w:t>
            </w:r>
          </w:p>
        </w:tc>
      </w:tr>
      <w:tr w:rsidR="00F11C9C" w14:paraId="725AF872" w14:textId="77777777" w:rsidTr="00E16E8F">
        <w:trPr>
          <w:cantSplit/>
          <w:trHeight w:val="211"/>
          <w:jc w:val="center"/>
        </w:trPr>
        <w:tc>
          <w:tcPr>
            <w:tcW w:w="4738" w:type="dxa"/>
            <w:vAlign w:val="center"/>
          </w:tcPr>
          <w:p w14:paraId="2AF7AD41" w14:textId="77777777" w:rsidR="00F11C9C" w:rsidRDefault="00000000">
            <w:pPr>
              <w:spacing w:after="0"/>
              <w:jc w:val="left"/>
            </w:pPr>
            <w:r>
              <w:rPr>
                <w:sz w:val="15"/>
              </w:rPr>
              <w:t>Ek tohumlar</w:t>
            </w:r>
          </w:p>
        </w:tc>
        <w:tc>
          <w:tcPr>
            <w:tcW w:w="5379" w:type="dxa"/>
            <w:vAlign w:val="center"/>
          </w:tcPr>
          <w:p w14:paraId="7ABE51F4" w14:textId="77777777" w:rsidR="00F11C9C" w:rsidRDefault="00000000">
            <w:pPr>
              <w:spacing w:after="0"/>
              <w:jc w:val="left"/>
            </w:pPr>
            <w:r>
              <w:rPr>
                <w:sz w:val="15"/>
              </w:rPr>
              <w:t>123 ve 2024</w:t>
            </w:r>
          </w:p>
        </w:tc>
      </w:tr>
      <w:tr w:rsidR="00F11C9C" w14:paraId="021FABFC" w14:textId="77777777" w:rsidTr="00E16E8F">
        <w:trPr>
          <w:cantSplit/>
          <w:trHeight w:val="193"/>
          <w:jc w:val="center"/>
        </w:trPr>
        <w:tc>
          <w:tcPr>
            <w:tcW w:w="4738" w:type="dxa"/>
            <w:vAlign w:val="center"/>
          </w:tcPr>
          <w:p w14:paraId="26FA2287" w14:textId="77777777" w:rsidR="00F11C9C" w:rsidRDefault="00000000">
            <w:pPr>
              <w:spacing w:after="0"/>
              <w:jc w:val="left"/>
            </w:pPr>
            <w:r>
              <w:rPr>
                <w:sz w:val="15"/>
              </w:rPr>
              <w:t>Model seçimi</w:t>
            </w:r>
          </w:p>
        </w:tc>
        <w:tc>
          <w:tcPr>
            <w:tcW w:w="5379" w:type="dxa"/>
            <w:vAlign w:val="center"/>
          </w:tcPr>
          <w:p w14:paraId="650B6B49" w14:textId="77777777" w:rsidR="00F11C9C" w:rsidRDefault="00000000">
            <w:pPr>
              <w:spacing w:after="0"/>
              <w:jc w:val="left"/>
            </w:pPr>
            <w:r>
              <w:rPr>
                <w:sz w:val="15"/>
              </w:rPr>
              <w:t>Doğrulama Macro-F1</w:t>
            </w:r>
          </w:p>
        </w:tc>
      </w:tr>
      <w:tr w:rsidR="00F11C9C" w14:paraId="775E787E" w14:textId="77777777" w:rsidTr="00E16E8F">
        <w:trPr>
          <w:cantSplit/>
          <w:trHeight w:val="193"/>
          <w:jc w:val="center"/>
        </w:trPr>
        <w:tc>
          <w:tcPr>
            <w:tcW w:w="4738" w:type="dxa"/>
            <w:vAlign w:val="center"/>
          </w:tcPr>
          <w:p w14:paraId="14159B92" w14:textId="77777777" w:rsidR="00F11C9C" w:rsidRDefault="00000000">
            <w:pPr>
              <w:spacing w:after="0"/>
              <w:jc w:val="left"/>
            </w:pPr>
            <w:r>
              <w:rPr>
                <w:sz w:val="15"/>
              </w:rPr>
              <w:t>Çalıştırma ortamı</w:t>
            </w:r>
          </w:p>
        </w:tc>
        <w:tc>
          <w:tcPr>
            <w:tcW w:w="5379" w:type="dxa"/>
            <w:vAlign w:val="center"/>
          </w:tcPr>
          <w:p w14:paraId="1BFDEC49" w14:textId="77777777" w:rsidR="00F11C9C" w:rsidRDefault="00000000">
            <w:pPr>
              <w:spacing w:after="0"/>
              <w:jc w:val="left"/>
            </w:pPr>
            <w:r>
              <w:rPr>
                <w:sz w:val="15"/>
              </w:rPr>
              <w:t>CPU</w:t>
            </w:r>
          </w:p>
        </w:tc>
      </w:tr>
      <w:tr w:rsidR="00F11C9C" w14:paraId="2FAEA5D5" w14:textId="77777777" w:rsidTr="00E16E8F">
        <w:trPr>
          <w:cantSplit/>
          <w:trHeight w:val="193"/>
          <w:jc w:val="center"/>
        </w:trPr>
        <w:tc>
          <w:tcPr>
            <w:tcW w:w="4738" w:type="dxa"/>
            <w:vAlign w:val="center"/>
          </w:tcPr>
          <w:p w14:paraId="7E418104" w14:textId="77777777" w:rsidR="00F11C9C" w:rsidRDefault="00000000">
            <w:pPr>
              <w:spacing w:after="0"/>
              <w:jc w:val="left"/>
            </w:pPr>
            <w:r>
              <w:rPr>
                <w:sz w:val="15"/>
              </w:rPr>
              <w:t>Python</w:t>
            </w:r>
          </w:p>
        </w:tc>
        <w:tc>
          <w:tcPr>
            <w:tcW w:w="5379" w:type="dxa"/>
            <w:vAlign w:val="center"/>
          </w:tcPr>
          <w:p w14:paraId="31FF7169" w14:textId="77777777" w:rsidR="00F11C9C" w:rsidRDefault="00000000">
            <w:pPr>
              <w:spacing w:after="0"/>
              <w:jc w:val="left"/>
            </w:pPr>
            <w:r>
              <w:rPr>
                <w:sz w:val="15"/>
              </w:rPr>
              <w:t>3.14.2</w:t>
            </w:r>
          </w:p>
        </w:tc>
      </w:tr>
      <w:tr w:rsidR="00F11C9C" w14:paraId="56F3323A" w14:textId="77777777" w:rsidTr="00E16E8F">
        <w:trPr>
          <w:cantSplit/>
          <w:trHeight w:val="193"/>
          <w:jc w:val="center"/>
        </w:trPr>
        <w:tc>
          <w:tcPr>
            <w:tcW w:w="4738" w:type="dxa"/>
            <w:vAlign w:val="center"/>
          </w:tcPr>
          <w:p w14:paraId="5A1CAA4E" w14:textId="77777777" w:rsidR="00F11C9C" w:rsidRDefault="00000000">
            <w:pPr>
              <w:spacing w:after="0"/>
              <w:jc w:val="left"/>
            </w:pPr>
            <w:r>
              <w:rPr>
                <w:sz w:val="15"/>
              </w:rPr>
              <w:t>PyTorch</w:t>
            </w:r>
          </w:p>
        </w:tc>
        <w:tc>
          <w:tcPr>
            <w:tcW w:w="5379" w:type="dxa"/>
            <w:vAlign w:val="center"/>
          </w:tcPr>
          <w:p w14:paraId="18BE4895" w14:textId="77777777" w:rsidR="00F11C9C" w:rsidRDefault="00000000">
            <w:pPr>
              <w:spacing w:after="0"/>
              <w:jc w:val="left"/>
            </w:pPr>
            <w:r>
              <w:rPr>
                <w:sz w:val="15"/>
              </w:rPr>
              <w:t>2.11.0+cpu</w:t>
            </w:r>
          </w:p>
        </w:tc>
      </w:tr>
      <w:tr w:rsidR="00F11C9C" w14:paraId="7A4E38B9" w14:textId="77777777" w:rsidTr="00E16E8F">
        <w:trPr>
          <w:cantSplit/>
          <w:trHeight w:val="193"/>
          <w:jc w:val="center"/>
        </w:trPr>
        <w:tc>
          <w:tcPr>
            <w:tcW w:w="4738" w:type="dxa"/>
            <w:vAlign w:val="center"/>
          </w:tcPr>
          <w:p w14:paraId="4ADABA74" w14:textId="77777777" w:rsidR="00F11C9C" w:rsidRDefault="00000000">
            <w:pPr>
              <w:spacing w:after="0"/>
              <w:jc w:val="left"/>
            </w:pPr>
            <w:r>
              <w:rPr>
                <w:sz w:val="15"/>
              </w:rPr>
              <w:t>Transformers</w:t>
            </w:r>
          </w:p>
        </w:tc>
        <w:tc>
          <w:tcPr>
            <w:tcW w:w="5379" w:type="dxa"/>
            <w:vAlign w:val="center"/>
          </w:tcPr>
          <w:p w14:paraId="442FD6BF" w14:textId="77777777" w:rsidR="00F11C9C" w:rsidRDefault="00000000">
            <w:pPr>
              <w:spacing w:after="0"/>
              <w:jc w:val="left"/>
            </w:pPr>
            <w:r>
              <w:rPr>
                <w:sz w:val="15"/>
              </w:rPr>
              <w:t>5.8.1</w:t>
            </w:r>
          </w:p>
        </w:tc>
      </w:tr>
      <w:tr w:rsidR="00F11C9C" w14:paraId="53A3A387" w14:textId="77777777" w:rsidTr="00E16E8F">
        <w:trPr>
          <w:cantSplit/>
          <w:trHeight w:val="211"/>
          <w:jc w:val="center"/>
        </w:trPr>
        <w:tc>
          <w:tcPr>
            <w:tcW w:w="4738" w:type="dxa"/>
            <w:vAlign w:val="center"/>
          </w:tcPr>
          <w:p w14:paraId="25E2FB28" w14:textId="77777777" w:rsidR="00F11C9C" w:rsidRDefault="00000000">
            <w:pPr>
              <w:spacing w:after="0"/>
              <w:jc w:val="left"/>
            </w:pPr>
            <w:r>
              <w:rPr>
                <w:sz w:val="15"/>
              </w:rPr>
              <w:t>Datasets</w:t>
            </w:r>
          </w:p>
        </w:tc>
        <w:tc>
          <w:tcPr>
            <w:tcW w:w="5379" w:type="dxa"/>
            <w:vAlign w:val="center"/>
          </w:tcPr>
          <w:p w14:paraId="0FCA0161" w14:textId="77777777" w:rsidR="00F11C9C" w:rsidRDefault="00000000">
            <w:pPr>
              <w:spacing w:after="0"/>
              <w:jc w:val="left"/>
            </w:pPr>
            <w:r>
              <w:rPr>
                <w:sz w:val="15"/>
              </w:rPr>
              <w:t>4.5.0</w:t>
            </w:r>
          </w:p>
        </w:tc>
      </w:tr>
      <w:tr w:rsidR="00F11C9C" w14:paraId="3E583EBD" w14:textId="77777777" w:rsidTr="00E16E8F">
        <w:trPr>
          <w:cantSplit/>
          <w:trHeight w:val="176"/>
          <w:jc w:val="center"/>
        </w:trPr>
        <w:tc>
          <w:tcPr>
            <w:tcW w:w="4738" w:type="dxa"/>
            <w:vAlign w:val="center"/>
          </w:tcPr>
          <w:p w14:paraId="47C56236" w14:textId="77777777" w:rsidR="00F11C9C" w:rsidRDefault="00000000">
            <w:pPr>
              <w:spacing w:after="0"/>
              <w:jc w:val="left"/>
            </w:pPr>
            <w:r>
              <w:rPr>
                <w:sz w:val="15"/>
              </w:rPr>
              <w:t>scikit-learn</w:t>
            </w:r>
          </w:p>
        </w:tc>
        <w:tc>
          <w:tcPr>
            <w:tcW w:w="5379" w:type="dxa"/>
            <w:vAlign w:val="center"/>
          </w:tcPr>
          <w:p w14:paraId="7A55883B" w14:textId="77777777" w:rsidR="00F11C9C" w:rsidRDefault="00000000">
            <w:pPr>
              <w:spacing w:after="0"/>
              <w:jc w:val="left"/>
            </w:pPr>
            <w:r>
              <w:rPr>
                <w:sz w:val="15"/>
              </w:rPr>
              <w:t>1.8.0</w:t>
            </w:r>
          </w:p>
        </w:tc>
      </w:tr>
    </w:tbl>
    <w:p w14:paraId="5A6BA383" w14:textId="77777777" w:rsidR="00266089" w:rsidRDefault="00000000">
      <w:pPr>
        <w:keepNext/>
        <w:spacing w:before="100" w:after="40"/>
        <w:ind w:firstLine="0"/>
        <w:jc w:val="left"/>
      </w:pPr>
      <w:r>
        <w:rPr>
          <w:rFonts w:eastAsia="Times New Roman"/>
          <w:i/>
          <w:sz w:val="21"/>
        </w:rPr>
        <w:t>G. Değerlendirme ölçütleri ve istatistiksel analiz</w:t>
      </w:r>
    </w:p>
    <w:p w14:paraId="6E6CC409" w14:textId="77777777" w:rsidR="00266089" w:rsidRDefault="00000000">
      <w:pPr>
        <w:spacing w:after="60"/>
      </w:pPr>
      <w:r>
        <w:rPr>
          <w:rFonts w:eastAsia="Times New Roman"/>
        </w:rPr>
        <w:t>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14:paraId="5DA9793D" w14:textId="77777777" w:rsidR="00266089" w:rsidRDefault="00000000">
      <w:pPr>
        <w:keepNext/>
        <w:spacing w:before="100" w:after="40"/>
        <w:ind w:firstLine="0"/>
        <w:jc w:val="left"/>
      </w:pPr>
      <w:r>
        <w:rPr>
          <w:rFonts w:eastAsia="Times New Roman"/>
          <w:i/>
          <w:sz w:val="21"/>
        </w:rPr>
        <w:t>H. Etik, geçerlik ve tekrarlanabilirlik</w:t>
      </w:r>
    </w:p>
    <w:p w14:paraId="499D0F9F" w14:textId="77777777" w:rsidR="00266089" w:rsidRDefault="00000000">
      <w:pPr>
        <w:spacing w:after="60"/>
      </w:pPr>
      <w:r>
        <w:rPr>
          <w:rFonts w:eastAsia="Times New Roman"/>
        </w:rPr>
        <w:t xml:space="preserve">Etik. </w:t>
      </w:r>
      <w:r>
        <w:t>S&amp;P 500 ve Reuters dış test setlerinin nihai etiketleri araştırmacı tarafından belirlenmiş; etiketleme sırasında LLM açıklama ve karar desteği sağlayan yardımcı bir araç olarak kullanılmıştır. LLM, etiket kararını tek başına vermemiş; araştırmacı nihai etiketi onaylamıştır. Etiketleme tek araştırmacı tarafından gerçekleştirildiğinden etiketleyiciler arası uyum katsayısı (yüzde uyum, Cohen’s Kappa, Krippendorff alpha) hesaplanmamıştır. Bu durum, çalışmanın temel geçerlik sınırlılığıdır.</w:t>
      </w:r>
    </w:p>
    <w:p w14:paraId="296D2745" w14:textId="77777777" w:rsidR="00266089" w:rsidRDefault="00000000">
      <w:pPr>
        <w:spacing w:after="60"/>
      </w:pPr>
      <w:r>
        <w:rPr>
          <w:rFonts w:eastAsia="Times New Roman"/>
        </w:rPr>
        <w:lastRenderedPageBreak/>
        <w:t>Geçerlik. İç geçerlik, aynı eğitim düzeni, sabit hiperparametreler ve üç rastgelelik tohumu ile desteklenmiştir. Dış geçerlik, iç testten bağımsız üç dış test seti (S&amp;P 500, sentetik, Reuters) ile sınanmıştır. Yapı geçerliği, Macro-F1 ve sınıf bazlı ölçütlerle değerlendirilmiştir. Etiket geçerliği, tek etiketleyici ve LLM desteği nedeniyle sınırlıdır; bu nedenle dış test sonuçları keşifsel olarak yorumlanmalıdır.</w:t>
      </w:r>
    </w:p>
    <w:p w14:paraId="5B885A1B" w14:textId="77777777" w:rsidR="00266089" w:rsidRDefault="00000000">
      <w:pPr>
        <w:keepNext/>
        <w:spacing w:before="140" w:after="60"/>
        <w:ind w:firstLine="0"/>
        <w:jc w:val="left"/>
      </w:pPr>
      <w:r>
        <w:rPr>
          <w:rFonts w:eastAsia="Times New Roman"/>
          <w:b/>
        </w:rPr>
        <w:t>IV. BULGULAR</w:t>
      </w:r>
    </w:p>
    <w:p w14:paraId="18F5A80F" w14:textId="77777777" w:rsidR="00266089" w:rsidRDefault="00000000">
      <w:pPr>
        <w:keepNext/>
        <w:spacing w:before="100" w:after="40"/>
        <w:ind w:firstLine="0"/>
        <w:jc w:val="left"/>
      </w:pPr>
      <w:r>
        <w:rPr>
          <w:rFonts w:eastAsia="Times New Roman"/>
          <w:i/>
          <w:sz w:val="21"/>
        </w:rPr>
        <w:t>A. Hazır FinBERT temel model</w:t>
      </w:r>
    </w:p>
    <w:p w14:paraId="233D10A8" w14:textId="77777777" w:rsidR="00266089" w:rsidRDefault="00000000">
      <w:pPr>
        <w:spacing w:after="60"/>
      </w:pPr>
      <w:r>
        <w:rPr>
          <w:rFonts w:eastAsia="Times New Roman"/>
        </w:rPr>
        <w:t>Hazır FinBERT, iç test kümesinde 0,7323 doğruluk ve 0,6794 Macro-F1 (ağırlıklı F1: 0,7400) elde etmiştir. 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w:t>
      </w:r>
      <w:r>
        <w:t xml:space="preserve"> Şekil 2, iç testte RoBERTa ve ince ayarlı FinBERT’in öne çıktığını göstermektedir.</w:t>
      </w:r>
    </w:p>
    <w:p w14:paraId="78B4C243" w14:textId="77777777" w:rsidR="00266089" w:rsidRDefault="00000000">
      <w:pPr>
        <w:keepNext/>
        <w:spacing w:before="40" w:after="40"/>
        <w:jc w:val="center"/>
      </w:pPr>
      <w:r>
        <w:rPr>
          <w:noProof/>
        </w:rPr>
        <w:drawing>
          <wp:inline distT="0" distB="0" distL="0" distR="0" wp14:anchorId="7F884147" wp14:editId="0EE1D85E">
            <wp:extent cx="3695700" cy="196108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rnal_macrof1.png"/>
                    <pic:cNvPicPr/>
                  </pic:nvPicPr>
                  <pic:blipFill>
                    <a:blip r:embed="rId11"/>
                    <a:stretch>
                      <a:fillRect/>
                    </a:stretch>
                  </pic:blipFill>
                  <pic:spPr>
                    <a:xfrm>
                      <a:off x="0" y="0"/>
                      <a:ext cx="3704833" cy="1965935"/>
                    </a:xfrm>
                    <a:prstGeom prst="rect">
                      <a:avLst/>
                    </a:prstGeom>
                  </pic:spPr>
                </pic:pic>
              </a:graphicData>
            </a:graphic>
          </wp:inline>
        </w:drawing>
      </w:r>
    </w:p>
    <w:p w14:paraId="498D7E3F" w14:textId="77777777" w:rsidR="00266089" w:rsidRDefault="00000000">
      <w:pPr>
        <w:keepNext/>
        <w:spacing w:before="40" w:after="60"/>
        <w:jc w:val="center"/>
      </w:pPr>
      <w:r>
        <w:rPr>
          <w:rFonts w:eastAsia="Times New Roman"/>
          <w:sz w:val="17"/>
        </w:rPr>
        <w:t>Şekil 2. Modellerin iç test Macro-F1 sonuçları (tohum 42).</w:t>
      </w:r>
    </w:p>
    <w:p w14:paraId="5431251B" w14:textId="77777777" w:rsidR="00266089" w:rsidRDefault="00000000">
      <w:pPr>
        <w:keepNext/>
        <w:spacing w:before="100" w:after="40"/>
        <w:ind w:firstLine="0"/>
        <w:jc w:val="left"/>
      </w:pPr>
      <w:r>
        <w:rPr>
          <w:rFonts w:eastAsia="Times New Roman"/>
          <w:i/>
          <w:sz w:val="21"/>
        </w:rPr>
        <w:t>B. İç test sonuçları</w:t>
      </w:r>
    </w:p>
    <w:p w14:paraId="7C695E10" w14:textId="77777777" w:rsidR="00266089" w:rsidRDefault="00000000">
      <w:pPr>
        <w:spacing w:after="60"/>
      </w:pPr>
      <w:r>
        <w:rPr>
          <w:rFonts w:eastAsia="Times New Roman"/>
        </w:rPr>
        <w:t>İnce ayarlı bütün modeller hazır FinBERT'in 0,6794 sonucunu belirgin biçimde aşmıştır. 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 Şekil 3, üç tohum altında model sıralamasının büyük ölçüde korunduğunu göstermektedir.</w:t>
      </w:r>
    </w:p>
    <w:p w14:paraId="714A832C" w14:textId="77777777" w:rsidR="00266089" w:rsidRDefault="00000000">
      <w:pPr>
        <w:keepNext/>
        <w:spacing w:before="40" w:after="40"/>
        <w:jc w:val="center"/>
      </w:pPr>
      <w:r>
        <w:rPr>
          <w:noProof/>
        </w:rPr>
        <w:drawing>
          <wp:inline distT="0" distB="0" distL="0" distR="0" wp14:anchorId="2BA602F9" wp14:editId="7C6E877A">
            <wp:extent cx="3562985" cy="1724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ultiseed.png"/>
                    <pic:cNvPicPr/>
                  </pic:nvPicPr>
                  <pic:blipFill>
                    <a:blip r:embed="rId12"/>
                    <a:stretch>
                      <a:fillRect/>
                    </a:stretch>
                  </pic:blipFill>
                  <pic:spPr>
                    <a:xfrm>
                      <a:off x="0" y="0"/>
                      <a:ext cx="3562985" cy="1724025"/>
                    </a:xfrm>
                    <a:prstGeom prst="rect">
                      <a:avLst/>
                    </a:prstGeom>
                  </pic:spPr>
                </pic:pic>
              </a:graphicData>
            </a:graphic>
          </wp:inline>
        </w:drawing>
      </w:r>
    </w:p>
    <w:p w14:paraId="52971676" w14:textId="77777777" w:rsidR="00266089" w:rsidRDefault="00000000">
      <w:pPr>
        <w:keepNext/>
        <w:spacing w:before="40" w:after="60"/>
        <w:jc w:val="center"/>
        <w:rPr>
          <w:rFonts w:eastAsia="Times New Roman"/>
          <w:sz w:val="17"/>
        </w:rPr>
      </w:pPr>
      <w:r>
        <w:rPr>
          <w:rFonts w:eastAsia="Times New Roman"/>
          <w:sz w:val="17"/>
        </w:rPr>
        <w:t xml:space="preserve">Şekil 3. </w:t>
      </w:r>
      <w:proofErr w:type="spellStart"/>
      <w:r>
        <w:rPr>
          <w:rFonts w:eastAsia="Times New Roman"/>
          <w:sz w:val="17"/>
        </w:rPr>
        <w:t>Üç</w:t>
      </w:r>
      <w:proofErr w:type="spellEnd"/>
      <w:r>
        <w:rPr>
          <w:rFonts w:eastAsia="Times New Roman"/>
          <w:sz w:val="17"/>
        </w:rPr>
        <w:t xml:space="preserve"> </w:t>
      </w:r>
      <w:proofErr w:type="spellStart"/>
      <w:r>
        <w:rPr>
          <w:rFonts w:eastAsia="Times New Roman"/>
          <w:sz w:val="17"/>
        </w:rPr>
        <w:t>rastgelelik</w:t>
      </w:r>
      <w:proofErr w:type="spellEnd"/>
      <w:r>
        <w:rPr>
          <w:rFonts w:eastAsia="Times New Roman"/>
          <w:sz w:val="17"/>
        </w:rPr>
        <w:t xml:space="preserve"> </w:t>
      </w:r>
      <w:proofErr w:type="spellStart"/>
      <w:r>
        <w:rPr>
          <w:rFonts w:eastAsia="Times New Roman"/>
          <w:sz w:val="17"/>
        </w:rPr>
        <w:t>tohumu</w:t>
      </w:r>
      <w:proofErr w:type="spellEnd"/>
      <w:r>
        <w:rPr>
          <w:rFonts w:eastAsia="Times New Roman"/>
          <w:sz w:val="17"/>
        </w:rPr>
        <w:t xml:space="preserve"> </w:t>
      </w:r>
      <w:proofErr w:type="spellStart"/>
      <w:r>
        <w:rPr>
          <w:rFonts w:eastAsia="Times New Roman"/>
          <w:sz w:val="17"/>
        </w:rPr>
        <w:t>altında</w:t>
      </w:r>
      <w:proofErr w:type="spellEnd"/>
      <w:r>
        <w:rPr>
          <w:rFonts w:eastAsia="Times New Roman"/>
          <w:sz w:val="17"/>
        </w:rPr>
        <w:t xml:space="preserve"> Macro-F1 </w:t>
      </w:r>
      <w:proofErr w:type="spellStart"/>
      <w:r>
        <w:rPr>
          <w:rFonts w:eastAsia="Times New Roman"/>
          <w:sz w:val="17"/>
        </w:rPr>
        <w:t>ortalamaları</w:t>
      </w:r>
      <w:proofErr w:type="spellEnd"/>
      <w:r>
        <w:rPr>
          <w:rFonts w:eastAsia="Times New Roman"/>
          <w:sz w:val="17"/>
        </w:rPr>
        <w:t xml:space="preserve"> </w:t>
      </w:r>
      <w:proofErr w:type="spellStart"/>
      <w:r>
        <w:rPr>
          <w:rFonts w:eastAsia="Times New Roman"/>
          <w:sz w:val="17"/>
        </w:rPr>
        <w:t>ve</w:t>
      </w:r>
      <w:proofErr w:type="spellEnd"/>
      <w:r>
        <w:rPr>
          <w:rFonts w:eastAsia="Times New Roman"/>
          <w:sz w:val="17"/>
        </w:rPr>
        <w:t xml:space="preserve"> </w:t>
      </w:r>
      <w:proofErr w:type="spellStart"/>
      <w:r>
        <w:rPr>
          <w:rFonts w:eastAsia="Times New Roman"/>
          <w:sz w:val="17"/>
        </w:rPr>
        <w:t>standart</w:t>
      </w:r>
      <w:proofErr w:type="spellEnd"/>
      <w:r>
        <w:rPr>
          <w:rFonts w:eastAsia="Times New Roman"/>
          <w:sz w:val="17"/>
        </w:rPr>
        <w:t xml:space="preserve"> </w:t>
      </w:r>
      <w:proofErr w:type="spellStart"/>
      <w:r>
        <w:rPr>
          <w:rFonts w:eastAsia="Times New Roman"/>
          <w:sz w:val="17"/>
        </w:rPr>
        <w:t>sapmalar</w:t>
      </w:r>
      <w:proofErr w:type="spellEnd"/>
      <w:r>
        <w:rPr>
          <w:rFonts w:eastAsia="Times New Roman"/>
          <w:sz w:val="17"/>
        </w:rPr>
        <w:t>.</w:t>
      </w:r>
    </w:p>
    <w:p w14:paraId="206D2452" w14:textId="77777777" w:rsidR="00CD7C04" w:rsidRDefault="00CD7C04">
      <w:pPr>
        <w:spacing w:before="40" w:after="60"/>
        <w:jc w:val="center"/>
      </w:pPr>
    </w:p>
    <w:p w14:paraId="094580DE" w14:textId="77777777" w:rsidR="00266089" w:rsidRDefault="00000000">
      <w:pPr>
        <w:keepNext/>
        <w:spacing w:before="40" w:after="60"/>
        <w:ind w:firstLine="0"/>
        <w:jc w:val="center"/>
      </w:pPr>
      <w:r>
        <w:rPr>
          <w:rFonts w:eastAsia="Times New Roman"/>
          <w:sz w:val="17"/>
        </w:rPr>
        <w:t>Tablo 4. İnce ayarlı modellerin 42 numaralı tohumdaki iç test sonuçları.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9"/>
        <w:gridCol w:w="2538"/>
        <w:gridCol w:w="2537"/>
        <w:gridCol w:w="2538"/>
      </w:tblGrid>
      <w:tr w:rsidR="00266089" w14:paraId="768433DE" w14:textId="77777777">
        <w:trPr>
          <w:cantSplit/>
          <w:tblHeader/>
          <w:jc w:val="center"/>
        </w:trPr>
        <w:tc>
          <w:tcPr>
            <w:tcW w:w="2545" w:type="dxa"/>
            <w:tcMar>
              <w:top w:w="30" w:type="dxa"/>
              <w:left w:w="35" w:type="dxa"/>
              <w:bottom w:w="30" w:type="dxa"/>
              <w:right w:w="35" w:type="dxa"/>
            </w:tcMar>
            <w:vAlign w:val="center"/>
          </w:tcPr>
          <w:p w14:paraId="4A6D6983" w14:textId="77777777" w:rsidR="00266089" w:rsidRDefault="00000000">
            <w:pPr>
              <w:spacing w:after="0"/>
              <w:jc w:val="center"/>
            </w:pPr>
            <w:r>
              <w:rPr>
                <w:b/>
                <w:sz w:val="16"/>
              </w:rPr>
              <w:t>Model</w:t>
            </w:r>
          </w:p>
        </w:tc>
        <w:tc>
          <w:tcPr>
            <w:tcW w:w="2545" w:type="dxa"/>
            <w:tcMar>
              <w:top w:w="30" w:type="dxa"/>
              <w:left w:w="35" w:type="dxa"/>
              <w:bottom w:w="30" w:type="dxa"/>
              <w:right w:w="35" w:type="dxa"/>
            </w:tcMar>
            <w:vAlign w:val="center"/>
          </w:tcPr>
          <w:p w14:paraId="6275AE83" w14:textId="77777777" w:rsidR="00266089" w:rsidRDefault="00000000">
            <w:pPr>
              <w:spacing w:after="0"/>
              <w:jc w:val="center"/>
            </w:pPr>
            <w:r>
              <w:rPr>
                <w:b/>
                <w:sz w:val="16"/>
              </w:rPr>
              <w:t>Test doğruluğu</w:t>
            </w:r>
          </w:p>
        </w:tc>
        <w:tc>
          <w:tcPr>
            <w:tcW w:w="2545" w:type="dxa"/>
            <w:tcMar>
              <w:top w:w="30" w:type="dxa"/>
              <w:left w:w="35" w:type="dxa"/>
              <w:bottom w:w="30" w:type="dxa"/>
              <w:right w:w="35" w:type="dxa"/>
            </w:tcMar>
            <w:vAlign w:val="center"/>
          </w:tcPr>
          <w:p w14:paraId="57B4D552" w14:textId="77777777" w:rsidR="00266089" w:rsidRDefault="00000000">
            <w:pPr>
              <w:spacing w:after="0"/>
              <w:jc w:val="center"/>
            </w:pPr>
            <w:r>
              <w:rPr>
                <w:b/>
                <w:sz w:val="16"/>
              </w:rPr>
              <w:t>Test Macro-F1</w:t>
            </w:r>
          </w:p>
        </w:tc>
        <w:tc>
          <w:tcPr>
            <w:tcW w:w="2545" w:type="dxa"/>
            <w:tcMar>
              <w:top w:w="30" w:type="dxa"/>
              <w:left w:w="35" w:type="dxa"/>
              <w:bottom w:w="30" w:type="dxa"/>
              <w:right w:w="35" w:type="dxa"/>
            </w:tcMar>
            <w:vAlign w:val="center"/>
          </w:tcPr>
          <w:p w14:paraId="4F687CAF" w14:textId="77777777" w:rsidR="00266089" w:rsidRDefault="00000000">
            <w:pPr>
              <w:spacing w:after="0"/>
              <w:jc w:val="center"/>
            </w:pPr>
            <w:r>
              <w:rPr>
                <w:b/>
                <w:sz w:val="16"/>
              </w:rPr>
              <w:t>Test Weighted-F1</w:t>
            </w:r>
          </w:p>
        </w:tc>
      </w:tr>
      <w:tr w:rsidR="00266089" w14:paraId="19248BCD" w14:textId="77777777">
        <w:trPr>
          <w:cantSplit/>
          <w:jc w:val="center"/>
        </w:trPr>
        <w:tc>
          <w:tcPr>
            <w:tcW w:w="2545" w:type="dxa"/>
            <w:tcMar>
              <w:top w:w="30" w:type="dxa"/>
              <w:left w:w="35" w:type="dxa"/>
              <w:bottom w:w="30" w:type="dxa"/>
              <w:right w:w="35" w:type="dxa"/>
            </w:tcMar>
            <w:vAlign w:val="center"/>
          </w:tcPr>
          <w:p w14:paraId="48C6B3E0" w14:textId="77777777" w:rsidR="00266089" w:rsidRDefault="00000000">
            <w:pPr>
              <w:spacing w:after="0"/>
              <w:jc w:val="center"/>
            </w:pPr>
            <w:r>
              <w:rPr>
                <w:sz w:val="16"/>
              </w:rPr>
              <w:t>RoBERTa-base</w:t>
            </w:r>
          </w:p>
        </w:tc>
        <w:tc>
          <w:tcPr>
            <w:tcW w:w="2545" w:type="dxa"/>
            <w:tcMar>
              <w:top w:w="30" w:type="dxa"/>
              <w:left w:w="35" w:type="dxa"/>
              <w:bottom w:w="30" w:type="dxa"/>
              <w:right w:w="35" w:type="dxa"/>
            </w:tcMar>
            <w:vAlign w:val="center"/>
          </w:tcPr>
          <w:p w14:paraId="09EF6554" w14:textId="77777777" w:rsidR="00266089" w:rsidRDefault="00000000">
            <w:pPr>
              <w:spacing w:after="0"/>
              <w:jc w:val="center"/>
            </w:pPr>
            <w:r>
              <w:rPr>
                <w:sz w:val="16"/>
              </w:rPr>
              <w:t>0,8906</w:t>
            </w:r>
          </w:p>
        </w:tc>
        <w:tc>
          <w:tcPr>
            <w:tcW w:w="2545" w:type="dxa"/>
            <w:tcMar>
              <w:top w:w="30" w:type="dxa"/>
              <w:left w:w="35" w:type="dxa"/>
              <w:bottom w:w="30" w:type="dxa"/>
              <w:right w:w="35" w:type="dxa"/>
            </w:tcMar>
            <w:vAlign w:val="center"/>
          </w:tcPr>
          <w:p w14:paraId="400F0FE6" w14:textId="77777777" w:rsidR="00266089" w:rsidRDefault="00000000">
            <w:pPr>
              <w:spacing w:after="0"/>
              <w:jc w:val="center"/>
            </w:pPr>
            <w:r>
              <w:rPr>
                <w:sz w:val="16"/>
              </w:rPr>
              <w:t>0,8651</w:t>
            </w:r>
          </w:p>
        </w:tc>
        <w:tc>
          <w:tcPr>
            <w:tcW w:w="2545" w:type="dxa"/>
            <w:tcMar>
              <w:top w:w="30" w:type="dxa"/>
              <w:left w:w="35" w:type="dxa"/>
              <w:bottom w:w="30" w:type="dxa"/>
              <w:right w:w="35" w:type="dxa"/>
            </w:tcMar>
            <w:vAlign w:val="center"/>
          </w:tcPr>
          <w:p w14:paraId="1CE1AFDE" w14:textId="77777777" w:rsidR="00266089" w:rsidRDefault="00000000">
            <w:pPr>
              <w:spacing w:after="0"/>
              <w:jc w:val="center"/>
            </w:pPr>
            <w:r>
              <w:rPr>
                <w:sz w:val="16"/>
              </w:rPr>
              <w:t>0,8918</w:t>
            </w:r>
          </w:p>
        </w:tc>
      </w:tr>
      <w:tr w:rsidR="00266089" w14:paraId="35B49BCA" w14:textId="77777777">
        <w:trPr>
          <w:cantSplit/>
          <w:jc w:val="center"/>
        </w:trPr>
        <w:tc>
          <w:tcPr>
            <w:tcW w:w="2545" w:type="dxa"/>
            <w:tcMar>
              <w:top w:w="30" w:type="dxa"/>
              <w:left w:w="35" w:type="dxa"/>
              <w:bottom w:w="30" w:type="dxa"/>
              <w:right w:w="35" w:type="dxa"/>
            </w:tcMar>
            <w:vAlign w:val="center"/>
          </w:tcPr>
          <w:p w14:paraId="2A13FB22" w14:textId="77777777" w:rsidR="00266089" w:rsidRDefault="00000000">
            <w:pPr>
              <w:spacing w:after="0"/>
              <w:jc w:val="center"/>
            </w:pPr>
            <w:r>
              <w:rPr>
                <w:sz w:val="16"/>
              </w:rPr>
              <w:t>İnce ayarlı FinBERT</w:t>
            </w:r>
          </w:p>
        </w:tc>
        <w:tc>
          <w:tcPr>
            <w:tcW w:w="2545" w:type="dxa"/>
            <w:tcMar>
              <w:top w:w="30" w:type="dxa"/>
              <w:left w:w="35" w:type="dxa"/>
              <w:bottom w:w="30" w:type="dxa"/>
              <w:right w:w="35" w:type="dxa"/>
            </w:tcMar>
            <w:vAlign w:val="center"/>
          </w:tcPr>
          <w:p w14:paraId="5B962203" w14:textId="77777777" w:rsidR="00266089" w:rsidRDefault="00000000">
            <w:pPr>
              <w:spacing w:after="0"/>
              <w:jc w:val="center"/>
            </w:pPr>
            <w:r>
              <w:rPr>
                <w:sz w:val="16"/>
              </w:rPr>
              <w:t>0,8818</w:t>
            </w:r>
          </w:p>
        </w:tc>
        <w:tc>
          <w:tcPr>
            <w:tcW w:w="2545" w:type="dxa"/>
            <w:tcMar>
              <w:top w:w="30" w:type="dxa"/>
              <w:left w:w="35" w:type="dxa"/>
              <w:bottom w:w="30" w:type="dxa"/>
              <w:right w:w="35" w:type="dxa"/>
            </w:tcMar>
            <w:vAlign w:val="center"/>
          </w:tcPr>
          <w:p w14:paraId="29A3C50D" w14:textId="77777777" w:rsidR="00266089" w:rsidRDefault="00000000">
            <w:pPr>
              <w:spacing w:after="0"/>
              <w:jc w:val="center"/>
            </w:pPr>
            <w:r>
              <w:rPr>
                <w:sz w:val="16"/>
              </w:rPr>
              <w:t>0,8512</w:t>
            </w:r>
          </w:p>
        </w:tc>
        <w:tc>
          <w:tcPr>
            <w:tcW w:w="2545" w:type="dxa"/>
            <w:tcMar>
              <w:top w:w="30" w:type="dxa"/>
              <w:left w:w="35" w:type="dxa"/>
              <w:bottom w:w="30" w:type="dxa"/>
              <w:right w:w="35" w:type="dxa"/>
            </w:tcMar>
            <w:vAlign w:val="center"/>
          </w:tcPr>
          <w:p w14:paraId="0ACB5626" w14:textId="77777777" w:rsidR="00266089" w:rsidRDefault="00000000">
            <w:pPr>
              <w:spacing w:after="0"/>
              <w:jc w:val="center"/>
            </w:pPr>
            <w:r>
              <w:rPr>
                <w:sz w:val="16"/>
              </w:rPr>
              <w:t>0,8829</w:t>
            </w:r>
          </w:p>
        </w:tc>
      </w:tr>
      <w:tr w:rsidR="00266089" w14:paraId="26C445E9" w14:textId="77777777">
        <w:trPr>
          <w:cantSplit/>
          <w:jc w:val="center"/>
        </w:trPr>
        <w:tc>
          <w:tcPr>
            <w:tcW w:w="2545" w:type="dxa"/>
            <w:tcMar>
              <w:top w:w="30" w:type="dxa"/>
              <w:left w:w="35" w:type="dxa"/>
              <w:bottom w:w="30" w:type="dxa"/>
              <w:right w:w="35" w:type="dxa"/>
            </w:tcMar>
            <w:vAlign w:val="center"/>
          </w:tcPr>
          <w:p w14:paraId="6CC95FC2" w14:textId="77777777" w:rsidR="00266089" w:rsidRDefault="00000000">
            <w:pPr>
              <w:spacing w:after="0"/>
              <w:jc w:val="center"/>
            </w:pPr>
            <w:r>
              <w:rPr>
                <w:sz w:val="16"/>
              </w:rPr>
              <w:t>BERT-base-uncased</w:t>
            </w:r>
          </w:p>
        </w:tc>
        <w:tc>
          <w:tcPr>
            <w:tcW w:w="2545" w:type="dxa"/>
            <w:tcMar>
              <w:top w:w="30" w:type="dxa"/>
              <w:left w:w="35" w:type="dxa"/>
              <w:bottom w:w="30" w:type="dxa"/>
              <w:right w:w="35" w:type="dxa"/>
            </w:tcMar>
            <w:vAlign w:val="center"/>
          </w:tcPr>
          <w:p w14:paraId="046B8B58" w14:textId="77777777" w:rsidR="00266089" w:rsidRDefault="00000000">
            <w:pPr>
              <w:spacing w:after="0"/>
              <w:jc w:val="center"/>
            </w:pPr>
            <w:r>
              <w:rPr>
                <w:sz w:val="16"/>
              </w:rPr>
              <w:t>0,8722</w:t>
            </w:r>
          </w:p>
        </w:tc>
        <w:tc>
          <w:tcPr>
            <w:tcW w:w="2545" w:type="dxa"/>
            <w:tcMar>
              <w:top w:w="30" w:type="dxa"/>
              <w:left w:w="35" w:type="dxa"/>
              <w:bottom w:w="30" w:type="dxa"/>
              <w:right w:w="35" w:type="dxa"/>
            </w:tcMar>
            <w:vAlign w:val="center"/>
          </w:tcPr>
          <w:p w14:paraId="2CCD57CE" w14:textId="77777777" w:rsidR="00266089" w:rsidRDefault="00000000">
            <w:pPr>
              <w:spacing w:after="0"/>
              <w:jc w:val="center"/>
            </w:pPr>
            <w:r>
              <w:rPr>
                <w:sz w:val="16"/>
              </w:rPr>
              <w:t>0,8378</w:t>
            </w:r>
          </w:p>
        </w:tc>
        <w:tc>
          <w:tcPr>
            <w:tcW w:w="2545" w:type="dxa"/>
            <w:tcMar>
              <w:top w:w="30" w:type="dxa"/>
              <w:left w:w="35" w:type="dxa"/>
              <w:bottom w:w="30" w:type="dxa"/>
              <w:right w:w="35" w:type="dxa"/>
            </w:tcMar>
            <w:vAlign w:val="center"/>
          </w:tcPr>
          <w:p w14:paraId="5CAE5373" w14:textId="77777777" w:rsidR="00266089" w:rsidRDefault="00000000">
            <w:pPr>
              <w:spacing w:after="0"/>
              <w:jc w:val="center"/>
            </w:pPr>
            <w:r>
              <w:rPr>
                <w:sz w:val="16"/>
              </w:rPr>
              <w:t>0,8733</w:t>
            </w:r>
          </w:p>
        </w:tc>
      </w:tr>
      <w:tr w:rsidR="00266089" w14:paraId="407883AD" w14:textId="77777777">
        <w:trPr>
          <w:cantSplit/>
          <w:jc w:val="center"/>
        </w:trPr>
        <w:tc>
          <w:tcPr>
            <w:tcW w:w="2545" w:type="dxa"/>
            <w:tcMar>
              <w:top w:w="30" w:type="dxa"/>
              <w:left w:w="35" w:type="dxa"/>
              <w:bottom w:w="30" w:type="dxa"/>
              <w:right w:w="35" w:type="dxa"/>
            </w:tcMar>
            <w:vAlign w:val="center"/>
          </w:tcPr>
          <w:p w14:paraId="52BABB08" w14:textId="77777777" w:rsidR="00266089" w:rsidRDefault="00000000">
            <w:pPr>
              <w:spacing w:after="0"/>
              <w:jc w:val="center"/>
            </w:pPr>
            <w:r>
              <w:rPr>
                <w:sz w:val="16"/>
              </w:rPr>
              <w:t>DistilBERT-base-uncased</w:t>
            </w:r>
          </w:p>
        </w:tc>
        <w:tc>
          <w:tcPr>
            <w:tcW w:w="2545" w:type="dxa"/>
            <w:tcMar>
              <w:top w:w="30" w:type="dxa"/>
              <w:left w:w="35" w:type="dxa"/>
              <w:bottom w:w="30" w:type="dxa"/>
              <w:right w:w="35" w:type="dxa"/>
            </w:tcMar>
            <w:vAlign w:val="center"/>
          </w:tcPr>
          <w:p w14:paraId="60A6155E" w14:textId="77777777" w:rsidR="00266089" w:rsidRDefault="00000000">
            <w:pPr>
              <w:spacing w:after="0"/>
              <w:jc w:val="center"/>
            </w:pPr>
            <w:r>
              <w:rPr>
                <w:sz w:val="16"/>
              </w:rPr>
              <w:t>0,8583</w:t>
            </w:r>
          </w:p>
        </w:tc>
        <w:tc>
          <w:tcPr>
            <w:tcW w:w="2545" w:type="dxa"/>
            <w:tcMar>
              <w:top w:w="30" w:type="dxa"/>
              <w:left w:w="35" w:type="dxa"/>
              <w:bottom w:w="30" w:type="dxa"/>
              <w:right w:w="35" w:type="dxa"/>
            </w:tcMar>
            <w:vAlign w:val="center"/>
          </w:tcPr>
          <w:p w14:paraId="5E8EB3D4" w14:textId="77777777" w:rsidR="00266089" w:rsidRDefault="00000000">
            <w:pPr>
              <w:spacing w:after="0"/>
              <w:jc w:val="center"/>
            </w:pPr>
            <w:r>
              <w:rPr>
                <w:sz w:val="16"/>
              </w:rPr>
              <w:t>0,8218</w:t>
            </w:r>
          </w:p>
        </w:tc>
        <w:tc>
          <w:tcPr>
            <w:tcW w:w="2545" w:type="dxa"/>
            <w:tcMar>
              <w:top w:w="30" w:type="dxa"/>
              <w:left w:w="35" w:type="dxa"/>
              <w:bottom w:w="30" w:type="dxa"/>
              <w:right w:w="35" w:type="dxa"/>
            </w:tcMar>
            <w:vAlign w:val="center"/>
          </w:tcPr>
          <w:p w14:paraId="2395AF73" w14:textId="77777777" w:rsidR="00266089" w:rsidRDefault="00000000">
            <w:pPr>
              <w:spacing w:after="0"/>
              <w:jc w:val="center"/>
            </w:pPr>
            <w:r>
              <w:rPr>
                <w:sz w:val="16"/>
              </w:rPr>
              <w:t>0,8593</w:t>
            </w:r>
          </w:p>
        </w:tc>
      </w:tr>
      <w:tr w:rsidR="00266089" w14:paraId="75593E66" w14:textId="77777777">
        <w:trPr>
          <w:cantSplit/>
          <w:jc w:val="center"/>
        </w:trPr>
        <w:tc>
          <w:tcPr>
            <w:tcW w:w="2545" w:type="dxa"/>
            <w:tcMar>
              <w:top w:w="30" w:type="dxa"/>
              <w:left w:w="35" w:type="dxa"/>
              <w:bottom w:w="30" w:type="dxa"/>
              <w:right w:w="35" w:type="dxa"/>
            </w:tcMar>
            <w:vAlign w:val="center"/>
          </w:tcPr>
          <w:p w14:paraId="6A6066D3" w14:textId="77777777" w:rsidR="00266089" w:rsidRDefault="00000000">
            <w:pPr>
              <w:spacing w:after="0"/>
              <w:jc w:val="center"/>
            </w:pPr>
            <w:r>
              <w:rPr>
                <w:sz w:val="16"/>
              </w:rPr>
              <w:t>Hazır FinBERT</w:t>
            </w:r>
          </w:p>
        </w:tc>
        <w:tc>
          <w:tcPr>
            <w:tcW w:w="2545" w:type="dxa"/>
            <w:tcMar>
              <w:top w:w="30" w:type="dxa"/>
              <w:left w:w="35" w:type="dxa"/>
              <w:bottom w:w="30" w:type="dxa"/>
              <w:right w:w="35" w:type="dxa"/>
            </w:tcMar>
            <w:vAlign w:val="center"/>
          </w:tcPr>
          <w:p w14:paraId="0F55AAD6" w14:textId="77777777" w:rsidR="00266089" w:rsidRDefault="00000000">
            <w:pPr>
              <w:spacing w:after="0"/>
              <w:jc w:val="center"/>
            </w:pPr>
            <w:r>
              <w:rPr>
                <w:sz w:val="16"/>
              </w:rPr>
              <w:t>0,7323</w:t>
            </w:r>
          </w:p>
        </w:tc>
        <w:tc>
          <w:tcPr>
            <w:tcW w:w="2545" w:type="dxa"/>
            <w:tcMar>
              <w:top w:w="30" w:type="dxa"/>
              <w:left w:w="35" w:type="dxa"/>
              <w:bottom w:w="30" w:type="dxa"/>
              <w:right w:w="35" w:type="dxa"/>
            </w:tcMar>
            <w:vAlign w:val="center"/>
          </w:tcPr>
          <w:p w14:paraId="648782B8" w14:textId="77777777" w:rsidR="00266089" w:rsidRDefault="00000000">
            <w:pPr>
              <w:spacing w:after="0"/>
              <w:jc w:val="center"/>
            </w:pPr>
            <w:r>
              <w:rPr>
                <w:sz w:val="16"/>
              </w:rPr>
              <w:t>0,6794</w:t>
            </w:r>
          </w:p>
        </w:tc>
        <w:tc>
          <w:tcPr>
            <w:tcW w:w="2545" w:type="dxa"/>
            <w:tcMar>
              <w:top w:w="30" w:type="dxa"/>
              <w:left w:w="35" w:type="dxa"/>
              <w:bottom w:w="30" w:type="dxa"/>
              <w:right w:w="35" w:type="dxa"/>
            </w:tcMar>
            <w:vAlign w:val="center"/>
          </w:tcPr>
          <w:p w14:paraId="3DAEC8C7" w14:textId="77777777" w:rsidR="00266089" w:rsidRDefault="00000000">
            <w:pPr>
              <w:spacing w:after="0"/>
              <w:jc w:val="center"/>
            </w:pPr>
            <w:r>
              <w:rPr>
                <w:sz w:val="16"/>
              </w:rPr>
              <w:t>0,7400</w:t>
            </w:r>
          </w:p>
        </w:tc>
      </w:tr>
    </w:tbl>
    <w:p w14:paraId="7BBBD386" w14:textId="77777777" w:rsidR="00266089" w:rsidRDefault="00266089">
      <w:pPr>
        <w:spacing w:after="60"/>
      </w:pPr>
    </w:p>
    <w:p w14:paraId="6FAEC146" w14:textId="77777777" w:rsidR="00266089" w:rsidRDefault="00000000">
      <w:pPr>
        <w:keepNext/>
        <w:spacing w:before="100" w:after="40"/>
        <w:ind w:firstLine="0"/>
        <w:jc w:val="left"/>
      </w:pPr>
      <w:r>
        <w:rPr>
          <w:rFonts w:eastAsia="Times New Roman"/>
          <w:i/>
          <w:sz w:val="21"/>
        </w:rPr>
        <w:t>C. Çoklu tohum sonuçları ve yeniden üretilebilirlik</w:t>
      </w:r>
    </w:p>
    <w:p w14:paraId="1E39958A" w14:textId="77777777" w:rsidR="00266089" w:rsidRDefault="00000000">
      <w:pPr>
        <w:spacing w:after="60"/>
      </w:pPr>
      <w:r>
        <w:rPr>
          <w:rFonts w:eastAsia="Times New Roman"/>
        </w:rPr>
        <w:t>Üç tohumun ortalamasında model sıralaması büyük ölçüde korunmuştur: RoBERTa 0,8728 ± 0,0068; ince ayarlı FinBERT 0,8480 ± 0,0028; BERT 0,8396 ± 0,0023; DistilBERT 0,8231 ± 0,0028. Düşük standart sapmalar, tek tohumlu sonuçların genel sıralamayı büyük ölçüde yansıttığını desteklemektedir.</w:t>
      </w:r>
    </w:p>
    <w:p w14:paraId="222A9365" w14:textId="77777777" w:rsidR="00266089" w:rsidRDefault="00000000">
      <w:pPr>
        <w:keepNext/>
        <w:pageBreakBefore/>
        <w:spacing w:before="40" w:after="60"/>
        <w:ind w:firstLine="0"/>
        <w:jc w:val="center"/>
      </w:pPr>
      <w:r>
        <w:rPr>
          <w:rFonts w:eastAsia="Times New Roman"/>
          <w:sz w:val="17"/>
        </w:rPr>
        <w:lastRenderedPageBreak/>
        <w:t>Tablo 5. Üç rastgelelik tohumu için iç test performansı (ortalama ± standart sapma).</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9"/>
        <w:gridCol w:w="2538"/>
        <w:gridCol w:w="2537"/>
        <w:gridCol w:w="2538"/>
      </w:tblGrid>
      <w:tr w:rsidR="00266089" w14:paraId="7223FA77" w14:textId="77777777">
        <w:trPr>
          <w:cantSplit/>
          <w:tblHeader/>
          <w:jc w:val="center"/>
        </w:trPr>
        <w:tc>
          <w:tcPr>
            <w:tcW w:w="2545" w:type="dxa"/>
            <w:tcMar>
              <w:top w:w="30" w:type="dxa"/>
              <w:left w:w="35" w:type="dxa"/>
              <w:bottom w:w="30" w:type="dxa"/>
              <w:right w:w="35" w:type="dxa"/>
            </w:tcMar>
            <w:vAlign w:val="center"/>
          </w:tcPr>
          <w:p w14:paraId="56654F60" w14:textId="77777777" w:rsidR="00266089" w:rsidRDefault="00000000">
            <w:pPr>
              <w:spacing w:after="0"/>
              <w:jc w:val="center"/>
            </w:pPr>
            <w:r>
              <w:rPr>
                <w:b/>
                <w:sz w:val="16"/>
              </w:rPr>
              <w:t>Model</w:t>
            </w:r>
          </w:p>
        </w:tc>
        <w:tc>
          <w:tcPr>
            <w:tcW w:w="2545" w:type="dxa"/>
            <w:tcMar>
              <w:top w:w="30" w:type="dxa"/>
              <w:left w:w="35" w:type="dxa"/>
              <w:bottom w:w="30" w:type="dxa"/>
              <w:right w:w="35" w:type="dxa"/>
            </w:tcMar>
            <w:vAlign w:val="center"/>
          </w:tcPr>
          <w:p w14:paraId="07A2ECDF" w14:textId="77777777" w:rsidR="00266089" w:rsidRDefault="00000000">
            <w:pPr>
              <w:spacing w:after="0"/>
              <w:jc w:val="center"/>
            </w:pPr>
            <w:r>
              <w:rPr>
                <w:b/>
                <w:sz w:val="16"/>
              </w:rPr>
              <w:t>Doğruluk</w:t>
            </w:r>
          </w:p>
        </w:tc>
        <w:tc>
          <w:tcPr>
            <w:tcW w:w="2545" w:type="dxa"/>
            <w:tcMar>
              <w:top w:w="30" w:type="dxa"/>
              <w:left w:w="35" w:type="dxa"/>
              <w:bottom w:w="30" w:type="dxa"/>
              <w:right w:w="35" w:type="dxa"/>
            </w:tcMar>
            <w:vAlign w:val="center"/>
          </w:tcPr>
          <w:p w14:paraId="1065D612" w14:textId="77777777" w:rsidR="00266089" w:rsidRDefault="00000000">
            <w:pPr>
              <w:spacing w:after="0"/>
              <w:jc w:val="center"/>
            </w:pPr>
            <w:r>
              <w:rPr>
                <w:b/>
                <w:sz w:val="16"/>
              </w:rPr>
              <w:t>Macro-F1</w:t>
            </w:r>
          </w:p>
        </w:tc>
        <w:tc>
          <w:tcPr>
            <w:tcW w:w="2545" w:type="dxa"/>
            <w:tcMar>
              <w:top w:w="30" w:type="dxa"/>
              <w:left w:w="35" w:type="dxa"/>
              <w:bottom w:w="30" w:type="dxa"/>
              <w:right w:w="35" w:type="dxa"/>
            </w:tcMar>
            <w:vAlign w:val="center"/>
          </w:tcPr>
          <w:p w14:paraId="2DD226B7" w14:textId="77777777" w:rsidR="00266089" w:rsidRDefault="00000000">
            <w:pPr>
              <w:spacing w:after="0"/>
              <w:jc w:val="center"/>
            </w:pPr>
            <w:r>
              <w:rPr>
                <w:b/>
                <w:sz w:val="16"/>
              </w:rPr>
              <w:t>Weighted-F1</w:t>
            </w:r>
          </w:p>
        </w:tc>
      </w:tr>
      <w:tr w:rsidR="00266089" w14:paraId="1AE72267" w14:textId="77777777">
        <w:trPr>
          <w:cantSplit/>
          <w:jc w:val="center"/>
        </w:trPr>
        <w:tc>
          <w:tcPr>
            <w:tcW w:w="2545" w:type="dxa"/>
            <w:tcMar>
              <w:top w:w="30" w:type="dxa"/>
              <w:left w:w="35" w:type="dxa"/>
              <w:bottom w:w="30" w:type="dxa"/>
              <w:right w:w="35" w:type="dxa"/>
            </w:tcMar>
            <w:vAlign w:val="center"/>
          </w:tcPr>
          <w:p w14:paraId="694CAC13" w14:textId="77777777" w:rsidR="00266089" w:rsidRDefault="00000000">
            <w:pPr>
              <w:spacing w:after="0"/>
              <w:jc w:val="center"/>
            </w:pPr>
            <w:r>
              <w:rPr>
                <w:sz w:val="16"/>
              </w:rPr>
              <w:t>RoBERTa-base</w:t>
            </w:r>
          </w:p>
        </w:tc>
        <w:tc>
          <w:tcPr>
            <w:tcW w:w="2545" w:type="dxa"/>
            <w:tcMar>
              <w:top w:w="30" w:type="dxa"/>
              <w:left w:w="35" w:type="dxa"/>
              <w:bottom w:w="30" w:type="dxa"/>
              <w:right w:w="35" w:type="dxa"/>
            </w:tcMar>
            <w:vAlign w:val="center"/>
          </w:tcPr>
          <w:p w14:paraId="3D72570E" w14:textId="77777777" w:rsidR="00266089" w:rsidRDefault="00000000">
            <w:pPr>
              <w:spacing w:after="0"/>
              <w:jc w:val="center"/>
            </w:pPr>
            <w:r>
              <w:rPr>
                <w:sz w:val="16"/>
              </w:rPr>
              <w:t>0,8975 ± 0,0059</w:t>
            </w:r>
          </w:p>
        </w:tc>
        <w:tc>
          <w:tcPr>
            <w:tcW w:w="2545" w:type="dxa"/>
            <w:tcMar>
              <w:top w:w="30" w:type="dxa"/>
              <w:left w:w="35" w:type="dxa"/>
              <w:bottom w:w="30" w:type="dxa"/>
              <w:right w:w="35" w:type="dxa"/>
            </w:tcMar>
            <w:vAlign w:val="center"/>
          </w:tcPr>
          <w:p w14:paraId="66827B1E" w14:textId="77777777" w:rsidR="00266089" w:rsidRDefault="00000000">
            <w:pPr>
              <w:spacing w:after="0"/>
              <w:jc w:val="center"/>
            </w:pPr>
            <w:r>
              <w:rPr>
                <w:sz w:val="16"/>
              </w:rPr>
              <w:t>0,8728 ± 0,0068</w:t>
            </w:r>
          </w:p>
        </w:tc>
        <w:tc>
          <w:tcPr>
            <w:tcW w:w="2545" w:type="dxa"/>
            <w:tcMar>
              <w:top w:w="30" w:type="dxa"/>
              <w:left w:w="35" w:type="dxa"/>
              <w:bottom w:w="30" w:type="dxa"/>
              <w:right w:w="35" w:type="dxa"/>
            </w:tcMar>
            <w:vAlign w:val="center"/>
          </w:tcPr>
          <w:p w14:paraId="36BA0F3B" w14:textId="77777777" w:rsidR="00266089" w:rsidRDefault="00000000">
            <w:pPr>
              <w:spacing w:after="0"/>
              <w:jc w:val="center"/>
            </w:pPr>
            <w:r>
              <w:rPr>
                <w:sz w:val="16"/>
              </w:rPr>
              <w:t>0,8984 ± 0,0057</w:t>
            </w:r>
          </w:p>
        </w:tc>
      </w:tr>
      <w:tr w:rsidR="00266089" w14:paraId="5F936926" w14:textId="77777777">
        <w:trPr>
          <w:cantSplit/>
          <w:jc w:val="center"/>
        </w:trPr>
        <w:tc>
          <w:tcPr>
            <w:tcW w:w="2545" w:type="dxa"/>
            <w:tcMar>
              <w:top w:w="30" w:type="dxa"/>
              <w:left w:w="35" w:type="dxa"/>
              <w:bottom w:w="30" w:type="dxa"/>
              <w:right w:w="35" w:type="dxa"/>
            </w:tcMar>
            <w:vAlign w:val="center"/>
          </w:tcPr>
          <w:p w14:paraId="301F8656" w14:textId="77777777" w:rsidR="00266089" w:rsidRDefault="00000000">
            <w:pPr>
              <w:spacing w:after="0"/>
              <w:jc w:val="center"/>
            </w:pPr>
            <w:r>
              <w:rPr>
                <w:sz w:val="16"/>
              </w:rPr>
              <w:t>İnce ayarlı FinBERT</w:t>
            </w:r>
          </w:p>
        </w:tc>
        <w:tc>
          <w:tcPr>
            <w:tcW w:w="2545" w:type="dxa"/>
            <w:tcMar>
              <w:top w:w="30" w:type="dxa"/>
              <w:left w:w="35" w:type="dxa"/>
              <w:bottom w:w="30" w:type="dxa"/>
              <w:right w:w="35" w:type="dxa"/>
            </w:tcMar>
            <w:vAlign w:val="center"/>
          </w:tcPr>
          <w:p w14:paraId="44715E91" w14:textId="77777777" w:rsidR="00266089" w:rsidRDefault="00000000">
            <w:pPr>
              <w:spacing w:after="0"/>
              <w:jc w:val="center"/>
            </w:pPr>
            <w:r>
              <w:rPr>
                <w:sz w:val="16"/>
              </w:rPr>
              <w:t>0,8790 ± 0,0025</w:t>
            </w:r>
          </w:p>
        </w:tc>
        <w:tc>
          <w:tcPr>
            <w:tcW w:w="2545" w:type="dxa"/>
            <w:tcMar>
              <w:top w:w="30" w:type="dxa"/>
              <w:left w:w="35" w:type="dxa"/>
              <w:bottom w:w="30" w:type="dxa"/>
              <w:right w:w="35" w:type="dxa"/>
            </w:tcMar>
            <w:vAlign w:val="center"/>
          </w:tcPr>
          <w:p w14:paraId="4C45CBE6" w14:textId="77777777" w:rsidR="00266089" w:rsidRDefault="00000000">
            <w:pPr>
              <w:spacing w:after="0"/>
              <w:jc w:val="center"/>
            </w:pPr>
            <w:r>
              <w:rPr>
                <w:sz w:val="16"/>
              </w:rPr>
              <w:t>0,8480 ± 0,0028</w:t>
            </w:r>
          </w:p>
        </w:tc>
        <w:tc>
          <w:tcPr>
            <w:tcW w:w="2545" w:type="dxa"/>
            <w:tcMar>
              <w:top w:w="30" w:type="dxa"/>
              <w:left w:w="35" w:type="dxa"/>
              <w:bottom w:w="30" w:type="dxa"/>
              <w:right w:w="35" w:type="dxa"/>
            </w:tcMar>
            <w:vAlign w:val="center"/>
          </w:tcPr>
          <w:p w14:paraId="2CAC0D9F" w14:textId="77777777" w:rsidR="00266089" w:rsidRDefault="00000000">
            <w:pPr>
              <w:spacing w:after="0"/>
              <w:jc w:val="center"/>
            </w:pPr>
            <w:r>
              <w:rPr>
                <w:sz w:val="16"/>
              </w:rPr>
              <w:t>0,8799 ± 0,0026</w:t>
            </w:r>
          </w:p>
        </w:tc>
      </w:tr>
      <w:tr w:rsidR="00266089" w14:paraId="0C6BEC66" w14:textId="77777777">
        <w:trPr>
          <w:cantSplit/>
          <w:jc w:val="center"/>
        </w:trPr>
        <w:tc>
          <w:tcPr>
            <w:tcW w:w="2545" w:type="dxa"/>
            <w:tcMar>
              <w:top w:w="30" w:type="dxa"/>
              <w:left w:w="35" w:type="dxa"/>
              <w:bottom w:w="30" w:type="dxa"/>
              <w:right w:w="35" w:type="dxa"/>
            </w:tcMar>
            <w:vAlign w:val="center"/>
          </w:tcPr>
          <w:p w14:paraId="3535AF39" w14:textId="77777777" w:rsidR="00266089" w:rsidRDefault="00000000">
            <w:pPr>
              <w:spacing w:after="0"/>
              <w:jc w:val="center"/>
            </w:pPr>
            <w:r>
              <w:rPr>
                <w:sz w:val="16"/>
              </w:rPr>
              <w:t>BERT-base-uncased</w:t>
            </w:r>
          </w:p>
        </w:tc>
        <w:tc>
          <w:tcPr>
            <w:tcW w:w="2545" w:type="dxa"/>
            <w:tcMar>
              <w:top w:w="30" w:type="dxa"/>
              <w:left w:w="35" w:type="dxa"/>
              <w:bottom w:w="30" w:type="dxa"/>
              <w:right w:w="35" w:type="dxa"/>
            </w:tcMar>
            <w:vAlign w:val="center"/>
          </w:tcPr>
          <w:p w14:paraId="678FDE11" w14:textId="77777777" w:rsidR="00266089" w:rsidRDefault="00000000">
            <w:pPr>
              <w:spacing w:after="0"/>
              <w:jc w:val="center"/>
            </w:pPr>
            <w:r>
              <w:rPr>
                <w:sz w:val="16"/>
              </w:rPr>
              <w:t>0,8736 ± 0,0021</w:t>
            </w:r>
          </w:p>
        </w:tc>
        <w:tc>
          <w:tcPr>
            <w:tcW w:w="2545" w:type="dxa"/>
            <w:tcMar>
              <w:top w:w="30" w:type="dxa"/>
              <w:left w:w="35" w:type="dxa"/>
              <w:bottom w:w="30" w:type="dxa"/>
              <w:right w:w="35" w:type="dxa"/>
            </w:tcMar>
            <w:vAlign w:val="center"/>
          </w:tcPr>
          <w:p w14:paraId="15473381" w14:textId="77777777" w:rsidR="00266089" w:rsidRDefault="00000000">
            <w:pPr>
              <w:spacing w:after="0"/>
              <w:jc w:val="center"/>
            </w:pPr>
            <w:r>
              <w:rPr>
                <w:sz w:val="16"/>
              </w:rPr>
              <w:t>0,8396 ± 0,0023</w:t>
            </w:r>
          </w:p>
        </w:tc>
        <w:tc>
          <w:tcPr>
            <w:tcW w:w="2545" w:type="dxa"/>
            <w:tcMar>
              <w:top w:w="30" w:type="dxa"/>
              <w:left w:w="35" w:type="dxa"/>
              <w:bottom w:w="30" w:type="dxa"/>
              <w:right w:w="35" w:type="dxa"/>
            </w:tcMar>
            <w:vAlign w:val="center"/>
          </w:tcPr>
          <w:p w14:paraId="678FA2F8" w14:textId="77777777" w:rsidR="00266089" w:rsidRDefault="00000000">
            <w:pPr>
              <w:spacing w:after="0"/>
              <w:jc w:val="center"/>
            </w:pPr>
            <w:r>
              <w:rPr>
                <w:sz w:val="16"/>
              </w:rPr>
              <w:t>0,8743 ± 0,0017</w:t>
            </w:r>
          </w:p>
        </w:tc>
      </w:tr>
      <w:tr w:rsidR="00266089" w14:paraId="30BE6036" w14:textId="77777777">
        <w:trPr>
          <w:cantSplit/>
          <w:jc w:val="center"/>
        </w:trPr>
        <w:tc>
          <w:tcPr>
            <w:tcW w:w="2545" w:type="dxa"/>
            <w:tcMar>
              <w:top w:w="30" w:type="dxa"/>
              <w:left w:w="35" w:type="dxa"/>
              <w:bottom w:w="30" w:type="dxa"/>
              <w:right w:w="35" w:type="dxa"/>
            </w:tcMar>
            <w:vAlign w:val="center"/>
          </w:tcPr>
          <w:p w14:paraId="2358B28A" w14:textId="77777777" w:rsidR="00266089" w:rsidRDefault="00000000">
            <w:pPr>
              <w:spacing w:after="0"/>
              <w:jc w:val="center"/>
            </w:pPr>
            <w:r>
              <w:rPr>
                <w:sz w:val="16"/>
              </w:rPr>
              <w:t>DistilBERT-base-uncased</w:t>
            </w:r>
          </w:p>
        </w:tc>
        <w:tc>
          <w:tcPr>
            <w:tcW w:w="2545" w:type="dxa"/>
            <w:tcMar>
              <w:top w:w="30" w:type="dxa"/>
              <w:left w:w="35" w:type="dxa"/>
              <w:bottom w:w="30" w:type="dxa"/>
              <w:right w:w="35" w:type="dxa"/>
            </w:tcMar>
            <w:vAlign w:val="center"/>
          </w:tcPr>
          <w:p w14:paraId="1CC6156D" w14:textId="77777777" w:rsidR="00266089" w:rsidRDefault="00000000">
            <w:pPr>
              <w:spacing w:after="0"/>
              <w:jc w:val="center"/>
            </w:pPr>
            <w:r>
              <w:rPr>
                <w:sz w:val="16"/>
              </w:rPr>
              <w:t>0,8601 ± 0,0028</w:t>
            </w:r>
          </w:p>
        </w:tc>
        <w:tc>
          <w:tcPr>
            <w:tcW w:w="2545" w:type="dxa"/>
            <w:tcMar>
              <w:top w:w="30" w:type="dxa"/>
              <w:left w:w="35" w:type="dxa"/>
              <w:bottom w:w="30" w:type="dxa"/>
              <w:right w:w="35" w:type="dxa"/>
            </w:tcMar>
            <w:vAlign w:val="center"/>
          </w:tcPr>
          <w:p w14:paraId="7630C066" w14:textId="77777777" w:rsidR="00266089" w:rsidRDefault="00000000">
            <w:pPr>
              <w:spacing w:after="0"/>
              <w:jc w:val="center"/>
            </w:pPr>
            <w:r>
              <w:rPr>
                <w:sz w:val="16"/>
              </w:rPr>
              <w:t>0,8231 ± 0,0028</w:t>
            </w:r>
          </w:p>
        </w:tc>
        <w:tc>
          <w:tcPr>
            <w:tcW w:w="2545" w:type="dxa"/>
            <w:tcMar>
              <w:top w:w="30" w:type="dxa"/>
              <w:left w:w="35" w:type="dxa"/>
              <w:bottom w:w="30" w:type="dxa"/>
              <w:right w:w="35" w:type="dxa"/>
            </w:tcMar>
            <w:vAlign w:val="center"/>
          </w:tcPr>
          <w:p w14:paraId="47520609" w14:textId="77777777" w:rsidR="00266089" w:rsidRDefault="00000000">
            <w:pPr>
              <w:spacing w:after="0"/>
              <w:jc w:val="center"/>
            </w:pPr>
            <w:r>
              <w:rPr>
                <w:sz w:val="16"/>
              </w:rPr>
              <w:t>0,8610 ± 0,0029</w:t>
            </w:r>
          </w:p>
        </w:tc>
      </w:tr>
    </w:tbl>
    <w:p w14:paraId="127DC266" w14:textId="77777777" w:rsidR="00266089" w:rsidRDefault="00266089">
      <w:pPr>
        <w:spacing w:after="60"/>
      </w:pPr>
    </w:p>
    <w:p w14:paraId="7D97812B" w14:textId="77777777" w:rsidR="00266089" w:rsidRDefault="00000000">
      <w:pPr>
        <w:spacing w:after="60"/>
      </w:pPr>
      <w:r>
        <w:rPr>
          <w:rFonts w:eastAsia="Times New Roman"/>
        </w:rPr>
        <w:t>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ince ayarlı FinBERT ile BERT arasındaki fark iki tohumda da anlamlı değildir; BERT ile DistilBERT arasındaki fark ise tohum duyarlıdır (bir tohumda Holm p=0,009323 ile güven aralığı sıfırı dışlarken diğerinde Holm p=0,214522 ile sıfırı içermektedir).</w:t>
      </w:r>
    </w:p>
    <w:p w14:paraId="38433EB7" w14:textId="77777777" w:rsidR="00266089" w:rsidRDefault="00000000">
      <w:pPr>
        <w:keepNext/>
        <w:spacing w:before="100" w:after="40"/>
        <w:ind w:firstLine="0"/>
        <w:jc w:val="left"/>
      </w:pPr>
      <w:r>
        <w:rPr>
          <w:rFonts w:eastAsia="Times New Roman"/>
          <w:i/>
          <w:sz w:val="21"/>
        </w:rPr>
        <w:t>D. Dış test sonuçları</w:t>
      </w:r>
    </w:p>
    <w:p w14:paraId="06C9C222" w14:textId="77777777" w:rsidR="00266089" w:rsidRDefault="00000000">
      <w:pPr>
        <w:spacing w:after="60"/>
      </w:pPr>
      <w:r>
        <w:rPr>
          <w:rFonts w:eastAsia="Times New Roman"/>
        </w:rPr>
        <w:t>Model sıralaması dış test alanlarına göre belirgin biçimde değişmiştir.</w:t>
      </w:r>
    </w:p>
    <w:p w14:paraId="0529490E" w14:textId="77777777" w:rsidR="00266089" w:rsidRDefault="00000000">
      <w:pPr>
        <w:keepNext/>
        <w:spacing w:before="40" w:after="40"/>
        <w:jc w:val="center"/>
      </w:pPr>
      <w:r>
        <w:rPr>
          <w:noProof/>
        </w:rPr>
        <w:drawing>
          <wp:inline distT="0" distB="0" distL="0" distR="0" wp14:anchorId="3DC452CC" wp14:editId="2FA921A5">
            <wp:extent cx="6418053" cy="3173326"/>
            <wp:effectExtent l="0" t="0" r="190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omain_macrof1.png"/>
                    <pic:cNvPicPr/>
                  </pic:nvPicPr>
                  <pic:blipFill>
                    <a:blip r:embed="rId13"/>
                    <a:stretch>
                      <a:fillRect/>
                    </a:stretch>
                  </pic:blipFill>
                  <pic:spPr>
                    <a:xfrm>
                      <a:off x="0" y="0"/>
                      <a:ext cx="6460456" cy="3194292"/>
                    </a:xfrm>
                    <a:prstGeom prst="rect">
                      <a:avLst/>
                    </a:prstGeom>
                  </pic:spPr>
                </pic:pic>
              </a:graphicData>
            </a:graphic>
          </wp:inline>
        </w:drawing>
      </w:r>
    </w:p>
    <w:p w14:paraId="28E7D7E4" w14:textId="237E560B" w:rsidR="003744AA" w:rsidRPr="003744AA" w:rsidRDefault="00000000" w:rsidP="003744AA">
      <w:pPr>
        <w:keepNext/>
        <w:spacing w:before="40" w:after="60"/>
        <w:jc w:val="center"/>
        <w:rPr>
          <w:rFonts w:eastAsia="Times New Roman"/>
          <w:sz w:val="17"/>
        </w:rPr>
      </w:pPr>
      <w:r>
        <w:rPr>
          <w:rFonts w:eastAsia="Times New Roman"/>
          <w:sz w:val="17"/>
        </w:rPr>
        <w:t xml:space="preserve">Şekil 4. </w:t>
      </w:r>
      <w:proofErr w:type="spellStart"/>
      <w:r>
        <w:rPr>
          <w:rFonts w:eastAsia="Times New Roman"/>
          <w:sz w:val="17"/>
        </w:rPr>
        <w:t>Modellerin</w:t>
      </w:r>
      <w:proofErr w:type="spellEnd"/>
      <w:r>
        <w:rPr>
          <w:rFonts w:eastAsia="Times New Roman"/>
          <w:sz w:val="17"/>
        </w:rPr>
        <w:t xml:space="preserve"> test </w:t>
      </w:r>
      <w:proofErr w:type="spellStart"/>
      <w:r>
        <w:rPr>
          <w:rFonts w:eastAsia="Times New Roman"/>
          <w:sz w:val="17"/>
        </w:rPr>
        <w:t>alanlarına</w:t>
      </w:r>
      <w:proofErr w:type="spellEnd"/>
      <w:r>
        <w:rPr>
          <w:rFonts w:eastAsia="Times New Roman"/>
          <w:sz w:val="17"/>
        </w:rPr>
        <w:t xml:space="preserve"> </w:t>
      </w:r>
      <w:proofErr w:type="spellStart"/>
      <w:r>
        <w:rPr>
          <w:rFonts w:eastAsia="Times New Roman"/>
          <w:sz w:val="17"/>
        </w:rPr>
        <w:t>göre</w:t>
      </w:r>
      <w:proofErr w:type="spellEnd"/>
      <w:r>
        <w:rPr>
          <w:rFonts w:eastAsia="Times New Roman"/>
          <w:sz w:val="17"/>
        </w:rPr>
        <w:t xml:space="preserve"> Macro-F1 </w:t>
      </w:r>
      <w:proofErr w:type="spellStart"/>
      <w:r>
        <w:rPr>
          <w:rFonts w:eastAsia="Times New Roman"/>
          <w:sz w:val="17"/>
        </w:rPr>
        <w:t>karşılaştırması</w:t>
      </w:r>
      <w:proofErr w:type="spellEnd"/>
      <w:r>
        <w:rPr>
          <w:rFonts w:eastAsia="Times New Roman"/>
          <w:sz w:val="17"/>
        </w:rPr>
        <w:t>.</w:t>
      </w:r>
    </w:p>
    <w:p w14:paraId="1EC9ADA1" w14:textId="77777777" w:rsidR="00266089" w:rsidRDefault="00000000">
      <w:pPr>
        <w:keepNext/>
        <w:spacing w:before="40" w:after="60"/>
        <w:jc w:val="center"/>
        <w:rPr>
          <w:rFonts w:eastAsia="Times New Roman"/>
          <w:sz w:val="17"/>
        </w:rPr>
      </w:pPr>
      <w:r>
        <w:rPr>
          <w:rFonts w:eastAsia="Times New Roman"/>
          <w:sz w:val="17"/>
        </w:rPr>
        <w:t xml:space="preserve">Şekil 4, dış test alanlarına geçildikçe model sıralamasının değişebildiğini görsel olarak ortaya koymaktadır. Tablo 6 </w:t>
      </w:r>
      <w:proofErr w:type="spellStart"/>
      <w:r>
        <w:rPr>
          <w:rFonts w:eastAsia="Times New Roman"/>
          <w:sz w:val="17"/>
        </w:rPr>
        <w:t>ise</w:t>
      </w:r>
      <w:proofErr w:type="spellEnd"/>
      <w:r>
        <w:rPr>
          <w:rFonts w:eastAsia="Times New Roman"/>
          <w:sz w:val="17"/>
        </w:rPr>
        <w:t xml:space="preserve"> </w:t>
      </w:r>
      <w:proofErr w:type="spellStart"/>
      <w:r>
        <w:rPr>
          <w:rFonts w:eastAsia="Times New Roman"/>
          <w:sz w:val="17"/>
        </w:rPr>
        <w:t>bu</w:t>
      </w:r>
      <w:proofErr w:type="spellEnd"/>
      <w:r>
        <w:rPr>
          <w:rFonts w:eastAsia="Times New Roman"/>
          <w:sz w:val="17"/>
        </w:rPr>
        <w:t xml:space="preserve"> </w:t>
      </w:r>
      <w:proofErr w:type="spellStart"/>
      <w:r>
        <w:rPr>
          <w:rFonts w:eastAsia="Times New Roman"/>
          <w:sz w:val="17"/>
        </w:rPr>
        <w:t>karşılaştırmanın</w:t>
      </w:r>
      <w:proofErr w:type="spellEnd"/>
      <w:r>
        <w:rPr>
          <w:rFonts w:eastAsia="Times New Roman"/>
          <w:sz w:val="17"/>
        </w:rPr>
        <w:t xml:space="preserve"> </w:t>
      </w:r>
      <w:proofErr w:type="spellStart"/>
      <w:r>
        <w:rPr>
          <w:rFonts w:eastAsia="Times New Roman"/>
          <w:sz w:val="17"/>
        </w:rPr>
        <w:t>kesin</w:t>
      </w:r>
      <w:proofErr w:type="spellEnd"/>
      <w:r>
        <w:rPr>
          <w:rFonts w:eastAsia="Times New Roman"/>
          <w:sz w:val="17"/>
        </w:rPr>
        <w:t xml:space="preserve"> Macro-F1 </w:t>
      </w:r>
      <w:proofErr w:type="spellStart"/>
      <w:r>
        <w:rPr>
          <w:rFonts w:eastAsia="Times New Roman"/>
          <w:sz w:val="17"/>
        </w:rPr>
        <w:t>değerlerini</w:t>
      </w:r>
      <w:proofErr w:type="spellEnd"/>
      <w:r>
        <w:rPr>
          <w:rFonts w:eastAsia="Times New Roman"/>
          <w:sz w:val="17"/>
        </w:rPr>
        <w:t xml:space="preserve"> </w:t>
      </w:r>
      <w:proofErr w:type="spellStart"/>
      <w:r>
        <w:rPr>
          <w:rFonts w:eastAsia="Times New Roman"/>
          <w:sz w:val="17"/>
        </w:rPr>
        <w:t>sunmaktadır</w:t>
      </w:r>
      <w:proofErr w:type="spellEnd"/>
      <w:r>
        <w:rPr>
          <w:rFonts w:eastAsia="Times New Roman"/>
          <w:sz w:val="17"/>
        </w:rPr>
        <w:t>.</w:t>
      </w:r>
    </w:p>
    <w:p w14:paraId="2176EFC5" w14:textId="77777777" w:rsidR="003744AA" w:rsidRDefault="003744AA">
      <w:pPr>
        <w:keepNext/>
        <w:spacing w:before="40" w:after="60"/>
        <w:jc w:val="center"/>
        <w:rPr>
          <w:rFonts w:eastAsia="Times New Roman"/>
          <w:sz w:val="17"/>
        </w:rPr>
      </w:pPr>
    </w:p>
    <w:p w14:paraId="2387957B" w14:textId="77777777" w:rsidR="003744AA" w:rsidRDefault="003744AA">
      <w:pPr>
        <w:keepNext/>
        <w:spacing w:before="40" w:after="60"/>
        <w:jc w:val="center"/>
      </w:pPr>
    </w:p>
    <w:p w14:paraId="3A16B176" w14:textId="77777777" w:rsidR="00266089" w:rsidRDefault="00000000">
      <w:pPr>
        <w:keepNext/>
        <w:spacing w:before="40" w:after="60"/>
        <w:ind w:firstLine="0"/>
        <w:jc w:val="center"/>
      </w:pPr>
      <w:r>
        <w:rPr>
          <w:rFonts w:eastAsia="Times New Roman"/>
          <w:sz w:val="17"/>
        </w:rPr>
        <w:t>Tablo 6. Model ve test alanı bazında Macro-F1 sonuçları.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2"/>
        <w:gridCol w:w="2030"/>
        <w:gridCol w:w="2030"/>
        <w:gridCol w:w="2030"/>
        <w:gridCol w:w="2030"/>
      </w:tblGrid>
      <w:tr w:rsidR="00266089" w14:paraId="4DC2A5C9" w14:textId="77777777">
        <w:trPr>
          <w:cantSplit/>
          <w:tblHeader/>
          <w:jc w:val="center"/>
        </w:trPr>
        <w:tc>
          <w:tcPr>
            <w:tcW w:w="2036" w:type="dxa"/>
            <w:tcMar>
              <w:top w:w="30" w:type="dxa"/>
              <w:left w:w="35" w:type="dxa"/>
              <w:bottom w:w="30" w:type="dxa"/>
              <w:right w:w="35" w:type="dxa"/>
            </w:tcMar>
            <w:vAlign w:val="center"/>
          </w:tcPr>
          <w:p w14:paraId="13A2C9A5" w14:textId="77777777" w:rsidR="00266089" w:rsidRDefault="00000000">
            <w:pPr>
              <w:spacing w:after="0"/>
              <w:jc w:val="center"/>
            </w:pPr>
            <w:r>
              <w:rPr>
                <w:b/>
                <w:sz w:val="16"/>
              </w:rPr>
              <w:t>Model</w:t>
            </w:r>
          </w:p>
        </w:tc>
        <w:tc>
          <w:tcPr>
            <w:tcW w:w="2036" w:type="dxa"/>
            <w:tcMar>
              <w:top w:w="30" w:type="dxa"/>
              <w:left w:w="35" w:type="dxa"/>
              <w:bottom w:w="30" w:type="dxa"/>
              <w:right w:w="35" w:type="dxa"/>
            </w:tcMar>
            <w:vAlign w:val="center"/>
          </w:tcPr>
          <w:p w14:paraId="671E873F" w14:textId="77777777" w:rsidR="00266089" w:rsidRDefault="00000000">
            <w:pPr>
              <w:spacing w:after="0"/>
              <w:jc w:val="center"/>
            </w:pPr>
            <w:r>
              <w:rPr>
                <w:b/>
                <w:sz w:val="16"/>
              </w:rPr>
              <w:t>İç test</w:t>
            </w:r>
          </w:p>
        </w:tc>
        <w:tc>
          <w:tcPr>
            <w:tcW w:w="2036" w:type="dxa"/>
            <w:tcMar>
              <w:top w:w="30" w:type="dxa"/>
              <w:left w:w="35" w:type="dxa"/>
              <w:bottom w:w="30" w:type="dxa"/>
              <w:right w:w="35" w:type="dxa"/>
            </w:tcMar>
            <w:vAlign w:val="center"/>
          </w:tcPr>
          <w:p w14:paraId="19376098" w14:textId="77777777" w:rsidR="00266089" w:rsidRDefault="00000000">
            <w:pPr>
              <w:spacing w:after="0"/>
              <w:jc w:val="center"/>
            </w:pPr>
            <w:r>
              <w:rPr>
                <w:b/>
                <w:sz w:val="16"/>
              </w:rPr>
              <w:t>S&amp;P 500</w:t>
            </w:r>
          </w:p>
        </w:tc>
        <w:tc>
          <w:tcPr>
            <w:tcW w:w="2036" w:type="dxa"/>
            <w:tcMar>
              <w:top w:w="30" w:type="dxa"/>
              <w:left w:w="35" w:type="dxa"/>
              <w:bottom w:w="30" w:type="dxa"/>
              <w:right w:w="35" w:type="dxa"/>
            </w:tcMar>
            <w:vAlign w:val="center"/>
          </w:tcPr>
          <w:p w14:paraId="7C815F7D" w14:textId="77777777" w:rsidR="00266089" w:rsidRDefault="00000000">
            <w:pPr>
              <w:spacing w:after="0"/>
              <w:jc w:val="center"/>
            </w:pPr>
            <w:r>
              <w:rPr>
                <w:b/>
                <w:sz w:val="16"/>
              </w:rPr>
              <w:t>Sentetik</w:t>
            </w:r>
          </w:p>
        </w:tc>
        <w:tc>
          <w:tcPr>
            <w:tcW w:w="2036" w:type="dxa"/>
            <w:tcMar>
              <w:top w:w="30" w:type="dxa"/>
              <w:left w:w="35" w:type="dxa"/>
              <w:bottom w:w="30" w:type="dxa"/>
              <w:right w:w="35" w:type="dxa"/>
            </w:tcMar>
            <w:vAlign w:val="center"/>
          </w:tcPr>
          <w:p w14:paraId="0A392810" w14:textId="77777777" w:rsidR="00266089" w:rsidRDefault="00000000">
            <w:pPr>
              <w:spacing w:after="0"/>
              <w:jc w:val="center"/>
            </w:pPr>
            <w:r>
              <w:rPr>
                <w:b/>
                <w:sz w:val="16"/>
              </w:rPr>
              <w:t>Reuters</w:t>
            </w:r>
          </w:p>
        </w:tc>
      </w:tr>
      <w:tr w:rsidR="00266089" w14:paraId="032FF1BE" w14:textId="77777777">
        <w:trPr>
          <w:cantSplit/>
          <w:jc w:val="center"/>
        </w:trPr>
        <w:tc>
          <w:tcPr>
            <w:tcW w:w="2036" w:type="dxa"/>
            <w:tcMar>
              <w:top w:w="30" w:type="dxa"/>
              <w:left w:w="35" w:type="dxa"/>
              <w:bottom w:w="30" w:type="dxa"/>
              <w:right w:w="35" w:type="dxa"/>
            </w:tcMar>
            <w:vAlign w:val="center"/>
          </w:tcPr>
          <w:p w14:paraId="3F5EDDCC" w14:textId="77777777" w:rsidR="00266089" w:rsidRDefault="00000000">
            <w:pPr>
              <w:spacing w:after="0"/>
              <w:jc w:val="center"/>
            </w:pPr>
            <w:r>
              <w:rPr>
                <w:sz w:val="16"/>
              </w:rPr>
              <w:t>Hazır FinBERT</w:t>
            </w:r>
          </w:p>
        </w:tc>
        <w:tc>
          <w:tcPr>
            <w:tcW w:w="2036" w:type="dxa"/>
            <w:tcMar>
              <w:top w:w="30" w:type="dxa"/>
              <w:left w:w="35" w:type="dxa"/>
              <w:bottom w:w="30" w:type="dxa"/>
              <w:right w:w="35" w:type="dxa"/>
            </w:tcMar>
            <w:vAlign w:val="center"/>
          </w:tcPr>
          <w:p w14:paraId="356FA36B" w14:textId="77777777" w:rsidR="00266089" w:rsidRDefault="00000000">
            <w:pPr>
              <w:spacing w:after="0"/>
              <w:jc w:val="center"/>
            </w:pPr>
            <w:r>
              <w:rPr>
                <w:sz w:val="16"/>
              </w:rPr>
              <w:t>0,6794</w:t>
            </w:r>
          </w:p>
        </w:tc>
        <w:tc>
          <w:tcPr>
            <w:tcW w:w="2036" w:type="dxa"/>
            <w:tcMar>
              <w:top w:w="30" w:type="dxa"/>
              <w:left w:w="35" w:type="dxa"/>
              <w:bottom w:w="30" w:type="dxa"/>
              <w:right w:w="35" w:type="dxa"/>
            </w:tcMar>
            <w:vAlign w:val="center"/>
          </w:tcPr>
          <w:p w14:paraId="16DCFE37" w14:textId="77777777" w:rsidR="00266089" w:rsidRDefault="00000000">
            <w:pPr>
              <w:spacing w:after="0"/>
              <w:jc w:val="center"/>
            </w:pPr>
            <w:r>
              <w:rPr>
                <w:sz w:val="16"/>
              </w:rPr>
              <w:t>0,7521</w:t>
            </w:r>
          </w:p>
        </w:tc>
        <w:tc>
          <w:tcPr>
            <w:tcW w:w="2036" w:type="dxa"/>
            <w:tcMar>
              <w:top w:w="30" w:type="dxa"/>
              <w:left w:w="35" w:type="dxa"/>
              <w:bottom w:w="30" w:type="dxa"/>
              <w:right w:w="35" w:type="dxa"/>
            </w:tcMar>
            <w:vAlign w:val="center"/>
          </w:tcPr>
          <w:p w14:paraId="37113C41" w14:textId="77777777" w:rsidR="00266089" w:rsidRDefault="00000000">
            <w:pPr>
              <w:spacing w:after="0"/>
              <w:jc w:val="center"/>
            </w:pPr>
            <w:r>
              <w:rPr>
                <w:sz w:val="16"/>
              </w:rPr>
              <w:t>0,9551</w:t>
            </w:r>
          </w:p>
        </w:tc>
        <w:tc>
          <w:tcPr>
            <w:tcW w:w="2036" w:type="dxa"/>
            <w:tcMar>
              <w:top w:w="30" w:type="dxa"/>
              <w:left w:w="35" w:type="dxa"/>
              <w:bottom w:w="30" w:type="dxa"/>
              <w:right w:w="35" w:type="dxa"/>
            </w:tcMar>
            <w:vAlign w:val="center"/>
          </w:tcPr>
          <w:p w14:paraId="2B414CE7" w14:textId="77777777" w:rsidR="00266089" w:rsidRDefault="00000000">
            <w:pPr>
              <w:spacing w:after="0"/>
              <w:jc w:val="center"/>
            </w:pPr>
            <w:r>
              <w:rPr>
                <w:sz w:val="16"/>
              </w:rPr>
              <w:t>0,6866</w:t>
            </w:r>
          </w:p>
        </w:tc>
      </w:tr>
      <w:tr w:rsidR="00266089" w14:paraId="1513FE52" w14:textId="77777777">
        <w:trPr>
          <w:cantSplit/>
          <w:jc w:val="center"/>
        </w:trPr>
        <w:tc>
          <w:tcPr>
            <w:tcW w:w="2036" w:type="dxa"/>
            <w:tcMar>
              <w:top w:w="30" w:type="dxa"/>
              <w:left w:w="35" w:type="dxa"/>
              <w:bottom w:w="30" w:type="dxa"/>
              <w:right w:w="35" w:type="dxa"/>
            </w:tcMar>
            <w:vAlign w:val="center"/>
          </w:tcPr>
          <w:p w14:paraId="6159C5DC" w14:textId="77777777" w:rsidR="00266089" w:rsidRDefault="00000000">
            <w:pPr>
              <w:spacing w:after="0"/>
              <w:jc w:val="center"/>
            </w:pPr>
            <w:r>
              <w:rPr>
                <w:sz w:val="16"/>
              </w:rPr>
              <w:t>DistilBERT</w:t>
            </w:r>
          </w:p>
        </w:tc>
        <w:tc>
          <w:tcPr>
            <w:tcW w:w="2036" w:type="dxa"/>
            <w:tcMar>
              <w:top w:w="30" w:type="dxa"/>
              <w:left w:w="35" w:type="dxa"/>
              <w:bottom w:w="30" w:type="dxa"/>
              <w:right w:w="35" w:type="dxa"/>
            </w:tcMar>
            <w:vAlign w:val="center"/>
          </w:tcPr>
          <w:p w14:paraId="4C087FD6" w14:textId="77777777" w:rsidR="00266089" w:rsidRDefault="00000000">
            <w:pPr>
              <w:spacing w:after="0"/>
              <w:jc w:val="center"/>
            </w:pPr>
            <w:r>
              <w:rPr>
                <w:sz w:val="16"/>
              </w:rPr>
              <w:t>0,8218</w:t>
            </w:r>
          </w:p>
        </w:tc>
        <w:tc>
          <w:tcPr>
            <w:tcW w:w="2036" w:type="dxa"/>
            <w:tcMar>
              <w:top w:w="30" w:type="dxa"/>
              <w:left w:w="35" w:type="dxa"/>
              <w:bottom w:w="30" w:type="dxa"/>
              <w:right w:w="35" w:type="dxa"/>
            </w:tcMar>
            <w:vAlign w:val="center"/>
          </w:tcPr>
          <w:p w14:paraId="7D1D0955" w14:textId="77777777" w:rsidR="00266089" w:rsidRDefault="00000000">
            <w:pPr>
              <w:spacing w:after="0"/>
              <w:jc w:val="center"/>
            </w:pPr>
            <w:r>
              <w:rPr>
                <w:sz w:val="16"/>
              </w:rPr>
              <w:t>0,7510</w:t>
            </w:r>
          </w:p>
        </w:tc>
        <w:tc>
          <w:tcPr>
            <w:tcW w:w="2036" w:type="dxa"/>
            <w:tcMar>
              <w:top w:w="30" w:type="dxa"/>
              <w:left w:w="35" w:type="dxa"/>
              <w:bottom w:w="30" w:type="dxa"/>
              <w:right w:w="35" w:type="dxa"/>
            </w:tcMar>
            <w:vAlign w:val="center"/>
          </w:tcPr>
          <w:p w14:paraId="5DFC04DA" w14:textId="77777777" w:rsidR="00266089" w:rsidRDefault="00000000">
            <w:pPr>
              <w:spacing w:after="0"/>
              <w:jc w:val="center"/>
            </w:pPr>
            <w:r>
              <w:rPr>
                <w:sz w:val="16"/>
              </w:rPr>
              <w:t>0,9581</w:t>
            </w:r>
          </w:p>
        </w:tc>
        <w:tc>
          <w:tcPr>
            <w:tcW w:w="2036" w:type="dxa"/>
            <w:tcMar>
              <w:top w:w="30" w:type="dxa"/>
              <w:left w:w="35" w:type="dxa"/>
              <w:bottom w:w="30" w:type="dxa"/>
              <w:right w:w="35" w:type="dxa"/>
            </w:tcMar>
            <w:vAlign w:val="center"/>
          </w:tcPr>
          <w:p w14:paraId="28530C84" w14:textId="77777777" w:rsidR="00266089" w:rsidRDefault="00000000">
            <w:pPr>
              <w:spacing w:after="0"/>
              <w:jc w:val="center"/>
            </w:pPr>
            <w:r>
              <w:rPr>
                <w:sz w:val="16"/>
              </w:rPr>
              <w:t>0,5869</w:t>
            </w:r>
          </w:p>
        </w:tc>
      </w:tr>
      <w:tr w:rsidR="00266089" w14:paraId="634A6C0A" w14:textId="77777777">
        <w:trPr>
          <w:cantSplit/>
          <w:jc w:val="center"/>
        </w:trPr>
        <w:tc>
          <w:tcPr>
            <w:tcW w:w="2036" w:type="dxa"/>
            <w:tcMar>
              <w:top w:w="30" w:type="dxa"/>
              <w:left w:w="35" w:type="dxa"/>
              <w:bottom w:w="30" w:type="dxa"/>
              <w:right w:w="35" w:type="dxa"/>
            </w:tcMar>
            <w:vAlign w:val="center"/>
          </w:tcPr>
          <w:p w14:paraId="3B104583" w14:textId="77777777" w:rsidR="00266089" w:rsidRDefault="00000000">
            <w:pPr>
              <w:spacing w:after="0"/>
              <w:jc w:val="center"/>
            </w:pPr>
            <w:r>
              <w:rPr>
                <w:sz w:val="16"/>
              </w:rPr>
              <w:t>BERT</w:t>
            </w:r>
          </w:p>
        </w:tc>
        <w:tc>
          <w:tcPr>
            <w:tcW w:w="2036" w:type="dxa"/>
            <w:tcMar>
              <w:top w:w="30" w:type="dxa"/>
              <w:left w:w="35" w:type="dxa"/>
              <w:bottom w:w="30" w:type="dxa"/>
              <w:right w:w="35" w:type="dxa"/>
            </w:tcMar>
            <w:vAlign w:val="center"/>
          </w:tcPr>
          <w:p w14:paraId="7A47957E" w14:textId="77777777" w:rsidR="00266089" w:rsidRDefault="00000000">
            <w:pPr>
              <w:spacing w:after="0"/>
              <w:jc w:val="center"/>
            </w:pPr>
            <w:r>
              <w:rPr>
                <w:sz w:val="16"/>
              </w:rPr>
              <w:t>0,8378</w:t>
            </w:r>
          </w:p>
        </w:tc>
        <w:tc>
          <w:tcPr>
            <w:tcW w:w="2036" w:type="dxa"/>
            <w:tcMar>
              <w:top w:w="30" w:type="dxa"/>
              <w:left w:w="35" w:type="dxa"/>
              <w:bottom w:w="30" w:type="dxa"/>
              <w:right w:w="35" w:type="dxa"/>
            </w:tcMar>
            <w:vAlign w:val="center"/>
          </w:tcPr>
          <w:p w14:paraId="273EF9FC" w14:textId="77777777" w:rsidR="00266089" w:rsidRDefault="00000000">
            <w:pPr>
              <w:spacing w:after="0"/>
              <w:jc w:val="center"/>
            </w:pPr>
            <w:r>
              <w:rPr>
                <w:sz w:val="16"/>
              </w:rPr>
              <w:t>0,7549</w:t>
            </w:r>
          </w:p>
        </w:tc>
        <w:tc>
          <w:tcPr>
            <w:tcW w:w="2036" w:type="dxa"/>
            <w:tcMar>
              <w:top w:w="30" w:type="dxa"/>
              <w:left w:w="35" w:type="dxa"/>
              <w:bottom w:w="30" w:type="dxa"/>
              <w:right w:w="35" w:type="dxa"/>
            </w:tcMar>
            <w:vAlign w:val="center"/>
          </w:tcPr>
          <w:p w14:paraId="36091216" w14:textId="77777777" w:rsidR="00266089" w:rsidRDefault="00000000">
            <w:pPr>
              <w:spacing w:after="0"/>
              <w:jc w:val="center"/>
            </w:pPr>
            <w:r>
              <w:rPr>
                <w:sz w:val="16"/>
              </w:rPr>
              <w:t>0,9742</w:t>
            </w:r>
          </w:p>
        </w:tc>
        <w:tc>
          <w:tcPr>
            <w:tcW w:w="2036" w:type="dxa"/>
            <w:tcMar>
              <w:top w:w="30" w:type="dxa"/>
              <w:left w:w="35" w:type="dxa"/>
              <w:bottom w:w="30" w:type="dxa"/>
              <w:right w:w="35" w:type="dxa"/>
            </w:tcMar>
            <w:vAlign w:val="center"/>
          </w:tcPr>
          <w:p w14:paraId="1507B228" w14:textId="77777777" w:rsidR="00266089" w:rsidRDefault="00000000">
            <w:pPr>
              <w:spacing w:after="0"/>
              <w:jc w:val="center"/>
            </w:pPr>
            <w:r>
              <w:rPr>
                <w:sz w:val="16"/>
              </w:rPr>
              <w:t>0,6131</w:t>
            </w:r>
          </w:p>
        </w:tc>
      </w:tr>
      <w:tr w:rsidR="00266089" w14:paraId="113A457F" w14:textId="77777777">
        <w:trPr>
          <w:cantSplit/>
          <w:jc w:val="center"/>
        </w:trPr>
        <w:tc>
          <w:tcPr>
            <w:tcW w:w="2036" w:type="dxa"/>
            <w:tcMar>
              <w:top w:w="30" w:type="dxa"/>
              <w:left w:w="35" w:type="dxa"/>
              <w:bottom w:w="30" w:type="dxa"/>
              <w:right w:w="35" w:type="dxa"/>
            </w:tcMar>
            <w:vAlign w:val="center"/>
          </w:tcPr>
          <w:p w14:paraId="391FAEB9" w14:textId="77777777" w:rsidR="00266089" w:rsidRDefault="00000000">
            <w:pPr>
              <w:spacing w:after="0"/>
              <w:jc w:val="center"/>
            </w:pPr>
            <w:r>
              <w:rPr>
                <w:sz w:val="16"/>
              </w:rPr>
              <w:t>RoBERTa</w:t>
            </w:r>
          </w:p>
        </w:tc>
        <w:tc>
          <w:tcPr>
            <w:tcW w:w="2036" w:type="dxa"/>
            <w:tcMar>
              <w:top w:w="30" w:type="dxa"/>
              <w:left w:w="35" w:type="dxa"/>
              <w:bottom w:w="30" w:type="dxa"/>
              <w:right w:w="35" w:type="dxa"/>
            </w:tcMar>
            <w:vAlign w:val="center"/>
          </w:tcPr>
          <w:p w14:paraId="0F7EC90D" w14:textId="77777777" w:rsidR="00266089" w:rsidRDefault="00000000">
            <w:pPr>
              <w:spacing w:after="0"/>
              <w:jc w:val="center"/>
            </w:pPr>
            <w:r>
              <w:rPr>
                <w:sz w:val="16"/>
              </w:rPr>
              <w:t>0,8651</w:t>
            </w:r>
          </w:p>
        </w:tc>
        <w:tc>
          <w:tcPr>
            <w:tcW w:w="2036" w:type="dxa"/>
            <w:tcMar>
              <w:top w:w="30" w:type="dxa"/>
              <w:left w:w="35" w:type="dxa"/>
              <w:bottom w:w="30" w:type="dxa"/>
              <w:right w:w="35" w:type="dxa"/>
            </w:tcMar>
            <w:vAlign w:val="center"/>
          </w:tcPr>
          <w:p w14:paraId="0DF3A309" w14:textId="77777777" w:rsidR="00266089" w:rsidRDefault="00000000">
            <w:pPr>
              <w:spacing w:after="0"/>
              <w:jc w:val="center"/>
            </w:pPr>
            <w:r>
              <w:rPr>
                <w:sz w:val="16"/>
              </w:rPr>
              <w:t>0,8145</w:t>
            </w:r>
          </w:p>
        </w:tc>
        <w:tc>
          <w:tcPr>
            <w:tcW w:w="2036" w:type="dxa"/>
            <w:tcMar>
              <w:top w:w="30" w:type="dxa"/>
              <w:left w:w="35" w:type="dxa"/>
              <w:bottom w:w="30" w:type="dxa"/>
              <w:right w:w="35" w:type="dxa"/>
            </w:tcMar>
            <w:vAlign w:val="center"/>
          </w:tcPr>
          <w:p w14:paraId="56C2434B" w14:textId="77777777" w:rsidR="00266089" w:rsidRDefault="00000000">
            <w:pPr>
              <w:spacing w:after="0"/>
              <w:jc w:val="center"/>
            </w:pPr>
            <w:r>
              <w:rPr>
                <w:sz w:val="16"/>
              </w:rPr>
              <w:t>0,9957</w:t>
            </w:r>
          </w:p>
        </w:tc>
        <w:tc>
          <w:tcPr>
            <w:tcW w:w="2036" w:type="dxa"/>
            <w:tcMar>
              <w:top w:w="30" w:type="dxa"/>
              <w:left w:w="35" w:type="dxa"/>
              <w:bottom w:w="30" w:type="dxa"/>
              <w:right w:w="35" w:type="dxa"/>
            </w:tcMar>
            <w:vAlign w:val="center"/>
          </w:tcPr>
          <w:p w14:paraId="759C88D5" w14:textId="77777777" w:rsidR="00266089" w:rsidRDefault="00000000">
            <w:pPr>
              <w:spacing w:after="0"/>
              <w:jc w:val="center"/>
            </w:pPr>
            <w:r>
              <w:rPr>
                <w:sz w:val="16"/>
              </w:rPr>
              <w:t>0,6388</w:t>
            </w:r>
          </w:p>
        </w:tc>
      </w:tr>
      <w:tr w:rsidR="00266089" w14:paraId="4C0067AB" w14:textId="77777777">
        <w:trPr>
          <w:cantSplit/>
          <w:jc w:val="center"/>
        </w:trPr>
        <w:tc>
          <w:tcPr>
            <w:tcW w:w="2036" w:type="dxa"/>
            <w:tcMar>
              <w:top w:w="30" w:type="dxa"/>
              <w:left w:w="35" w:type="dxa"/>
              <w:bottom w:w="30" w:type="dxa"/>
              <w:right w:w="35" w:type="dxa"/>
            </w:tcMar>
            <w:vAlign w:val="center"/>
          </w:tcPr>
          <w:p w14:paraId="0388E531" w14:textId="77777777" w:rsidR="00266089" w:rsidRDefault="00000000">
            <w:pPr>
              <w:spacing w:after="0"/>
              <w:jc w:val="center"/>
            </w:pPr>
            <w:r>
              <w:rPr>
                <w:sz w:val="16"/>
              </w:rPr>
              <w:t>İnce ayarlı FinBERT</w:t>
            </w:r>
          </w:p>
        </w:tc>
        <w:tc>
          <w:tcPr>
            <w:tcW w:w="2036" w:type="dxa"/>
            <w:tcMar>
              <w:top w:w="30" w:type="dxa"/>
              <w:left w:w="35" w:type="dxa"/>
              <w:bottom w:w="30" w:type="dxa"/>
              <w:right w:w="35" w:type="dxa"/>
            </w:tcMar>
            <w:vAlign w:val="center"/>
          </w:tcPr>
          <w:p w14:paraId="35CD4A4A" w14:textId="77777777" w:rsidR="00266089" w:rsidRDefault="00000000">
            <w:pPr>
              <w:spacing w:after="0"/>
              <w:jc w:val="center"/>
            </w:pPr>
            <w:r>
              <w:rPr>
                <w:sz w:val="16"/>
              </w:rPr>
              <w:t>0,8512</w:t>
            </w:r>
          </w:p>
        </w:tc>
        <w:tc>
          <w:tcPr>
            <w:tcW w:w="2036" w:type="dxa"/>
            <w:tcMar>
              <w:top w:w="30" w:type="dxa"/>
              <w:left w:w="35" w:type="dxa"/>
              <w:bottom w:w="30" w:type="dxa"/>
              <w:right w:w="35" w:type="dxa"/>
            </w:tcMar>
            <w:vAlign w:val="center"/>
          </w:tcPr>
          <w:p w14:paraId="1FA7C948" w14:textId="77777777" w:rsidR="00266089" w:rsidRDefault="00000000">
            <w:pPr>
              <w:spacing w:after="0"/>
              <w:jc w:val="center"/>
            </w:pPr>
            <w:r>
              <w:rPr>
                <w:sz w:val="16"/>
              </w:rPr>
              <w:t>0,7723</w:t>
            </w:r>
          </w:p>
        </w:tc>
        <w:tc>
          <w:tcPr>
            <w:tcW w:w="2036" w:type="dxa"/>
            <w:tcMar>
              <w:top w:w="30" w:type="dxa"/>
              <w:left w:w="35" w:type="dxa"/>
              <w:bottom w:w="30" w:type="dxa"/>
              <w:right w:w="35" w:type="dxa"/>
            </w:tcMar>
            <w:vAlign w:val="center"/>
          </w:tcPr>
          <w:p w14:paraId="02E1A52E" w14:textId="77777777" w:rsidR="00266089" w:rsidRDefault="00000000">
            <w:pPr>
              <w:spacing w:after="0"/>
              <w:jc w:val="center"/>
            </w:pPr>
            <w:r>
              <w:rPr>
                <w:sz w:val="16"/>
              </w:rPr>
              <w:t>0,9746</w:t>
            </w:r>
          </w:p>
        </w:tc>
        <w:tc>
          <w:tcPr>
            <w:tcW w:w="2036" w:type="dxa"/>
            <w:tcMar>
              <w:top w:w="30" w:type="dxa"/>
              <w:left w:w="35" w:type="dxa"/>
              <w:bottom w:w="30" w:type="dxa"/>
              <w:right w:w="35" w:type="dxa"/>
            </w:tcMar>
            <w:vAlign w:val="center"/>
          </w:tcPr>
          <w:p w14:paraId="258A76E8" w14:textId="77777777" w:rsidR="00266089" w:rsidRDefault="00000000">
            <w:pPr>
              <w:spacing w:after="0"/>
              <w:jc w:val="center"/>
            </w:pPr>
            <w:r>
              <w:rPr>
                <w:sz w:val="16"/>
              </w:rPr>
              <w:t>0,6101</w:t>
            </w:r>
          </w:p>
        </w:tc>
      </w:tr>
    </w:tbl>
    <w:p w14:paraId="4695DD3E" w14:textId="77777777" w:rsidR="00266089" w:rsidRDefault="00266089">
      <w:pPr>
        <w:spacing w:after="60"/>
      </w:pPr>
    </w:p>
    <w:p w14:paraId="7E55705B" w14:textId="77777777" w:rsidR="00266089" w:rsidRDefault="00000000">
      <w:pPr>
        <w:spacing w:after="60"/>
      </w:pPr>
      <w:r>
        <w:rPr>
          <w:rFonts w:eastAsia="Times New Roman"/>
        </w:rPr>
        <w:t>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 model sıralaması köklü biçimde değişmiş; hazır FinBERT 0,6866 Macro-F1 ile en başarılı model, RoBERTa 0,6388 ile ikinci olmuştur. Hazır FinBERT'in ince ayarlı FinBERT'e üstünlüğü eşleştirilmiş analizde güçlü biçimde desteklenmiştir (ΔMacro-F1=+0,0765; Holm p≈1,37×10⁻³²; %95 GA [0,0610; 0,0923]).</w:t>
      </w:r>
    </w:p>
    <w:p w14:paraId="2EC45549" w14:textId="77777777" w:rsidR="00266089" w:rsidRDefault="00000000">
      <w:pPr>
        <w:spacing w:after="60"/>
      </w:pPr>
      <w:r>
        <w:rPr>
          <w:rFonts w:eastAsia="Times New Roman"/>
          <w:b/>
        </w:rPr>
        <w:lastRenderedPageBreak/>
        <w:t xml:space="preserve">Reuters sonucunun yorumunda veri kontaminasyonu olasılığı. </w:t>
      </w:r>
      <w:r>
        <w:rPr>
          <w:rFonts w:eastAsia="Times New Roman"/>
        </w:rPr>
        <w:t>ProsusAI/finbert, Reuters TRC2 alt kümesi 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yorumlanmalıdır.</w:t>
      </w:r>
    </w:p>
    <w:p w14:paraId="3D089FAC" w14:textId="77777777" w:rsidR="00266089" w:rsidRDefault="00000000">
      <w:pPr>
        <w:keepNext/>
        <w:spacing w:before="100" w:after="40"/>
        <w:ind w:firstLine="0"/>
        <w:jc w:val="left"/>
      </w:pPr>
      <w:r>
        <w:rPr>
          <w:rFonts w:eastAsia="Times New Roman"/>
          <w:i/>
          <w:sz w:val="21"/>
        </w:rPr>
        <w:t>E. Sıfır örnekli modeller</w:t>
      </w:r>
    </w:p>
    <w:p w14:paraId="0EE24E46" w14:textId="77777777" w:rsidR="00266089" w:rsidRDefault="00000000">
      <w:pPr>
        <w:spacing w:after="60"/>
      </w:pPr>
      <w:r>
        <w:rPr>
          <w:rFonts w:eastAsia="Times New Roman"/>
        </w:rPr>
        <w:t>Sıfır örnekli yaklaşım, denetimli modellerin eşdeğeri değil, düşük başlangıç maliyetli tamamlayıcı bir referanstır.</w:t>
      </w:r>
    </w:p>
    <w:p w14:paraId="20D6FB3F" w14:textId="77777777" w:rsidR="00266089" w:rsidRDefault="00000000">
      <w:pPr>
        <w:keepNext/>
        <w:spacing w:before="100" w:after="40"/>
        <w:ind w:firstLine="0"/>
        <w:jc w:val="left"/>
      </w:pPr>
      <w:r>
        <w:rPr>
          <w:rFonts w:eastAsia="Times New Roman"/>
          <w:i/>
          <w:sz w:val="21"/>
        </w:rPr>
        <w:t>F. Sınıf bazlı hata örüntüleri</w:t>
      </w:r>
    </w:p>
    <w:p w14:paraId="727163C5" w14:textId="77777777" w:rsidR="00266089" w:rsidRDefault="00000000">
      <w:pPr>
        <w:spacing w:after="60"/>
      </w:pPr>
      <w:r>
        <w:rPr>
          <w:rFonts w:eastAsia="Times New Roman"/>
        </w:rPr>
        <w:t>İnce ayarlı FinBERT iç testte 2.386 örneğin 282'sini yanlış sınıflandırmıştır; en sık hata yönleri tarafsız → pozitif (78; %27,66) ve tarafsız → negatif (75; %26,60) olmuştur. Negatif → tarafsız ve pozitif → tarafsız geçişleri 52'şer örnekle hataların ayrı ayrı %18,44'ünü; pozitif → negatif 17 (%6,03) ve negatif → pozitif 8 (%2,84) örnekle küçük payları oluşturmuştur. Hataların 217'si (%77,0) en az 0,90, 196'sı (%69,5) en az 0,95 ve 137'si (%48,6) en 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14:paraId="030D6C24" w14:textId="77777777" w:rsidR="00266089" w:rsidRDefault="00000000">
      <w:pPr>
        <w:keepNext/>
        <w:spacing w:before="100" w:after="40"/>
        <w:ind w:firstLine="0"/>
        <w:jc w:val="left"/>
      </w:pPr>
      <w:r>
        <w:rPr>
          <w:rFonts w:eastAsia="Times New Roman"/>
          <w:i/>
          <w:sz w:val="21"/>
        </w:rPr>
        <w:t>G. Kaynak-bileşimi ablasyonu</w:t>
      </w:r>
    </w:p>
    <w:p w14:paraId="34FA4006" w14:textId="77777777" w:rsidR="00266089" w:rsidRDefault="00000000">
      <w:pPr>
        <w:spacing w:after="60"/>
      </w:pPr>
      <w:r>
        <w:rPr>
          <w:rFonts w:eastAsia="Times New Roman"/>
        </w:rPr>
        <w:t>RoBERTa, 42 numaralı tohumda iki eğitim koşuluyla karşılaştırılmıştır: yalnız Twitter eğitim verisi (n=8.110) ve Twitter + Financial PhraseBank birleşimi (n=12.950). Yalnız Twitter koşulu iç testte 0,8810, birleşik koşul 0,8679 Macro-F1 üretmiştir (fark -0,0132). Reuters'ta fark -0,0160 (0,6465'e karşı 0,6305); S&amp;P 500 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14:paraId="7F7700B1" w14:textId="77777777" w:rsidR="00266089" w:rsidRDefault="00000000">
      <w:pPr>
        <w:keepNext/>
        <w:spacing w:before="40" w:after="60"/>
        <w:ind w:firstLine="0"/>
        <w:jc w:val="center"/>
      </w:pPr>
      <w:r>
        <w:rPr>
          <w:rFonts w:eastAsia="Times New Roman"/>
          <w:sz w:val="17"/>
        </w:rPr>
        <w:t>Tablo 7. RoBERTa kaynak-bileşimi ablasyon sonuçları (tohum 42).</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8"/>
        <w:gridCol w:w="2538"/>
        <w:gridCol w:w="2539"/>
        <w:gridCol w:w="2537"/>
      </w:tblGrid>
      <w:tr w:rsidR="00266089" w14:paraId="1003E67B" w14:textId="77777777">
        <w:trPr>
          <w:cantSplit/>
          <w:tblHeader/>
          <w:jc w:val="center"/>
        </w:trPr>
        <w:tc>
          <w:tcPr>
            <w:tcW w:w="2545" w:type="dxa"/>
            <w:tcMar>
              <w:top w:w="30" w:type="dxa"/>
              <w:left w:w="35" w:type="dxa"/>
              <w:bottom w:w="30" w:type="dxa"/>
              <w:right w:w="35" w:type="dxa"/>
            </w:tcMar>
            <w:vAlign w:val="center"/>
          </w:tcPr>
          <w:p w14:paraId="13628755" w14:textId="77777777" w:rsidR="00266089" w:rsidRDefault="00000000">
            <w:pPr>
              <w:spacing w:after="0"/>
              <w:jc w:val="center"/>
            </w:pPr>
            <w:r>
              <w:rPr>
                <w:b/>
                <w:sz w:val="16"/>
              </w:rPr>
              <w:t>Veri seti</w:t>
            </w:r>
          </w:p>
        </w:tc>
        <w:tc>
          <w:tcPr>
            <w:tcW w:w="2545" w:type="dxa"/>
            <w:tcMar>
              <w:top w:w="30" w:type="dxa"/>
              <w:left w:w="35" w:type="dxa"/>
              <w:bottom w:w="30" w:type="dxa"/>
              <w:right w:w="35" w:type="dxa"/>
            </w:tcMar>
            <w:vAlign w:val="center"/>
          </w:tcPr>
          <w:p w14:paraId="45EE7343" w14:textId="77777777" w:rsidR="00266089" w:rsidRDefault="00000000">
            <w:pPr>
              <w:spacing w:after="0"/>
              <w:jc w:val="center"/>
            </w:pPr>
            <w:r>
              <w:rPr>
                <w:b/>
                <w:sz w:val="16"/>
              </w:rPr>
              <w:t>Yalnız Twitter</w:t>
            </w:r>
          </w:p>
        </w:tc>
        <w:tc>
          <w:tcPr>
            <w:tcW w:w="2545" w:type="dxa"/>
            <w:tcMar>
              <w:top w:w="30" w:type="dxa"/>
              <w:left w:w="35" w:type="dxa"/>
              <w:bottom w:w="30" w:type="dxa"/>
              <w:right w:w="35" w:type="dxa"/>
            </w:tcMar>
            <w:vAlign w:val="center"/>
          </w:tcPr>
          <w:p w14:paraId="67C8B1B2" w14:textId="77777777" w:rsidR="00266089" w:rsidRDefault="00000000">
            <w:pPr>
              <w:spacing w:after="0"/>
              <w:jc w:val="center"/>
            </w:pPr>
            <w:r>
              <w:rPr>
                <w:b/>
                <w:sz w:val="16"/>
              </w:rPr>
              <w:t>Twitter + PhraseBank</w:t>
            </w:r>
          </w:p>
        </w:tc>
        <w:tc>
          <w:tcPr>
            <w:tcW w:w="2545" w:type="dxa"/>
            <w:tcMar>
              <w:top w:w="30" w:type="dxa"/>
              <w:left w:w="35" w:type="dxa"/>
              <w:bottom w:w="30" w:type="dxa"/>
              <w:right w:w="35" w:type="dxa"/>
            </w:tcMar>
            <w:vAlign w:val="center"/>
          </w:tcPr>
          <w:p w14:paraId="1955EA22" w14:textId="77777777" w:rsidR="00266089" w:rsidRDefault="00000000">
            <w:pPr>
              <w:spacing w:after="0"/>
              <w:jc w:val="center"/>
            </w:pPr>
            <w:r>
              <w:rPr>
                <w:b/>
                <w:sz w:val="16"/>
              </w:rPr>
              <w:t>Fark</w:t>
            </w:r>
          </w:p>
        </w:tc>
      </w:tr>
      <w:tr w:rsidR="00266089" w14:paraId="43466AAD" w14:textId="77777777">
        <w:trPr>
          <w:cantSplit/>
          <w:jc w:val="center"/>
        </w:trPr>
        <w:tc>
          <w:tcPr>
            <w:tcW w:w="2545" w:type="dxa"/>
            <w:tcMar>
              <w:top w:w="30" w:type="dxa"/>
              <w:left w:w="35" w:type="dxa"/>
              <w:bottom w:w="30" w:type="dxa"/>
              <w:right w:w="35" w:type="dxa"/>
            </w:tcMar>
            <w:vAlign w:val="center"/>
          </w:tcPr>
          <w:p w14:paraId="00ADC525" w14:textId="77777777" w:rsidR="00266089" w:rsidRDefault="00000000">
            <w:pPr>
              <w:spacing w:after="0"/>
              <w:jc w:val="center"/>
            </w:pPr>
            <w:r>
              <w:rPr>
                <w:sz w:val="16"/>
              </w:rPr>
              <w:t>İç test (N=2.386)</w:t>
            </w:r>
          </w:p>
        </w:tc>
        <w:tc>
          <w:tcPr>
            <w:tcW w:w="2545" w:type="dxa"/>
            <w:tcMar>
              <w:top w:w="30" w:type="dxa"/>
              <w:left w:w="35" w:type="dxa"/>
              <w:bottom w:w="30" w:type="dxa"/>
              <w:right w:w="35" w:type="dxa"/>
            </w:tcMar>
            <w:vAlign w:val="center"/>
          </w:tcPr>
          <w:p w14:paraId="2570C25B" w14:textId="77777777" w:rsidR="00266089" w:rsidRDefault="00000000">
            <w:pPr>
              <w:spacing w:after="0"/>
              <w:jc w:val="center"/>
            </w:pPr>
            <w:r>
              <w:rPr>
                <w:sz w:val="16"/>
              </w:rPr>
              <w:t>0,8810</w:t>
            </w:r>
          </w:p>
        </w:tc>
        <w:tc>
          <w:tcPr>
            <w:tcW w:w="2545" w:type="dxa"/>
            <w:tcMar>
              <w:top w:w="30" w:type="dxa"/>
              <w:left w:w="35" w:type="dxa"/>
              <w:bottom w:w="30" w:type="dxa"/>
              <w:right w:w="35" w:type="dxa"/>
            </w:tcMar>
            <w:vAlign w:val="center"/>
          </w:tcPr>
          <w:p w14:paraId="71DCF373" w14:textId="77777777" w:rsidR="00266089" w:rsidRDefault="00000000">
            <w:pPr>
              <w:spacing w:after="0"/>
              <w:jc w:val="center"/>
            </w:pPr>
            <w:r>
              <w:rPr>
                <w:sz w:val="16"/>
              </w:rPr>
              <w:t>0,8679</w:t>
            </w:r>
          </w:p>
        </w:tc>
        <w:tc>
          <w:tcPr>
            <w:tcW w:w="2545" w:type="dxa"/>
            <w:tcMar>
              <w:top w:w="30" w:type="dxa"/>
              <w:left w:w="35" w:type="dxa"/>
              <w:bottom w:w="30" w:type="dxa"/>
              <w:right w:w="35" w:type="dxa"/>
            </w:tcMar>
            <w:vAlign w:val="center"/>
          </w:tcPr>
          <w:p w14:paraId="447478AD" w14:textId="77777777" w:rsidR="00266089" w:rsidRDefault="00000000">
            <w:pPr>
              <w:spacing w:after="0"/>
              <w:jc w:val="center"/>
            </w:pPr>
            <w:r>
              <w:rPr>
                <w:sz w:val="16"/>
              </w:rPr>
              <w:t>-0,0132</w:t>
            </w:r>
          </w:p>
        </w:tc>
      </w:tr>
      <w:tr w:rsidR="00266089" w14:paraId="0CDB18DE" w14:textId="77777777">
        <w:trPr>
          <w:cantSplit/>
          <w:jc w:val="center"/>
        </w:trPr>
        <w:tc>
          <w:tcPr>
            <w:tcW w:w="2545" w:type="dxa"/>
            <w:tcMar>
              <w:top w:w="30" w:type="dxa"/>
              <w:left w:w="35" w:type="dxa"/>
              <w:bottom w:w="30" w:type="dxa"/>
              <w:right w:w="35" w:type="dxa"/>
            </w:tcMar>
            <w:vAlign w:val="center"/>
          </w:tcPr>
          <w:p w14:paraId="7F7742EA" w14:textId="77777777" w:rsidR="00266089" w:rsidRDefault="00000000">
            <w:pPr>
              <w:spacing w:after="0"/>
              <w:jc w:val="center"/>
            </w:pPr>
            <w:r>
              <w:rPr>
                <w:sz w:val="16"/>
              </w:rPr>
              <w:t>Reuters (N=5.000)</w:t>
            </w:r>
          </w:p>
        </w:tc>
        <w:tc>
          <w:tcPr>
            <w:tcW w:w="2545" w:type="dxa"/>
            <w:tcMar>
              <w:top w:w="30" w:type="dxa"/>
              <w:left w:w="35" w:type="dxa"/>
              <w:bottom w:w="30" w:type="dxa"/>
              <w:right w:w="35" w:type="dxa"/>
            </w:tcMar>
            <w:vAlign w:val="center"/>
          </w:tcPr>
          <w:p w14:paraId="1D4F0392" w14:textId="77777777" w:rsidR="00266089" w:rsidRDefault="00000000">
            <w:pPr>
              <w:spacing w:after="0"/>
              <w:jc w:val="center"/>
            </w:pPr>
            <w:r>
              <w:rPr>
                <w:sz w:val="16"/>
              </w:rPr>
              <w:t>0,6465</w:t>
            </w:r>
          </w:p>
        </w:tc>
        <w:tc>
          <w:tcPr>
            <w:tcW w:w="2545" w:type="dxa"/>
            <w:tcMar>
              <w:top w:w="30" w:type="dxa"/>
              <w:left w:w="35" w:type="dxa"/>
              <w:bottom w:w="30" w:type="dxa"/>
              <w:right w:w="35" w:type="dxa"/>
            </w:tcMar>
            <w:vAlign w:val="center"/>
          </w:tcPr>
          <w:p w14:paraId="7B48B58D" w14:textId="77777777" w:rsidR="00266089" w:rsidRDefault="00000000">
            <w:pPr>
              <w:spacing w:after="0"/>
              <w:jc w:val="center"/>
            </w:pPr>
            <w:r>
              <w:rPr>
                <w:sz w:val="16"/>
              </w:rPr>
              <w:t>0,6305</w:t>
            </w:r>
          </w:p>
        </w:tc>
        <w:tc>
          <w:tcPr>
            <w:tcW w:w="2545" w:type="dxa"/>
            <w:tcMar>
              <w:top w:w="30" w:type="dxa"/>
              <w:left w:w="35" w:type="dxa"/>
              <w:bottom w:w="30" w:type="dxa"/>
              <w:right w:w="35" w:type="dxa"/>
            </w:tcMar>
            <w:vAlign w:val="center"/>
          </w:tcPr>
          <w:p w14:paraId="2F69E74C" w14:textId="77777777" w:rsidR="00266089" w:rsidRDefault="00000000">
            <w:pPr>
              <w:spacing w:after="0"/>
              <w:jc w:val="center"/>
            </w:pPr>
            <w:r>
              <w:rPr>
                <w:sz w:val="16"/>
              </w:rPr>
              <w:t>-0,0160</w:t>
            </w:r>
          </w:p>
        </w:tc>
      </w:tr>
      <w:tr w:rsidR="00266089" w14:paraId="14087EEF" w14:textId="77777777">
        <w:trPr>
          <w:cantSplit/>
          <w:jc w:val="center"/>
        </w:trPr>
        <w:tc>
          <w:tcPr>
            <w:tcW w:w="2545" w:type="dxa"/>
            <w:tcMar>
              <w:top w:w="30" w:type="dxa"/>
              <w:left w:w="35" w:type="dxa"/>
              <w:bottom w:w="30" w:type="dxa"/>
              <w:right w:w="35" w:type="dxa"/>
            </w:tcMar>
            <w:vAlign w:val="center"/>
          </w:tcPr>
          <w:p w14:paraId="4C55B059" w14:textId="77777777" w:rsidR="00266089" w:rsidRDefault="00000000">
            <w:pPr>
              <w:spacing w:after="0"/>
              <w:jc w:val="center"/>
            </w:pPr>
            <w:r>
              <w:rPr>
                <w:sz w:val="16"/>
              </w:rPr>
              <w:t>S&amp;P 500 ablasyon (N=1.030)</w:t>
            </w:r>
          </w:p>
        </w:tc>
        <w:tc>
          <w:tcPr>
            <w:tcW w:w="2545" w:type="dxa"/>
            <w:tcMar>
              <w:top w:w="30" w:type="dxa"/>
              <w:left w:w="35" w:type="dxa"/>
              <w:bottom w:w="30" w:type="dxa"/>
              <w:right w:w="35" w:type="dxa"/>
            </w:tcMar>
            <w:vAlign w:val="center"/>
          </w:tcPr>
          <w:p w14:paraId="0E5B2CEA" w14:textId="77777777" w:rsidR="00266089" w:rsidRDefault="00000000">
            <w:pPr>
              <w:spacing w:after="0"/>
              <w:jc w:val="center"/>
            </w:pPr>
            <w:r>
              <w:rPr>
                <w:sz w:val="16"/>
              </w:rPr>
              <w:t>0,7989</w:t>
            </w:r>
          </w:p>
        </w:tc>
        <w:tc>
          <w:tcPr>
            <w:tcW w:w="2545" w:type="dxa"/>
            <w:tcMar>
              <w:top w:w="30" w:type="dxa"/>
              <w:left w:w="35" w:type="dxa"/>
              <w:bottom w:w="30" w:type="dxa"/>
              <w:right w:w="35" w:type="dxa"/>
            </w:tcMar>
            <w:vAlign w:val="center"/>
          </w:tcPr>
          <w:p w14:paraId="5AD6B3AB" w14:textId="77777777" w:rsidR="00266089" w:rsidRDefault="00000000">
            <w:pPr>
              <w:spacing w:after="0"/>
              <w:jc w:val="center"/>
            </w:pPr>
            <w:r>
              <w:rPr>
                <w:sz w:val="16"/>
              </w:rPr>
              <w:t>0,7968</w:t>
            </w:r>
          </w:p>
        </w:tc>
        <w:tc>
          <w:tcPr>
            <w:tcW w:w="2545" w:type="dxa"/>
            <w:tcMar>
              <w:top w:w="30" w:type="dxa"/>
              <w:left w:w="35" w:type="dxa"/>
              <w:bottom w:w="30" w:type="dxa"/>
              <w:right w:w="35" w:type="dxa"/>
            </w:tcMar>
            <w:vAlign w:val="center"/>
          </w:tcPr>
          <w:p w14:paraId="79B79CD5" w14:textId="77777777" w:rsidR="00266089" w:rsidRDefault="00000000">
            <w:pPr>
              <w:spacing w:after="0"/>
              <w:jc w:val="center"/>
            </w:pPr>
            <w:r>
              <w:rPr>
                <w:sz w:val="16"/>
              </w:rPr>
              <w:t>-0,0021</w:t>
            </w:r>
          </w:p>
        </w:tc>
      </w:tr>
    </w:tbl>
    <w:p w14:paraId="24FA4B80" w14:textId="77777777" w:rsidR="00266089" w:rsidRDefault="00266089">
      <w:pPr>
        <w:spacing w:after="60"/>
      </w:pPr>
    </w:p>
    <w:p w14:paraId="312F3B94" w14:textId="77777777" w:rsidR="00266089" w:rsidRDefault="00000000">
      <w:pPr>
        <w:keepNext/>
        <w:spacing w:before="100" w:after="40"/>
        <w:ind w:firstLine="0"/>
        <w:jc w:val="left"/>
      </w:pPr>
      <w:r>
        <w:rPr>
          <w:rFonts w:eastAsia="Times New Roman"/>
          <w:i/>
          <w:sz w:val="21"/>
        </w:rPr>
        <w:t>H. Model verimliliği</w:t>
      </w:r>
    </w:p>
    <w:p w14:paraId="7C0D5A94" w14:textId="77777777" w:rsidR="00266089" w:rsidRDefault="00000000">
      <w:pPr>
        <w:spacing w:after="60"/>
      </w:pPr>
      <w:r>
        <w:rPr>
          <w:rFonts w:eastAsia="Times New Roman"/>
        </w:rPr>
        <w:t>CPU üzerinde 1.000 iç test örneği, yığın boyutu 32 ve üç tekrar kullanılarak yapılan çıkarım ölçümünde DistilBERT 66,96 milyon parametreyle (BERT'in yaklaşık %61'i) 70,30 örnek/s 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 olduğundan mutlak hızdan çok modeller arası göreli farklar yorumlanmıştır. Şekil 5, iç test Macro-F1 ile CPU çıkarım hızı arasındaki dengeyi görselleştirerek performans ve işlem maliyeti arasındaki farkı ortaya koymaktadır.</w:t>
      </w:r>
    </w:p>
    <w:p w14:paraId="1AE17D2B" w14:textId="77777777" w:rsidR="00266089" w:rsidRDefault="00000000">
      <w:pPr>
        <w:keepNext/>
        <w:spacing w:before="40" w:after="40"/>
        <w:jc w:val="center"/>
      </w:pPr>
      <w:r>
        <w:rPr>
          <w:noProof/>
        </w:rPr>
        <w:drawing>
          <wp:inline distT="0" distB="0" distL="0" distR="0" wp14:anchorId="067C8000" wp14:editId="022387A4">
            <wp:extent cx="5105400" cy="25919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fficiency.png"/>
                    <pic:cNvPicPr/>
                  </pic:nvPicPr>
                  <pic:blipFill>
                    <a:blip r:embed="rId14"/>
                    <a:stretch>
                      <a:fillRect/>
                    </a:stretch>
                  </pic:blipFill>
                  <pic:spPr>
                    <a:xfrm>
                      <a:off x="0" y="0"/>
                      <a:ext cx="5163197" cy="2621315"/>
                    </a:xfrm>
                    <a:prstGeom prst="rect">
                      <a:avLst/>
                    </a:prstGeom>
                  </pic:spPr>
                </pic:pic>
              </a:graphicData>
            </a:graphic>
          </wp:inline>
        </w:drawing>
      </w:r>
    </w:p>
    <w:p w14:paraId="578B94C4" w14:textId="77777777" w:rsidR="00266089" w:rsidRDefault="00000000">
      <w:pPr>
        <w:spacing w:before="40" w:after="60"/>
        <w:jc w:val="center"/>
      </w:pPr>
      <w:r>
        <w:rPr>
          <w:rFonts w:eastAsia="Times New Roman"/>
          <w:sz w:val="17"/>
        </w:rPr>
        <w:t>Şekil 5. İç test Macro-F1 ile CPU çıkarım hızı arasındaki denge.</w:t>
      </w:r>
    </w:p>
    <w:p w14:paraId="2758DA5A" w14:textId="77777777" w:rsidR="00266089" w:rsidRDefault="00000000">
      <w:pPr>
        <w:keepNext/>
        <w:spacing w:before="40" w:after="60"/>
        <w:ind w:firstLine="0"/>
        <w:jc w:val="center"/>
      </w:pPr>
      <w:r>
        <w:rPr>
          <w:rFonts w:eastAsia="Times New Roman"/>
          <w:sz w:val="17"/>
        </w:rPr>
        <w:lastRenderedPageBreak/>
        <w:t>Tablo 8. CPU çıkarım verimliliği ve iç test performansı.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0"/>
        <w:gridCol w:w="2031"/>
        <w:gridCol w:w="2030"/>
        <w:gridCol w:w="2031"/>
        <w:gridCol w:w="2030"/>
      </w:tblGrid>
      <w:tr w:rsidR="00266089" w14:paraId="148485C6" w14:textId="77777777">
        <w:trPr>
          <w:cantSplit/>
          <w:tblHeader/>
          <w:jc w:val="center"/>
        </w:trPr>
        <w:tc>
          <w:tcPr>
            <w:tcW w:w="2036" w:type="dxa"/>
            <w:tcMar>
              <w:top w:w="30" w:type="dxa"/>
              <w:left w:w="35" w:type="dxa"/>
              <w:bottom w:w="30" w:type="dxa"/>
              <w:right w:w="35" w:type="dxa"/>
            </w:tcMar>
            <w:vAlign w:val="center"/>
          </w:tcPr>
          <w:p w14:paraId="16BD6878" w14:textId="77777777" w:rsidR="00266089" w:rsidRDefault="00000000">
            <w:pPr>
              <w:spacing w:after="0"/>
              <w:jc w:val="center"/>
            </w:pPr>
            <w:r>
              <w:rPr>
                <w:b/>
                <w:sz w:val="16"/>
              </w:rPr>
              <w:t>Model</w:t>
            </w:r>
          </w:p>
        </w:tc>
        <w:tc>
          <w:tcPr>
            <w:tcW w:w="2036" w:type="dxa"/>
            <w:tcMar>
              <w:top w:w="30" w:type="dxa"/>
              <w:left w:w="35" w:type="dxa"/>
              <w:bottom w:w="30" w:type="dxa"/>
              <w:right w:w="35" w:type="dxa"/>
            </w:tcMar>
            <w:vAlign w:val="center"/>
          </w:tcPr>
          <w:p w14:paraId="7B5D78CA" w14:textId="77777777" w:rsidR="00266089" w:rsidRDefault="00000000">
            <w:pPr>
              <w:spacing w:after="0"/>
              <w:jc w:val="center"/>
            </w:pPr>
            <w:r>
              <w:rPr>
                <w:b/>
                <w:sz w:val="16"/>
              </w:rPr>
              <w:t>Parametre (M)</w:t>
            </w:r>
          </w:p>
        </w:tc>
        <w:tc>
          <w:tcPr>
            <w:tcW w:w="2036" w:type="dxa"/>
            <w:tcMar>
              <w:top w:w="30" w:type="dxa"/>
              <w:left w:w="35" w:type="dxa"/>
              <w:bottom w:w="30" w:type="dxa"/>
              <w:right w:w="35" w:type="dxa"/>
            </w:tcMar>
            <w:vAlign w:val="center"/>
          </w:tcPr>
          <w:p w14:paraId="4BEFDC3C" w14:textId="77777777" w:rsidR="00266089" w:rsidRDefault="00000000">
            <w:pPr>
              <w:spacing w:after="0"/>
              <w:jc w:val="center"/>
            </w:pPr>
            <w:r>
              <w:rPr>
                <w:b/>
                <w:sz w:val="16"/>
              </w:rPr>
              <w:t>CPU örnek/s</w:t>
            </w:r>
          </w:p>
        </w:tc>
        <w:tc>
          <w:tcPr>
            <w:tcW w:w="2036" w:type="dxa"/>
            <w:tcMar>
              <w:top w:w="30" w:type="dxa"/>
              <w:left w:w="35" w:type="dxa"/>
              <w:bottom w:w="30" w:type="dxa"/>
              <w:right w:w="35" w:type="dxa"/>
            </w:tcMar>
            <w:vAlign w:val="center"/>
          </w:tcPr>
          <w:p w14:paraId="4BE0D791" w14:textId="77777777" w:rsidR="00266089" w:rsidRDefault="00000000">
            <w:pPr>
              <w:spacing w:after="0"/>
              <w:jc w:val="center"/>
            </w:pPr>
            <w:r>
              <w:rPr>
                <w:b/>
                <w:sz w:val="16"/>
              </w:rPr>
              <w:t>Gecikme (ms/örnek)</w:t>
            </w:r>
          </w:p>
        </w:tc>
        <w:tc>
          <w:tcPr>
            <w:tcW w:w="2036" w:type="dxa"/>
            <w:tcMar>
              <w:top w:w="30" w:type="dxa"/>
              <w:left w:w="35" w:type="dxa"/>
              <w:bottom w:w="30" w:type="dxa"/>
              <w:right w:w="35" w:type="dxa"/>
            </w:tcMar>
            <w:vAlign w:val="center"/>
          </w:tcPr>
          <w:p w14:paraId="0BBAB37D" w14:textId="77777777" w:rsidR="00266089" w:rsidRDefault="00000000">
            <w:pPr>
              <w:spacing w:after="0"/>
              <w:jc w:val="center"/>
            </w:pPr>
            <w:r>
              <w:rPr>
                <w:b/>
                <w:sz w:val="16"/>
              </w:rPr>
              <w:t>İç test Macro-F1</w:t>
            </w:r>
          </w:p>
        </w:tc>
      </w:tr>
      <w:tr w:rsidR="00266089" w14:paraId="5CA91C28" w14:textId="77777777">
        <w:trPr>
          <w:cantSplit/>
          <w:jc w:val="center"/>
        </w:trPr>
        <w:tc>
          <w:tcPr>
            <w:tcW w:w="2036" w:type="dxa"/>
            <w:tcMar>
              <w:top w:w="30" w:type="dxa"/>
              <w:left w:w="35" w:type="dxa"/>
              <w:bottom w:w="30" w:type="dxa"/>
              <w:right w:w="35" w:type="dxa"/>
            </w:tcMar>
            <w:vAlign w:val="center"/>
          </w:tcPr>
          <w:p w14:paraId="3B0CBBB8" w14:textId="77777777" w:rsidR="00266089" w:rsidRDefault="00000000">
            <w:pPr>
              <w:spacing w:after="0"/>
              <w:jc w:val="center"/>
            </w:pPr>
            <w:r>
              <w:rPr>
                <w:sz w:val="16"/>
              </w:rPr>
              <w:t>Hazır FinBERT</w:t>
            </w:r>
          </w:p>
        </w:tc>
        <w:tc>
          <w:tcPr>
            <w:tcW w:w="2036" w:type="dxa"/>
            <w:tcMar>
              <w:top w:w="30" w:type="dxa"/>
              <w:left w:w="35" w:type="dxa"/>
              <w:bottom w:w="30" w:type="dxa"/>
              <w:right w:w="35" w:type="dxa"/>
            </w:tcMar>
            <w:vAlign w:val="center"/>
          </w:tcPr>
          <w:p w14:paraId="728A63EC"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42284C05" w14:textId="77777777" w:rsidR="00266089" w:rsidRDefault="00000000">
            <w:pPr>
              <w:spacing w:after="0"/>
              <w:jc w:val="center"/>
            </w:pPr>
            <w:r>
              <w:rPr>
                <w:sz w:val="16"/>
              </w:rPr>
              <w:t>30,81</w:t>
            </w:r>
          </w:p>
        </w:tc>
        <w:tc>
          <w:tcPr>
            <w:tcW w:w="2036" w:type="dxa"/>
            <w:tcMar>
              <w:top w:w="30" w:type="dxa"/>
              <w:left w:w="35" w:type="dxa"/>
              <w:bottom w:w="30" w:type="dxa"/>
              <w:right w:w="35" w:type="dxa"/>
            </w:tcMar>
            <w:vAlign w:val="center"/>
          </w:tcPr>
          <w:p w14:paraId="1EF93C40" w14:textId="77777777" w:rsidR="00266089" w:rsidRDefault="00000000">
            <w:pPr>
              <w:spacing w:after="0"/>
              <w:jc w:val="center"/>
            </w:pPr>
            <w:r>
              <w:rPr>
                <w:sz w:val="16"/>
              </w:rPr>
              <w:t>32,46</w:t>
            </w:r>
          </w:p>
        </w:tc>
        <w:tc>
          <w:tcPr>
            <w:tcW w:w="2036" w:type="dxa"/>
            <w:tcMar>
              <w:top w:w="30" w:type="dxa"/>
              <w:left w:w="35" w:type="dxa"/>
              <w:bottom w:w="30" w:type="dxa"/>
              <w:right w:w="35" w:type="dxa"/>
            </w:tcMar>
            <w:vAlign w:val="center"/>
          </w:tcPr>
          <w:p w14:paraId="5A893452" w14:textId="77777777" w:rsidR="00266089" w:rsidRDefault="00000000">
            <w:pPr>
              <w:spacing w:after="0"/>
              <w:jc w:val="center"/>
            </w:pPr>
            <w:r>
              <w:rPr>
                <w:sz w:val="16"/>
              </w:rPr>
              <w:t>0,6794</w:t>
            </w:r>
          </w:p>
        </w:tc>
      </w:tr>
      <w:tr w:rsidR="00266089" w14:paraId="0D62414B" w14:textId="77777777">
        <w:trPr>
          <w:cantSplit/>
          <w:jc w:val="center"/>
        </w:trPr>
        <w:tc>
          <w:tcPr>
            <w:tcW w:w="2036" w:type="dxa"/>
            <w:tcMar>
              <w:top w:w="30" w:type="dxa"/>
              <w:left w:w="35" w:type="dxa"/>
              <w:bottom w:w="30" w:type="dxa"/>
              <w:right w:w="35" w:type="dxa"/>
            </w:tcMar>
            <w:vAlign w:val="center"/>
          </w:tcPr>
          <w:p w14:paraId="5EAA19B9" w14:textId="77777777" w:rsidR="00266089" w:rsidRDefault="00000000">
            <w:pPr>
              <w:spacing w:after="0"/>
              <w:jc w:val="center"/>
            </w:pPr>
            <w:r>
              <w:rPr>
                <w:sz w:val="16"/>
              </w:rPr>
              <w:t>İnce ayarlı FinBERT</w:t>
            </w:r>
          </w:p>
        </w:tc>
        <w:tc>
          <w:tcPr>
            <w:tcW w:w="2036" w:type="dxa"/>
            <w:tcMar>
              <w:top w:w="30" w:type="dxa"/>
              <w:left w:w="35" w:type="dxa"/>
              <w:bottom w:w="30" w:type="dxa"/>
              <w:right w:w="35" w:type="dxa"/>
            </w:tcMar>
            <w:vAlign w:val="center"/>
          </w:tcPr>
          <w:p w14:paraId="3EA9BD53"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10D1014E" w14:textId="77777777" w:rsidR="00266089" w:rsidRDefault="00000000">
            <w:pPr>
              <w:spacing w:after="0"/>
              <w:jc w:val="center"/>
            </w:pPr>
            <w:r>
              <w:rPr>
                <w:sz w:val="16"/>
              </w:rPr>
              <w:t>28,84</w:t>
            </w:r>
          </w:p>
        </w:tc>
        <w:tc>
          <w:tcPr>
            <w:tcW w:w="2036" w:type="dxa"/>
            <w:tcMar>
              <w:top w:w="30" w:type="dxa"/>
              <w:left w:w="35" w:type="dxa"/>
              <w:bottom w:w="30" w:type="dxa"/>
              <w:right w:w="35" w:type="dxa"/>
            </w:tcMar>
            <w:vAlign w:val="center"/>
          </w:tcPr>
          <w:p w14:paraId="3D2BD33F" w14:textId="77777777" w:rsidR="00266089" w:rsidRDefault="00000000">
            <w:pPr>
              <w:spacing w:after="0"/>
              <w:jc w:val="center"/>
            </w:pPr>
            <w:r>
              <w:rPr>
                <w:sz w:val="16"/>
              </w:rPr>
              <w:t>34,68</w:t>
            </w:r>
          </w:p>
        </w:tc>
        <w:tc>
          <w:tcPr>
            <w:tcW w:w="2036" w:type="dxa"/>
            <w:tcMar>
              <w:top w:w="30" w:type="dxa"/>
              <w:left w:w="35" w:type="dxa"/>
              <w:bottom w:w="30" w:type="dxa"/>
              <w:right w:w="35" w:type="dxa"/>
            </w:tcMar>
            <w:vAlign w:val="center"/>
          </w:tcPr>
          <w:p w14:paraId="5553DD6B" w14:textId="77777777" w:rsidR="00266089" w:rsidRDefault="00000000">
            <w:pPr>
              <w:spacing w:after="0"/>
              <w:jc w:val="center"/>
            </w:pPr>
            <w:r>
              <w:rPr>
                <w:sz w:val="16"/>
              </w:rPr>
              <w:t>0,8512</w:t>
            </w:r>
          </w:p>
        </w:tc>
      </w:tr>
      <w:tr w:rsidR="00266089" w14:paraId="72D35980" w14:textId="77777777">
        <w:trPr>
          <w:cantSplit/>
          <w:jc w:val="center"/>
        </w:trPr>
        <w:tc>
          <w:tcPr>
            <w:tcW w:w="2036" w:type="dxa"/>
            <w:tcMar>
              <w:top w:w="30" w:type="dxa"/>
              <w:left w:w="35" w:type="dxa"/>
              <w:bottom w:w="30" w:type="dxa"/>
              <w:right w:w="35" w:type="dxa"/>
            </w:tcMar>
            <w:vAlign w:val="center"/>
          </w:tcPr>
          <w:p w14:paraId="0D6F918C" w14:textId="77777777" w:rsidR="00266089" w:rsidRDefault="00000000">
            <w:pPr>
              <w:spacing w:after="0"/>
              <w:jc w:val="center"/>
            </w:pPr>
            <w:r>
              <w:rPr>
                <w:sz w:val="16"/>
              </w:rPr>
              <w:t>BERT</w:t>
            </w:r>
          </w:p>
        </w:tc>
        <w:tc>
          <w:tcPr>
            <w:tcW w:w="2036" w:type="dxa"/>
            <w:tcMar>
              <w:top w:w="30" w:type="dxa"/>
              <w:left w:w="35" w:type="dxa"/>
              <w:bottom w:w="30" w:type="dxa"/>
              <w:right w:w="35" w:type="dxa"/>
            </w:tcMar>
            <w:vAlign w:val="center"/>
          </w:tcPr>
          <w:p w14:paraId="0C2F5D49"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101A808E" w14:textId="77777777" w:rsidR="00266089" w:rsidRDefault="00000000">
            <w:pPr>
              <w:spacing w:after="0"/>
              <w:jc w:val="center"/>
            </w:pPr>
            <w:r>
              <w:rPr>
                <w:sz w:val="16"/>
              </w:rPr>
              <w:t>31,37</w:t>
            </w:r>
          </w:p>
        </w:tc>
        <w:tc>
          <w:tcPr>
            <w:tcW w:w="2036" w:type="dxa"/>
            <w:tcMar>
              <w:top w:w="30" w:type="dxa"/>
              <w:left w:w="35" w:type="dxa"/>
              <w:bottom w:w="30" w:type="dxa"/>
              <w:right w:w="35" w:type="dxa"/>
            </w:tcMar>
            <w:vAlign w:val="center"/>
          </w:tcPr>
          <w:p w14:paraId="63C2828D" w14:textId="77777777" w:rsidR="00266089" w:rsidRDefault="00000000">
            <w:pPr>
              <w:spacing w:after="0"/>
              <w:jc w:val="center"/>
            </w:pPr>
            <w:r>
              <w:rPr>
                <w:sz w:val="16"/>
              </w:rPr>
              <w:t>31,88</w:t>
            </w:r>
          </w:p>
        </w:tc>
        <w:tc>
          <w:tcPr>
            <w:tcW w:w="2036" w:type="dxa"/>
            <w:tcMar>
              <w:top w:w="30" w:type="dxa"/>
              <w:left w:w="35" w:type="dxa"/>
              <w:bottom w:w="30" w:type="dxa"/>
              <w:right w:w="35" w:type="dxa"/>
            </w:tcMar>
            <w:vAlign w:val="center"/>
          </w:tcPr>
          <w:p w14:paraId="3817598D" w14:textId="77777777" w:rsidR="00266089" w:rsidRDefault="00000000">
            <w:pPr>
              <w:spacing w:after="0"/>
              <w:jc w:val="center"/>
            </w:pPr>
            <w:r>
              <w:rPr>
                <w:sz w:val="16"/>
              </w:rPr>
              <w:t>0,8378</w:t>
            </w:r>
          </w:p>
        </w:tc>
      </w:tr>
      <w:tr w:rsidR="00266089" w14:paraId="00096D46" w14:textId="77777777">
        <w:trPr>
          <w:cantSplit/>
          <w:jc w:val="center"/>
        </w:trPr>
        <w:tc>
          <w:tcPr>
            <w:tcW w:w="2036" w:type="dxa"/>
            <w:tcMar>
              <w:top w:w="30" w:type="dxa"/>
              <w:left w:w="35" w:type="dxa"/>
              <w:bottom w:w="30" w:type="dxa"/>
              <w:right w:w="35" w:type="dxa"/>
            </w:tcMar>
            <w:vAlign w:val="center"/>
          </w:tcPr>
          <w:p w14:paraId="311D7731" w14:textId="77777777" w:rsidR="00266089" w:rsidRDefault="00000000">
            <w:pPr>
              <w:spacing w:after="0"/>
              <w:jc w:val="center"/>
            </w:pPr>
            <w:r>
              <w:rPr>
                <w:sz w:val="16"/>
              </w:rPr>
              <w:t>DistilBERT</w:t>
            </w:r>
          </w:p>
        </w:tc>
        <w:tc>
          <w:tcPr>
            <w:tcW w:w="2036" w:type="dxa"/>
            <w:tcMar>
              <w:top w:w="30" w:type="dxa"/>
              <w:left w:w="35" w:type="dxa"/>
              <w:bottom w:w="30" w:type="dxa"/>
              <w:right w:w="35" w:type="dxa"/>
            </w:tcMar>
            <w:vAlign w:val="center"/>
          </w:tcPr>
          <w:p w14:paraId="527257A9" w14:textId="77777777" w:rsidR="00266089" w:rsidRDefault="00000000">
            <w:pPr>
              <w:spacing w:after="0"/>
              <w:jc w:val="center"/>
            </w:pPr>
            <w:r>
              <w:rPr>
                <w:sz w:val="16"/>
              </w:rPr>
              <w:t>66,96</w:t>
            </w:r>
          </w:p>
        </w:tc>
        <w:tc>
          <w:tcPr>
            <w:tcW w:w="2036" w:type="dxa"/>
            <w:tcMar>
              <w:top w:w="30" w:type="dxa"/>
              <w:left w:w="35" w:type="dxa"/>
              <w:bottom w:w="30" w:type="dxa"/>
              <w:right w:w="35" w:type="dxa"/>
            </w:tcMar>
            <w:vAlign w:val="center"/>
          </w:tcPr>
          <w:p w14:paraId="0799C577" w14:textId="77777777" w:rsidR="00266089" w:rsidRDefault="00000000">
            <w:pPr>
              <w:spacing w:after="0"/>
              <w:jc w:val="center"/>
            </w:pPr>
            <w:r>
              <w:rPr>
                <w:sz w:val="16"/>
              </w:rPr>
              <w:t>70,30</w:t>
            </w:r>
          </w:p>
        </w:tc>
        <w:tc>
          <w:tcPr>
            <w:tcW w:w="2036" w:type="dxa"/>
            <w:tcMar>
              <w:top w:w="30" w:type="dxa"/>
              <w:left w:w="35" w:type="dxa"/>
              <w:bottom w:w="30" w:type="dxa"/>
              <w:right w:w="35" w:type="dxa"/>
            </w:tcMar>
            <w:vAlign w:val="center"/>
          </w:tcPr>
          <w:p w14:paraId="31391C41" w14:textId="77777777" w:rsidR="00266089" w:rsidRDefault="00000000">
            <w:pPr>
              <w:spacing w:after="0"/>
              <w:jc w:val="center"/>
            </w:pPr>
            <w:r>
              <w:rPr>
                <w:sz w:val="16"/>
              </w:rPr>
              <w:t>14,23</w:t>
            </w:r>
          </w:p>
        </w:tc>
        <w:tc>
          <w:tcPr>
            <w:tcW w:w="2036" w:type="dxa"/>
            <w:tcMar>
              <w:top w:w="30" w:type="dxa"/>
              <w:left w:w="35" w:type="dxa"/>
              <w:bottom w:w="30" w:type="dxa"/>
              <w:right w:w="35" w:type="dxa"/>
            </w:tcMar>
            <w:vAlign w:val="center"/>
          </w:tcPr>
          <w:p w14:paraId="76FDC207" w14:textId="77777777" w:rsidR="00266089" w:rsidRDefault="00000000">
            <w:pPr>
              <w:spacing w:after="0"/>
              <w:jc w:val="center"/>
            </w:pPr>
            <w:r>
              <w:rPr>
                <w:sz w:val="16"/>
              </w:rPr>
              <w:t>0,8218</w:t>
            </w:r>
          </w:p>
        </w:tc>
      </w:tr>
      <w:tr w:rsidR="00266089" w14:paraId="4DD0EDC5" w14:textId="77777777">
        <w:trPr>
          <w:cantSplit/>
          <w:jc w:val="center"/>
        </w:trPr>
        <w:tc>
          <w:tcPr>
            <w:tcW w:w="2036" w:type="dxa"/>
            <w:tcMar>
              <w:top w:w="30" w:type="dxa"/>
              <w:left w:w="35" w:type="dxa"/>
              <w:bottom w:w="30" w:type="dxa"/>
              <w:right w:w="35" w:type="dxa"/>
            </w:tcMar>
            <w:vAlign w:val="center"/>
          </w:tcPr>
          <w:p w14:paraId="04B1CB1C" w14:textId="77777777" w:rsidR="00266089" w:rsidRDefault="00000000">
            <w:pPr>
              <w:spacing w:after="0"/>
              <w:jc w:val="center"/>
            </w:pPr>
            <w:r>
              <w:rPr>
                <w:sz w:val="16"/>
              </w:rPr>
              <w:t>RoBERTa</w:t>
            </w:r>
          </w:p>
        </w:tc>
        <w:tc>
          <w:tcPr>
            <w:tcW w:w="2036" w:type="dxa"/>
            <w:tcMar>
              <w:top w:w="30" w:type="dxa"/>
              <w:left w:w="35" w:type="dxa"/>
              <w:bottom w:w="30" w:type="dxa"/>
              <w:right w:w="35" w:type="dxa"/>
            </w:tcMar>
            <w:vAlign w:val="center"/>
          </w:tcPr>
          <w:p w14:paraId="33C998E3" w14:textId="77777777" w:rsidR="00266089" w:rsidRDefault="00000000">
            <w:pPr>
              <w:spacing w:after="0"/>
              <w:jc w:val="center"/>
            </w:pPr>
            <w:r>
              <w:rPr>
                <w:sz w:val="16"/>
              </w:rPr>
              <w:t>124,65</w:t>
            </w:r>
          </w:p>
        </w:tc>
        <w:tc>
          <w:tcPr>
            <w:tcW w:w="2036" w:type="dxa"/>
            <w:tcMar>
              <w:top w:w="30" w:type="dxa"/>
              <w:left w:w="35" w:type="dxa"/>
              <w:bottom w:w="30" w:type="dxa"/>
              <w:right w:w="35" w:type="dxa"/>
            </w:tcMar>
            <w:vAlign w:val="center"/>
          </w:tcPr>
          <w:p w14:paraId="57FB07EF" w14:textId="77777777" w:rsidR="00266089" w:rsidRDefault="00000000">
            <w:pPr>
              <w:spacing w:after="0"/>
              <w:jc w:val="center"/>
            </w:pPr>
            <w:r>
              <w:rPr>
                <w:sz w:val="16"/>
              </w:rPr>
              <w:t>35,91</w:t>
            </w:r>
          </w:p>
        </w:tc>
        <w:tc>
          <w:tcPr>
            <w:tcW w:w="2036" w:type="dxa"/>
            <w:tcMar>
              <w:top w:w="30" w:type="dxa"/>
              <w:left w:w="35" w:type="dxa"/>
              <w:bottom w:w="30" w:type="dxa"/>
              <w:right w:w="35" w:type="dxa"/>
            </w:tcMar>
            <w:vAlign w:val="center"/>
          </w:tcPr>
          <w:p w14:paraId="546C50C9" w14:textId="77777777" w:rsidR="00266089" w:rsidRDefault="00000000">
            <w:pPr>
              <w:spacing w:after="0"/>
              <w:jc w:val="center"/>
            </w:pPr>
            <w:r>
              <w:rPr>
                <w:sz w:val="16"/>
              </w:rPr>
              <w:t>27,85</w:t>
            </w:r>
          </w:p>
        </w:tc>
        <w:tc>
          <w:tcPr>
            <w:tcW w:w="2036" w:type="dxa"/>
            <w:tcMar>
              <w:top w:w="30" w:type="dxa"/>
              <w:left w:w="35" w:type="dxa"/>
              <w:bottom w:w="30" w:type="dxa"/>
              <w:right w:w="35" w:type="dxa"/>
            </w:tcMar>
            <w:vAlign w:val="center"/>
          </w:tcPr>
          <w:p w14:paraId="5A641D9D" w14:textId="77777777" w:rsidR="00266089" w:rsidRDefault="00000000">
            <w:pPr>
              <w:spacing w:after="0"/>
              <w:jc w:val="center"/>
            </w:pPr>
            <w:r>
              <w:rPr>
                <w:sz w:val="16"/>
              </w:rPr>
              <w:t>0,8651</w:t>
            </w:r>
          </w:p>
        </w:tc>
      </w:tr>
    </w:tbl>
    <w:p w14:paraId="633E8152" w14:textId="77777777" w:rsidR="00266089" w:rsidRDefault="00266089">
      <w:pPr>
        <w:spacing w:after="60"/>
      </w:pPr>
    </w:p>
    <w:p w14:paraId="6FF41010" w14:textId="77777777" w:rsidR="00266089" w:rsidRDefault="00000000">
      <w:pPr>
        <w:keepNext/>
        <w:spacing w:before="140" w:after="60"/>
        <w:ind w:firstLine="0"/>
        <w:jc w:val="left"/>
      </w:pPr>
      <w:r>
        <w:rPr>
          <w:rFonts w:eastAsia="Times New Roman"/>
          <w:b/>
        </w:rPr>
        <w:t>V. TARTIŞMA</w:t>
      </w:r>
    </w:p>
    <w:p w14:paraId="01191786" w14:textId="77777777" w:rsidR="00266089" w:rsidRDefault="00000000">
      <w:pPr>
        <w:keepNext/>
        <w:spacing w:before="100" w:after="40"/>
        <w:ind w:firstLine="0"/>
        <w:jc w:val="left"/>
      </w:pPr>
      <w:r>
        <w:rPr>
          <w:rFonts w:eastAsia="Times New Roman"/>
          <w:i/>
          <w:sz w:val="21"/>
        </w:rPr>
        <w:t>A. Hedefe özgü ince ayarın etkisi</w:t>
      </w:r>
    </w:p>
    <w:p w14:paraId="3AA81DC3" w14:textId="77777777" w:rsidR="00266089" w:rsidRDefault="00000000">
      <w:pPr>
        <w:spacing w:after="60"/>
      </w:pPr>
      <w:r>
        <w:rPr>
          <w:rFonts w:eastAsia="Times New Roman"/>
        </w:rPr>
        <w:t>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tek başına model seçiminde yeterli bir ölçüt değildir; güçlü genel amaçlı ön eğitim, hedefe ince ayar ile birleştiğinde alan-özel bir modeli geçebilmektedir.</w:t>
      </w:r>
    </w:p>
    <w:p w14:paraId="5E8A9084" w14:textId="77777777" w:rsidR="00266089" w:rsidRDefault="00000000">
      <w:pPr>
        <w:keepNext/>
        <w:spacing w:before="100" w:after="40"/>
        <w:ind w:firstLine="0"/>
        <w:jc w:val="left"/>
      </w:pPr>
      <w:r>
        <w:rPr>
          <w:rFonts w:eastAsia="Times New Roman"/>
          <w:i/>
          <w:sz w:val="21"/>
        </w:rPr>
        <w:t>B. Genelleme ve alan kayması</w:t>
      </w:r>
    </w:p>
    <w:p w14:paraId="04D6F29F" w14:textId="77777777" w:rsidR="00266089" w:rsidRDefault="00000000">
      <w:pPr>
        <w:spacing w:after="60"/>
      </w:pPr>
      <w:r>
        <w:rPr>
          <w:rFonts w:eastAsia="Times New Roman"/>
        </w:rPr>
        <w:t>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 taşırken hedef ince ayar verisi kısa ve piyasa yönelimli sosyal medya örneklerine daha yakındır. Bu bulgu, zamansal ve dağılımsal kayma altında ince ayarlı modellerin örneklem dışı performans kaybı yaşayabildiğini gösteren çalışmalarla uyumludur. Ablasyonda PhraseBank eklenmesinin Reuters performansını 0,6465'ten 0,6305'e düşürmesi de kaynak karışımının genelleme etkisinin doğrusal olmadığını desteklemektedir. Reuters sonucunun yorumunda hazır FinBERT’in Reuters TRC2 ile ön eğitilmiş olması nedeniyle olası veri örtüşmesi göz önünde tutulmalıdır.</w:t>
      </w:r>
    </w:p>
    <w:p w14:paraId="452668FF" w14:textId="77777777" w:rsidR="00266089" w:rsidRDefault="00000000">
      <w:pPr>
        <w:keepNext/>
        <w:spacing w:before="100" w:after="40"/>
        <w:ind w:firstLine="0"/>
        <w:jc w:val="left"/>
      </w:pPr>
      <w:r>
        <w:rPr>
          <w:rFonts w:eastAsia="Times New Roman"/>
          <w:i/>
          <w:sz w:val="21"/>
        </w:rPr>
        <w:t>C. Tarafsız sınıf ve etiket semantiği</w:t>
      </w:r>
    </w:p>
    <w:p w14:paraId="6D96D10E" w14:textId="77777777" w:rsidR="00266089" w:rsidRDefault="00000000">
      <w:pPr>
        <w:spacing w:after="60"/>
      </w:pPr>
      <w:r>
        <w:t>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bu nedenle hata analizi yalnızca model yanlışı olarak sunulmamalıdır. Finansal sözcüklerin genel duygu sözlüklerinden farklı yorumlanması gerektiğini ortaya koyan geleneksel bulgular [1], bu çalışmada sınıf etiketlerinin veri setleri arasındaki anlam farklılığına genişletilmiştir: Financial PhraseBank kurumsal haber cümlelerinin ekonomik etkisini merkeze alırken [4], bu çalışmanın ana veri seti kısa ve piyasa yönelimli metinler içermektedir. belgelenen post-hoc rubrik, bu karar sınırlarının tarafsız sınıf etrafında yoğunlaştığını göstermektedir.</w:t>
      </w:r>
    </w:p>
    <w:p w14:paraId="4DDEFECB" w14:textId="77777777" w:rsidR="00266089" w:rsidRDefault="00000000">
      <w:pPr>
        <w:keepNext/>
        <w:spacing w:before="100" w:after="40"/>
        <w:ind w:firstLine="0"/>
        <w:jc w:val="left"/>
      </w:pPr>
      <w:r>
        <w:rPr>
          <w:rFonts w:eastAsia="Times New Roman"/>
          <w:i/>
          <w:sz w:val="21"/>
        </w:rPr>
        <w:t>D. Sentetik verinin yorumu</w:t>
      </w:r>
    </w:p>
    <w:p w14:paraId="7EE1A38F" w14:textId="77777777" w:rsidR="00266089" w:rsidRDefault="00000000">
      <w:pPr>
        <w:spacing w:after="60"/>
      </w:pPr>
      <w:r>
        <w:rPr>
          <w:rFonts w:eastAsia="Times New Roman"/>
        </w:rPr>
        <w:t>Sentetik setteki 0,9551–0,9957 aralığındaki Macro-F1 değerleri ile Reuters'taki 0,5869–0,6866 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14:paraId="314CA1C8" w14:textId="77777777" w:rsidR="00266089" w:rsidRDefault="00000000">
      <w:pPr>
        <w:keepNext/>
        <w:spacing w:before="100" w:after="40"/>
        <w:ind w:firstLine="0"/>
        <w:jc w:val="left"/>
      </w:pPr>
      <w:r>
        <w:rPr>
          <w:rFonts w:eastAsia="Times New Roman"/>
          <w:i/>
          <w:sz w:val="21"/>
        </w:rPr>
        <w:t>E. Araştırma sorularının yanıtlanması</w:t>
      </w:r>
    </w:p>
    <w:p w14:paraId="63E740CF" w14:textId="77777777" w:rsidR="00266089" w:rsidRDefault="00000000">
      <w:pPr>
        <w:spacing w:after="60"/>
      </w:pPr>
      <w:r>
        <w:rPr>
          <w:rFonts w:eastAsia="Times New Roman"/>
        </w:rPr>
        <w:t>AS1: Evet; hazır FinBERT 0,6794'ten 0,8512'ye yükselmiştir. AS2: Üç tohum ortalamasında sıralama RoBERTa (0,8728 ± 0,0068), ince ayarlı FinBERT (0,8480 ± 0,0028), BERT (0,8396 ± 0,0023), DistilBERT (0,8231 ± 0,0028) biçimindedir. AS3: Hayır; RoBERTa S&amp;P 500'de üstünlüğünü korurken Reuters'ta hazır FinBERT birinci olmuştur. AS4: Evet; tarafsız sınıf hata yönleri ile kaynak-ablasyonu, kaynak ve etiket semantiğinin karar sınırlarını etkilediğini göstermiştir. AS5: Sentetik Macro-F1 değerleri gerçek S&amp;P 500 ve Reuters dış testlerinden daha yüksek gerçekleşmiştir. Buna göre H1, H2, H4 ve H5 desteklenmiş; H3 desteklenmemiştir.</w:t>
      </w:r>
    </w:p>
    <w:p w14:paraId="39AE2628" w14:textId="77777777" w:rsidR="00266089" w:rsidRDefault="00000000">
      <w:pPr>
        <w:keepNext/>
        <w:spacing w:before="140" w:after="60"/>
        <w:ind w:firstLine="0"/>
        <w:jc w:val="left"/>
      </w:pPr>
      <w:r>
        <w:rPr>
          <w:rFonts w:eastAsia="Times New Roman"/>
          <w:b/>
        </w:rPr>
        <w:t>VI. SONUÇLAR</w:t>
      </w:r>
    </w:p>
    <w:p w14:paraId="68FAA804" w14:textId="77777777" w:rsidR="00266089" w:rsidRDefault="00000000">
      <w:pPr>
        <w:ind w:firstLine="160"/>
      </w:pPr>
      <w:r>
        <w:t xml:space="preserve">Bu çalışma, finansal duygu analizinde hedef veri setine özgü ince ayarın güçlü bir performans kazanımı sağladığını göstermiştir. İç testte RoBERTa 0,8651 Macro-F1 ile ilk sırada yer alırken, ince ayarlı FinBERT 0,8512 ile ikinci olmuştur. Üç tohum ortalamasında da aynı sıralama korunmuş; RoBERTa 0,8728 ± 0,0068 </w:t>
      </w:r>
      <w:r>
        <w:lastRenderedPageBreak/>
        <w:t>Macro-F1 ile öne çıkmıştır. Buna karşılık dış testlerde model sıralaması değişmiş ve Reuters veri setinde hazır FinBERT 0,6866 Macro-F1 ile en yüksek sonucu vermiştir.</w:t>
      </w:r>
    </w:p>
    <w:p w14:paraId="730C9956" w14:textId="77777777" w:rsidR="00266089" w:rsidRDefault="00000000">
      <w:pPr>
        <w:ind w:firstLine="160"/>
      </w:pPr>
      <w:r>
        <w:t xml:space="preserve">Bulgular, tek bir modelin tüm finansal metin kaynaklarında evrensel olarak en iyi olmadığını göstermektedir. Veri kaynağı, etiket semantiği ve hedefe özgü ince ayar model başarısını birlikte belirlemektedir. Sentetik verideki yüksek skorların gerçek haber genellemesini tek başına temsil etmediği görüldüğünden, uygulamalarda model seçimi bağımsız </w:t>
      </w:r>
      <w:proofErr w:type="spellStart"/>
      <w:r>
        <w:t>dış</w:t>
      </w:r>
      <w:proofErr w:type="spellEnd"/>
      <w:r>
        <w:t xml:space="preserve"> </w:t>
      </w:r>
      <w:proofErr w:type="spellStart"/>
      <w:r>
        <w:t>testler</w:t>
      </w:r>
      <w:proofErr w:type="spellEnd"/>
      <w:r>
        <w:t xml:space="preserve"> </w:t>
      </w:r>
      <w:proofErr w:type="spellStart"/>
      <w:r>
        <w:t>ve</w:t>
      </w:r>
      <w:proofErr w:type="spellEnd"/>
      <w:r>
        <w:t xml:space="preserve"> </w:t>
      </w:r>
      <w:proofErr w:type="spellStart"/>
      <w:r>
        <w:t>verimlilik</w:t>
      </w:r>
      <w:proofErr w:type="spellEnd"/>
      <w:r>
        <w:t xml:space="preserve"> </w:t>
      </w:r>
      <w:proofErr w:type="spellStart"/>
      <w:r>
        <w:t>ölçütleriyle</w:t>
      </w:r>
      <w:proofErr w:type="spellEnd"/>
      <w:r>
        <w:t xml:space="preserve"> </w:t>
      </w:r>
      <w:proofErr w:type="spellStart"/>
      <w:r>
        <w:t>birlikte</w:t>
      </w:r>
      <w:proofErr w:type="spellEnd"/>
      <w:r>
        <w:t xml:space="preserve"> </w:t>
      </w:r>
      <w:proofErr w:type="spellStart"/>
      <w:r>
        <w:t>değerlendirilmelidir</w:t>
      </w:r>
      <w:proofErr w:type="spellEnd"/>
      <w:r>
        <w:t>.</w:t>
      </w:r>
    </w:p>
    <w:p w14:paraId="37750A41" w14:textId="77777777" w:rsidR="00464A6A" w:rsidRDefault="00464A6A">
      <w:pPr>
        <w:ind w:firstLine="160"/>
      </w:pPr>
    </w:p>
    <w:p w14:paraId="676876F1" w14:textId="77777777" w:rsidR="00464A6A" w:rsidRPr="00464A6A" w:rsidRDefault="00464A6A" w:rsidP="00464A6A">
      <w:pPr>
        <w:ind w:firstLine="160"/>
      </w:pPr>
      <w:r w:rsidRPr="00464A6A">
        <w:rPr>
          <w:b/>
          <w:bCs/>
        </w:rPr>
        <w:t>KOD VE VERİ ERİŞİLEBİLİRLİĞİ</w:t>
      </w:r>
    </w:p>
    <w:p w14:paraId="34D2807D" w14:textId="5A8CB4D2" w:rsidR="00464A6A" w:rsidRDefault="00464A6A" w:rsidP="00464A6A">
      <w:pPr>
        <w:ind w:firstLine="160"/>
      </w:pPr>
      <w:proofErr w:type="spellStart"/>
      <w:r w:rsidRPr="00464A6A">
        <w:t>Deneylerde</w:t>
      </w:r>
      <w:proofErr w:type="spellEnd"/>
      <w:r w:rsidRPr="00464A6A">
        <w:t xml:space="preserve"> </w:t>
      </w:r>
      <w:proofErr w:type="spellStart"/>
      <w:r w:rsidRPr="00464A6A">
        <w:t>kullanılan</w:t>
      </w:r>
      <w:proofErr w:type="spellEnd"/>
      <w:r w:rsidRPr="00464A6A">
        <w:t xml:space="preserve"> </w:t>
      </w:r>
      <w:proofErr w:type="spellStart"/>
      <w:r w:rsidRPr="00464A6A">
        <w:t>kodlar</w:t>
      </w:r>
      <w:proofErr w:type="spellEnd"/>
      <w:r w:rsidRPr="00464A6A">
        <w:t xml:space="preserve">, </w:t>
      </w:r>
      <w:proofErr w:type="spellStart"/>
      <w:r w:rsidRPr="00464A6A">
        <w:t>eğitim</w:t>
      </w:r>
      <w:proofErr w:type="spellEnd"/>
      <w:r w:rsidRPr="00464A6A">
        <w:t xml:space="preserve"> </w:t>
      </w:r>
      <w:proofErr w:type="spellStart"/>
      <w:r w:rsidRPr="00464A6A">
        <w:t>ayarları</w:t>
      </w:r>
      <w:proofErr w:type="spellEnd"/>
      <w:r w:rsidRPr="00464A6A">
        <w:t xml:space="preserve"> </w:t>
      </w:r>
      <w:proofErr w:type="spellStart"/>
      <w:r w:rsidRPr="00464A6A">
        <w:t>ve</w:t>
      </w:r>
      <w:proofErr w:type="spellEnd"/>
      <w:r w:rsidRPr="00464A6A">
        <w:t xml:space="preserve"> </w:t>
      </w:r>
      <w:proofErr w:type="spellStart"/>
      <w:r w:rsidRPr="00464A6A">
        <w:t>dosyalar</w:t>
      </w:r>
      <w:proofErr w:type="spellEnd"/>
      <w:r w:rsidRPr="00464A6A">
        <w:t xml:space="preserve"> GitHub </w:t>
      </w:r>
      <w:proofErr w:type="spellStart"/>
      <w:r w:rsidRPr="00464A6A">
        <w:t>deposunda</w:t>
      </w:r>
      <w:proofErr w:type="spellEnd"/>
      <w:r w:rsidRPr="00464A6A">
        <w:t xml:space="preserve"> </w:t>
      </w:r>
      <w:proofErr w:type="spellStart"/>
      <w:r w:rsidRPr="00464A6A">
        <w:t>paylaşılmıştır</w:t>
      </w:r>
      <w:proofErr w:type="spellEnd"/>
      <w:r w:rsidRPr="00464A6A">
        <w:t xml:space="preserve">: </w:t>
      </w:r>
      <w:hyperlink r:id="rId15" w:history="1">
        <w:r w:rsidRPr="00464A6A">
          <w:rPr>
            <w:rStyle w:val="Hyperlink"/>
          </w:rPr>
          <w:t>https://github.com/serkankaymak/financial_sentiment_thesis</w:t>
        </w:r>
      </w:hyperlink>
    </w:p>
    <w:p w14:paraId="33AB23D8" w14:textId="77777777" w:rsidR="00464A6A" w:rsidRDefault="00464A6A">
      <w:pPr>
        <w:ind w:firstLine="160"/>
      </w:pPr>
    </w:p>
    <w:p w14:paraId="45636A0F" w14:textId="77777777" w:rsidR="00266089" w:rsidRDefault="00000000">
      <w:pPr>
        <w:keepNext/>
        <w:spacing w:before="140" w:after="60"/>
        <w:ind w:firstLine="0"/>
        <w:jc w:val="left"/>
      </w:pPr>
      <w:r>
        <w:rPr>
          <w:rFonts w:eastAsia="Times New Roman"/>
          <w:b/>
        </w:rPr>
        <w:t>KAYNAKLAR</w:t>
      </w:r>
    </w:p>
    <w:p w14:paraId="11E897FF" w14:textId="77777777" w:rsidR="00266089" w:rsidRDefault="00000000">
      <w:pPr>
        <w:spacing w:after="0"/>
      </w:pPr>
      <w:r>
        <w:t>[1] T. Loughran and B. McDonald, “When is a liability not a liability? Textual analysis, dictionaries, and 10-Ks,” Journal of Finance, vol. 66, no. 1, pp. 35–65, 2011.</w:t>
      </w:r>
    </w:p>
    <w:p w14:paraId="231BBD3F" w14:textId="77777777" w:rsidR="00266089" w:rsidRDefault="00000000">
      <w:pPr>
        <w:spacing w:after="0"/>
      </w:pPr>
      <w:r>
        <w:t>[2] B. Lefort, E. Benhamou, B. Guez, J.-J. Ohana, E. Setrouk, and A. Etienne, “FinMarBa: A Market-Informed Dataset for Financial Sentiment Classification,” arXiv:2507.22932, 2025.</w:t>
      </w:r>
    </w:p>
    <w:p w14:paraId="7A37E8C8" w14:textId="77777777" w:rsidR="00266089" w:rsidRDefault="00000000">
      <w:pPr>
        <w:spacing w:after="0"/>
      </w:pPr>
      <w:r>
        <w:t>[3] D. Araci, “FinBERT: Financial sentiment analysis with pre-trained language models,” arXiv preprint arXiv:1908.10063, 2019.</w:t>
      </w:r>
    </w:p>
    <w:p w14:paraId="4DEA4B20" w14:textId="77777777" w:rsidR="00266089" w:rsidRDefault="00000000">
      <w:pPr>
        <w:spacing w:after="0"/>
      </w:pPr>
      <w:r>
        <w:t>[4] P. Malo, A. Sinha, P. Korhonen, J. Wallenius, and P. Takala, “Good debt or bad debt: Detecting semantic orientations in economic texts,” JASIST, vol. 65, no. 4, pp. 782–796, 2014. doi:10.1002/asi.23062.</w:t>
      </w:r>
    </w:p>
    <w:p w14:paraId="3050D7E1" w14:textId="77777777" w:rsidR="00266089" w:rsidRDefault="00000000">
      <w:pPr>
        <w:spacing w:after="0"/>
      </w:pPr>
      <w:r>
        <w:t>[5] J. Devlin, M.-W. Chang, K. Lee, and K. Toutanova, “BERT: Pre-training of deep bidirectional transformers for language understanding,” in NAACL-HLT, 2019.</w:t>
      </w:r>
    </w:p>
    <w:p w14:paraId="287690A1" w14:textId="77777777" w:rsidR="00266089" w:rsidRDefault="00000000">
      <w:pPr>
        <w:spacing w:after="0"/>
      </w:pPr>
      <w:r>
        <w:t>[6] Y. Yang, M. C. S. UY, and A. Huang, “FinBERT: A pretrained language model for financial communications,” arXiv preprint arXiv:2006.08097, 2020.</w:t>
      </w:r>
    </w:p>
    <w:p w14:paraId="67974BAD" w14:textId="77777777" w:rsidR="00266089" w:rsidRDefault="00000000">
      <w:pPr>
        <w:spacing w:after="0"/>
      </w:pPr>
      <w:r>
        <w:t>[7] Y. Liu et al., “RoBERTa: A robustly optimized BERT pretraining approach,” arXiv preprint arXiv:1907.11692, 2019.</w:t>
      </w:r>
    </w:p>
    <w:p w14:paraId="323F07DC" w14:textId="77777777" w:rsidR="00266089" w:rsidRDefault="00000000">
      <w:pPr>
        <w:spacing w:after="0"/>
      </w:pPr>
      <w:r>
        <w:t>[8] V. Sanh et al., “DistilBERT, a distilled version of BERT,” arXiv preprint arXiv:1910.01108, 2019.</w:t>
      </w:r>
    </w:p>
    <w:p w14:paraId="371D5EDC" w14:textId="77777777" w:rsidR="00266089" w:rsidRDefault="00000000">
      <w:pPr>
        <w:spacing w:after="0"/>
      </w:pPr>
      <w:r>
        <w:t>[9] S. Storks, Q. Gao, and J. Y. Chai, “Recent advances in natural language inference: A survey of benchmarks, resources, and approaches,” arXiv preprint arXiv:1904.01172, 2019.</w:t>
      </w:r>
    </w:p>
    <w:p w14:paraId="7CCCF2E3" w14:textId="77777777" w:rsidR="00266089" w:rsidRDefault="00000000">
      <w:pPr>
        <w:spacing w:after="0"/>
      </w:pPr>
      <w:r>
        <w:t>[10] J. Magomere, E. Kochkina, S. Mensah, S. Kaur, and C. H. Smiley, “FinNLI: Novel dataset for multi-genre financial natural language inference benchmarking,” in Findings of the Association for Computational Linguistics: NAACL 2025, pp. 4545–4568, 2025.</w:t>
      </w:r>
    </w:p>
    <w:p w14:paraId="5D8EEDEB" w14:textId="77777777" w:rsidR="00266089" w:rsidRDefault="00000000">
      <w:pPr>
        <w:spacing w:after="0"/>
      </w:pPr>
      <w:r>
        <w:t xml:space="preserve">[11] Y. Guo, C. Hu, and Y. Yang, “Predict the Future from the Past? On the Temporal Data Distribution Shift in Financial Sentiment Classifications,” in Proc. 2023 Conf. Empirical Methods in Natural Language Processing (EMNLP), pp. 1029–1038, Singapore, 2023. </w:t>
      </w:r>
      <w:proofErr w:type="gramStart"/>
      <w:r>
        <w:t>doi:10.18653/v1/2023.emnlp-main</w:t>
      </w:r>
      <w:proofErr w:type="gramEnd"/>
      <w:r>
        <w:t>.65.</w:t>
      </w:r>
    </w:p>
    <w:p w14:paraId="4F4A2929" w14:textId="77777777" w:rsidR="00266089" w:rsidRDefault="00000000">
      <w:pPr>
        <w:spacing w:after="0"/>
      </w:pPr>
      <w:r>
        <w:t>[12] R. Snow, B. O’Connor, D. Jurafsky, and A. Y. Ng, “Cheap and fast—but is it good? Evaluating non-expert annotations for natural language tasks,” EMNLP, 2008.</w:t>
      </w:r>
    </w:p>
    <w:p w14:paraId="6B19ED19" w14:textId="77777777" w:rsidR="00266089" w:rsidRDefault="00000000">
      <w:pPr>
        <w:spacing w:after="0"/>
      </w:pPr>
      <w:r>
        <w:t>[13] J. Cohen, “A coefficient of agreement for nominal scales,” Educational and Psychological Measurement, vol. 20, no. 1, pp. 37–46, 1960.</w:t>
      </w:r>
    </w:p>
    <w:p w14:paraId="5CA9C4CD" w14:textId="77777777" w:rsidR="00266089" w:rsidRDefault="00000000">
      <w:pPr>
        <w:spacing w:after="0"/>
      </w:pPr>
      <w:r>
        <w:t>[14] J. L. Fleiss, “Measuring nominal scale agreement among many raters,” Psychological Bulletin, vol. 76, no. 5, pp. 378–382, 1971.</w:t>
      </w:r>
    </w:p>
    <w:p w14:paraId="77EFDBE3" w14:textId="77777777" w:rsidR="00266089" w:rsidRDefault="00000000">
      <w:pPr>
        <w:spacing w:after="0"/>
      </w:pPr>
      <w:r>
        <w:t>[15] K. Krippendorff, Content Analysis: An Introduction to Its Methodology. Sage, 2004.</w:t>
      </w:r>
    </w:p>
    <w:p w14:paraId="47D3977D" w14:textId="77777777" w:rsidR="00266089" w:rsidRDefault="00000000">
      <w:pPr>
        <w:spacing w:after="0"/>
      </w:pPr>
      <w:r>
        <w:t>[16] J. R. Landis and G. G. Koch, “The measurement of observer agreement for categorical data,” Biometrics, vol. 33, no. 1, pp. 159–174, 1977.</w:t>
      </w:r>
    </w:p>
    <w:p w14:paraId="1B67725A" w14:textId="77777777" w:rsidR="00266089" w:rsidRDefault="00000000">
      <w:pPr>
        <w:spacing w:after="0"/>
      </w:pPr>
      <w:r>
        <w:t>[17] J. Wiebe, T. Wilson, and C. Cardie, “Annotating expressions of opinions and emotions in language,” Language Resources and Evaluation, vol. 39, no. 2–3, pp. 165–210, 2005.</w:t>
      </w:r>
    </w:p>
    <w:p w14:paraId="6A9A954C" w14:textId="77777777" w:rsidR="00266089" w:rsidRDefault="00000000">
      <w:pPr>
        <w:spacing w:after="0"/>
      </w:pPr>
      <w:r>
        <w:t>[18] F. Gilardi, M. Alizadeh, and M. Kubli, “ChatGPT outperforms crowd workers for text-annotation tasks,” PNAS, vol. 120, no. 30, 2023.</w:t>
      </w:r>
    </w:p>
    <w:sectPr w:rsidR="00266089" w:rsidSect="006567DF">
      <w:headerReference w:type="default" r:id="rId16"/>
      <w:footerReference w:type="default" r:id="rId17"/>
      <w:headerReference w:type="first" r:id="rId18"/>
      <w:pgSz w:w="11909" w:h="16834"/>
      <w:pgMar w:top="792" w:right="864" w:bottom="792" w:left="864"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97D4A" w14:textId="77777777" w:rsidR="00FE0B4D" w:rsidRDefault="00FE0B4D">
      <w:pPr>
        <w:spacing w:after="0"/>
      </w:pPr>
      <w:r>
        <w:separator/>
      </w:r>
    </w:p>
  </w:endnote>
  <w:endnote w:type="continuationSeparator" w:id="0">
    <w:p w14:paraId="05614140" w14:textId="77777777" w:rsidR="00FE0B4D" w:rsidRDefault="00FE0B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A2F7" w14:textId="77777777" w:rsidR="00266089" w:rsidRDefault="00000000">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A05C42">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8D4" w14:textId="77777777" w:rsidR="00FE0B4D" w:rsidRDefault="00FE0B4D">
      <w:pPr>
        <w:spacing w:after="0"/>
      </w:pPr>
      <w:r>
        <w:separator/>
      </w:r>
    </w:p>
  </w:footnote>
  <w:footnote w:type="continuationSeparator" w:id="0">
    <w:p w14:paraId="506D6F87" w14:textId="77777777" w:rsidR="00FE0B4D" w:rsidRDefault="00FE0B4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BA4C" w14:textId="77777777" w:rsidR="00D96F61" w:rsidRDefault="00D96F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8F14" w14:textId="77777777" w:rsidR="00266089" w:rsidRDefault="00266089">
    <w:pPr>
      <w:pStyle w:val="Header"/>
      <w:pBdr>
        <w:top w:val="single" w:sz="10" w:space="1" w:color="000000"/>
      </w:pBdr>
    </w:pPr>
  </w:p>
  <w:tbl>
    <w:tblPr>
      <w:tblW w:w="0" w:type="auto"/>
      <w:jc w:val="center"/>
      <w:tblLook w:val="04A0" w:firstRow="1" w:lastRow="0" w:firstColumn="1" w:lastColumn="0" w:noHBand="0" w:noVBand="1"/>
    </w:tblPr>
    <w:tblGrid>
      <w:gridCol w:w="5076"/>
      <w:gridCol w:w="5076"/>
    </w:tblGrid>
    <w:tr w:rsidR="00266089" w14:paraId="3DB8B162" w14:textId="77777777">
      <w:trPr>
        <w:jc w:val="center"/>
      </w:trPr>
      <w:tc>
        <w:tcPr>
          <w:tcW w:w="5076" w:type="dxa"/>
          <w:tcBorders>
            <w:top w:val="nil"/>
            <w:left w:val="nil"/>
            <w:bottom w:val="nil"/>
            <w:right w:val="nil"/>
          </w:tcBorders>
          <w:tcMar>
            <w:top w:w="0" w:type="dxa"/>
            <w:left w:w="0" w:type="dxa"/>
            <w:bottom w:w="0" w:type="dxa"/>
            <w:right w:w="0" w:type="dxa"/>
          </w:tcMar>
        </w:tcPr>
        <w:p w14:paraId="516DC0B7" w14:textId="77777777" w:rsidR="00266089" w:rsidRDefault="00000000">
          <w:pPr>
            <w:spacing w:before="40" w:after="0"/>
            <w:jc w:val="center"/>
          </w:pPr>
          <w:r>
            <w:rPr>
              <w:rFonts w:eastAsia="Times New Roman"/>
              <w:i/>
              <w:sz w:val="26"/>
            </w:rPr>
            <w:t>6th International Conference on Pioneer and Innovative</w:t>
          </w:r>
          <w:r>
            <w:rPr>
              <w:rFonts w:eastAsia="Times New Roman"/>
              <w:i/>
              <w:sz w:val="26"/>
            </w:rPr>
            <w:br/>
            <w:t>Studies</w:t>
          </w:r>
        </w:p>
        <w:p w14:paraId="7A870D22" w14:textId="77777777" w:rsidR="00266089" w:rsidRDefault="00000000">
          <w:pPr>
            <w:spacing w:before="40" w:after="0"/>
            <w:jc w:val="center"/>
          </w:pPr>
          <w:r>
            <w:rPr>
              <w:rFonts w:eastAsia="Times New Roman"/>
              <w:i/>
              <w:sz w:val="17"/>
            </w:rPr>
            <w:t>September 16-17, 2026: Konya, Turkey</w:t>
          </w:r>
        </w:p>
      </w:tc>
      <w:tc>
        <w:tcPr>
          <w:tcW w:w="5076" w:type="dxa"/>
          <w:tcBorders>
            <w:top w:val="nil"/>
            <w:left w:val="nil"/>
            <w:bottom w:val="nil"/>
            <w:right w:val="nil"/>
          </w:tcBorders>
          <w:tcMar>
            <w:top w:w="0" w:type="dxa"/>
            <w:left w:w="0" w:type="dxa"/>
            <w:bottom w:w="0" w:type="dxa"/>
            <w:right w:w="0" w:type="dxa"/>
          </w:tcMar>
        </w:tcPr>
        <w:p w14:paraId="2A0FDDB2" w14:textId="77777777" w:rsidR="00266089" w:rsidRDefault="00000000">
          <w:pPr>
            <w:jc w:val="center"/>
          </w:pPr>
          <w:r>
            <w:rPr>
              <w:noProof/>
            </w:rPr>
            <w:drawing>
              <wp:inline distT="0" distB="0" distL="0" distR="0" wp14:anchorId="423624EF" wp14:editId="3233ADF5">
                <wp:extent cx="960120" cy="960120"/>
                <wp:effectExtent l="0" t="0" r="0" b="0"/>
                <wp:docPr id="1517734642" name="Picture 15177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pis_logo.png"/>
                        <pic:cNvPicPr/>
                      </pic:nvPicPr>
                      <pic:blipFill>
                        <a:blip r:embed="rId1"/>
                        <a:stretch>
                          <a:fillRect/>
                        </a:stretch>
                      </pic:blipFill>
                      <pic:spPr>
                        <a:xfrm>
                          <a:off x="0" y="0"/>
                          <a:ext cx="960120" cy="960120"/>
                        </a:xfrm>
                        <a:prstGeom prst="rect">
                          <a:avLst/>
                        </a:prstGeom>
                      </pic:spPr>
                    </pic:pic>
                  </a:graphicData>
                </a:graphic>
              </wp:inline>
            </w:drawing>
          </w:r>
        </w:p>
      </w:tc>
    </w:tr>
  </w:tbl>
  <w:p w14:paraId="7179CD85" w14:textId="77777777" w:rsidR="00266089" w:rsidRDefault="00000000">
    <w:pPr>
      <w:spacing w:after="0"/>
      <w:jc w:val="center"/>
    </w:pPr>
    <w:r>
      <w:rPr>
        <w:rFonts w:eastAsia="Times New Roman"/>
        <w:sz w:val="17"/>
      </w:rPr>
      <w:t>© 2026 Published by All Sciences Academy</w:t>
    </w:r>
  </w:p>
  <w:p w14:paraId="68CE6E1C" w14:textId="77777777" w:rsidR="00266089" w:rsidRDefault="00000000">
    <w:pPr>
      <w:pBdr>
        <w:bottom w:val="single" w:sz="10" w:space="2" w:color="000000"/>
      </w:pBdr>
      <w:spacing w:after="20"/>
      <w:jc w:val="right"/>
    </w:pPr>
    <w:r>
      <w:rPr>
        <w:rFonts w:eastAsia="Times New Roman"/>
        <w:sz w:val="17"/>
        <w:u w:val="single"/>
      </w:rPr>
      <w:t>https://as-proceeding.com/index.php/icpis/home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1D51E7"/>
    <w:multiLevelType w:val="multilevel"/>
    <w:tmpl w:val="893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80905">
    <w:abstractNumId w:val="8"/>
  </w:num>
  <w:num w:numId="2" w16cid:durableId="1007252751">
    <w:abstractNumId w:val="6"/>
  </w:num>
  <w:num w:numId="3" w16cid:durableId="107430291">
    <w:abstractNumId w:val="5"/>
  </w:num>
  <w:num w:numId="4" w16cid:durableId="1867713043">
    <w:abstractNumId w:val="4"/>
  </w:num>
  <w:num w:numId="5" w16cid:durableId="1104347381">
    <w:abstractNumId w:val="7"/>
  </w:num>
  <w:num w:numId="6" w16cid:durableId="761727588">
    <w:abstractNumId w:val="3"/>
  </w:num>
  <w:num w:numId="7" w16cid:durableId="310447938">
    <w:abstractNumId w:val="2"/>
  </w:num>
  <w:num w:numId="8" w16cid:durableId="1372681981">
    <w:abstractNumId w:val="1"/>
  </w:num>
  <w:num w:numId="9" w16cid:durableId="1831405822">
    <w:abstractNumId w:val="0"/>
  </w:num>
  <w:num w:numId="10" w16cid:durableId="154225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51"/>
    <w:rsid w:val="00034616"/>
    <w:rsid w:val="0006063C"/>
    <w:rsid w:val="000D21A0"/>
    <w:rsid w:val="000F1F1C"/>
    <w:rsid w:val="00103181"/>
    <w:rsid w:val="00132580"/>
    <w:rsid w:val="00143868"/>
    <w:rsid w:val="0015074B"/>
    <w:rsid w:val="00181A8C"/>
    <w:rsid w:val="001E0BA3"/>
    <w:rsid w:val="002200A3"/>
    <w:rsid w:val="00262EAE"/>
    <w:rsid w:val="00266089"/>
    <w:rsid w:val="0029639D"/>
    <w:rsid w:val="002A6831"/>
    <w:rsid w:val="002C4D67"/>
    <w:rsid w:val="002F0D6B"/>
    <w:rsid w:val="00324775"/>
    <w:rsid w:val="00326F90"/>
    <w:rsid w:val="00366C1D"/>
    <w:rsid w:val="003744AA"/>
    <w:rsid w:val="003869D5"/>
    <w:rsid w:val="003C4B70"/>
    <w:rsid w:val="003E01E9"/>
    <w:rsid w:val="00430168"/>
    <w:rsid w:val="00464A6A"/>
    <w:rsid w:val="00472A96"/>
    <w:rsid w:val="004B1AEA"/>
    <w:rsid w:val="005F17E2"/>
    <w:rsid w:val="00621B17"/>
    <w:rsid w:val="006567DF"/>
    <w:rsid w:val="00674970"/>
    <w:rsid w:val="006869BB"/>
    <w:rsid w:val="006C77B8"/>
    <w:rsid w:val="00753D85"/>
    <w:rsid w:val="007B1909"/>
    <w:rsid w:val="007D2475"/>
    <w:rsid w:val="007E4D14"/>
    <w:rsid w:val="00810E7E"/>
    <w:rsid w:val="008815CE"/>
    <w:rsid w:val="008B31FC"/>
    <w:rsid w:val="00932ABC"/>
    <w:rsid w:val="00965E64"/>
    <w:rsid w:val="00A05C42"/>
    <w:rsid w:val="00A72BB2"/>
    <w:rsid w:val="00A84F84"/>
    <w:rsid w:val="00AA1D8D"/>
    <w:rsid w:val="00AC481A"/>
    <w:rsid w:val="00AF602B"/>
    <w:rsid w:val="00B17EAD"/>
    <w:rsid w:val="00B47730"/>
    <w:rsid w:val="00B66451"/>
    <w:rsid w:val="00BB6638"/>
    <w:rsid w:val="00BE0C06"/>
    <w:rsid w:val="00C57D55"/>
    <w:rsid w:val="00C71CE0"/>
    <w:rsid w:val="00CB0664"/>
    <w:rsid w:val="00CD7C04"/>
    <w:rsid w:val="00D260FA"/>
    <w:rsid w:val="00D33EAB"/>
    <w:rsid w:val="00D96F61"/>
    <w:rsid w:val="00E16E8F"/>
    <w:rsid w:val="00EC136A"/>
    <w:rsid w:val="00EE74BB"/>
    <w:rsid w:val="00EF09DA"/>
    <w:rsid w:val="00F10C2E"/>
    <w:rsid w:val="00F11C9C"/>
    <w:rsid w:val="00F22B55"/>
    <w:rsid w:val="00F96319"/>
    <w:rsid w:val="00FC693F"/>
    <w:rsid w:val="00FE0B4D"/>
    <w:rsid w:val="00FE3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884BB"/>
  <w14:defaultImageDpi w14:val="300"/>
  <w15:docId w15:val="{0BE370FA-F2EC-4A69-9FD8-1A9A4754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ind w:firstLine="23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3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4A6A"/>
    <w:rPr>
      <w:color w:val="0000FF" w:themeColor="hyperlink"/>
      <w:u w:val="single"/>
    </w:rPr>
  </w:style>
  <w:style w:type="character" w:styleId="UnresolvedMention">
    <w:name w:val="Unresolved Mention"/>
    <w:basedOn w:val="DefaultParagraphFont"/>
    <w:uiPriority w:val="99"/>
    <w:semiHidden/>
    <w:unhideWhenUsed/>
    <w:rsid w:val="00464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220237016@ogr.ikc.edu.tr"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serkankaymak/financial_sentiment_thesi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nsuralp.tocoglu@ikcu.edu.tr" TargetMode="Externa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10</Pages>
  <Words>5623</Words>
  <Characters>32053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Duygu Analizinde Transformer Modellerinin Karşılaştırılması Ve Yeni Bir Model Geliştirilmesi</dc:title>
  <dc:subject>ICPIS 6th International Conference on Pioneer and Innovative Studies - Full Text</dc:subject>
  <dc:creator>Serkan Kaymak;Mansur Alp Toçoğlu</dc:creator>
  <cp:keywords/>
  <dc:description>generated by python-docx</dc:description>
  <cp:lastModifiedBy>serkan kaymak</cp:lastModifiedBy>
  <cp:revision>54</cp:revision>
  <cp:lastPrinted>2026-09-15T08:38:00Z</cp:lastPrinted>
  <dcterms:created xsi:type="dcterms:W3CDTF">2013-12-23T23:15:00Z</dcterms:created>
  <dcterms:modified xsi:type="dcterms:W3CDTF">2026-09-15T10:10:00Z</dcterms:modified>
  <cp:category/>
</cp:coreProperties>
</file>