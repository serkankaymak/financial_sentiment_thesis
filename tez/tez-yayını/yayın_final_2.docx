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76ED" w14:textId="77777777" w:rsidR="00266089" w:rsidRDefault="00000000">
      <w:pPr>
        <w:keepNext/>
        <w:spacing w:after="140"/>
        <w:ind w:firstLine="0"/>
        <w:jc w:val="center"/>
      </w:pPr>
      <w:r>
        <w:rPr>
          <w:rFonts w:eastAsia="Times New Roman"/>
          <w:b/>
          <w:sz w:val="28"/>
        </w:rPr>
        <w:t>Finansal Duygu Analizinde Model Genellemesi: FinBERT ve İnce Ayarlı Transformer Modellerinin Karşılaştırmalı İncelenmesi</w:t>
      </w:r>
    </w:p>
    <w:p w14:paraId="33CBE4CD" w14:textId="77777777" w:rsidR="00181A8C" w:rsidRPr="00181A8C" w:rsidRDefault="00181A8C" w:rsidP="00181A8C">
      <w:pPr>
        <w:ind w:firstLine="0"/>
        <w:jc w:val="center"/>
        <w:rPr>
          <w:rFonts w:eastAsia="Times New Roman"/>
        </w:rPr>
      </w:pPr>
      <w:r w:rsidRPr="00181A8C">
        <w:rPr>
          <w:rFonts w:eastAsia="Times New Roman"/>
        </w:rPr>
        <w:t>Serkan Kaymak¹*, Mansur Alp Toçoğlu¹</w:t>
      </w:r>
    </w:p>
    <w:p w14:paraId="30155FCB" w14:textId="77777777" w:rsidR="00181A8C" w:rsidRPr="00181A8C" w:rsidRDefault="00181A8C" w:rsidP="00181A8C">
      <w:pPr>
        <w:ind w:firstLine="0"/>
        <w:jc w:val="center"/>
        <w:rPr>
          <w:rFonts w:eastAsia="Times New Roman"/>
        </w:rPr>
      </w:pPr>
      <w:r w:rsidRPr="00181A8C">
        <w:rPr>
          <w:rFonts w:eastAsia="Times New Roman"/>
        </w:rPr>
        <w:t xml:space="preserve">¹ İzmir </w:t>
      </w:r>
      <w:proofErr w:type="spellStart"/>
      <w:r w:rsidRPr="00181A8C">
        <w:rPr>
          <w:rFonts w:eastAsia="Times New Roman"/>
        </w:rPr>
        <w:t>Kâtip</w:t>
      </w:r>
      <w:proofErr w:type="spellEnd"/>
      <w:r w:rsidRPr="00181A8C">
        <w:rPr>
          <w:rFonts w:eastAsia="Times New Roman"/>
        </w:rPr>
        <w:t xml:space="preserve"> Çelebi </w:t>
      </w:r>
      <w:proofErr w:type="spellStart"/>
      <w:r w:rsidRPr="00181A8C">
        <w:rPr>
          <w:rFonts w:eastAsia="Times New Roman"/>
        </w:rPr>
        <w:t>Üniversitesi</w:t>
      </w:r>
      <w:proofErr w:type="spellEnd"/>
      <w:r w:rsidRPr="00181A8C">
        <w:rPr>
          <w:rFonts w:eastAsia="Times New Roman"/>
        </w:rPr>
        <w:t xml:space="preserve">, Fen </w:t>
      </w:r>
      <w:proofErr w:type="spellStart"/>
      <w:r w:rsidRPr="00181A8C">
        <w:rPr>
          <w:rFonts w:eastAsia="Times New Roman"/>
        </w:rPr>
        <w:t>Bilimleri</w:t>
      </w:r>
      <w:proofErr w:type="spellEnd"/>
      <w:r w:rsidRPr="00181A8C">
        <w:rPr>
          <w:rFonts w:eastAsia="Times New Roman"/>
        </w:rPr>
        <w:t xml:space="preserve"> </w:t>
      </w:r>
      <w:proofErr w:type="spellStart"/>
      <w:r w:rsidRPr="00181A8C">
        <w:rPr>
          <w:rFonts w:eastAsia="Times New Roman"/>
        </w:rPr>
        <w:t>Enstitüsü</w:t>
      </w:r>
      <w:proofErr w:type="spellEnd"/>
      <w:r w:rsidRPr="00181A8C">
        <w:rPr>
          <w:rFonts w:eastAsia="Times New Roman"/>
        </w:rPr>
        <w:t xml:space="preserve">, </w:t>
      </w:r>
      <w:proofErr w:type="spellStart"/>
      <w:r w:rsidRPr="00181A8C">
        <w:rPr>
          <w:rFonts w:eastAsia="Times New Roman"/>
        </w:rPr>
        <w:t>Yazılım</w:t>
      </w:r>
      <w:proofErr w:type="spellEnd"/>
      <w:r w:rsidRPr="00181A8C">
        <w:rPr>
          <w:rFonts w:eastAsia="Times New Roman"/>
        </w:rPr>
        <w:t xml:space="preserve"> </w:t>
      </w:r>
      <w:proofErr w:type="spellStart"/>
      <w:r w:rsidRPr="00181A8C">
        <w:rPr>
          <w:rFonts w:eastAsia="Times New Roman"/>
        </w:rPr>
        <w:t>Mühendisliği</w:t>
      </w:r>
      <w:proofErr w:type="spellEnd"/>
      <w:r w:rsidRPr="00181A8C">
        <w:rPr>
          <w:rFonts w:eastAsia="Times New Roman"/>
        </w:rPr>
        <w:t xml:space="preserve"> </w:t>
      </w:r>
      <w:proofErr w:type="spellStart"/>
      <w:r w:rsidRPr="00181A8C">
        <w:rPr>
          <w:rFonts w:eastAsia="Times New Roman"/>
        </w:rPr>
        <w:t>Anabilim</w:t>
      </w:r>
      <w:proofErr w:type="spellEnd"/>
      <w:r w:rsidRPr="00181A8C">
        <w:rPr>
          <w:rFonts w:eastAsia="Times New Roman"/>
        </w:rPr>
        <w:t xml:space="preserve"> </w:t>
      </w:r>
      <w:proofErr w:type="spellStart"/>
      <w:r w:rsidRPr="00181A8C">
        <w:rPr>
          <w:rFonts w:eastAsia="Times New Roman"/>
        </w:rPr>
        <w:t>Dalı</w:t>
      </w:r>
      <w:proofErr w:type="spellEnd"/>
    </w:p>
    <w:p w14:paraId="3F08C7FC" w14:textId="4EEAF12B" w:rsidR="00181A8C" w:rsidRDefault="002F0D6B" w:rsidP="002F0D6B">
      <w:pPr>
        <w:ind w:left="720" w:firstLine="0"/>
        <w:jc w:val="center"/>
        <w:rPr>
          <w:rFonts w:eastAsia="Times New Roman"/>
        </w:rPr>
      </w:pPr>
      <w:hyperlink r:id="rId8" w:history="1">
        <w:r w:rsidRPr="00181A8C">
          <w:rPr>
            <w:rStyle w:val="Hyperlink"/>
            <w:rFonts w:eastAsia="Times New Roman"/>
          </w:rPr>
          <w:t>Y220237016@ogr.ikc.edu.tr</w:t>
        </w:r>
      </w:hyperlink>
      <w:r w:rsidR="00181A8C" w:rsidRPr="00181A8C">
        <w:rPr>
          <w:rFonts w:eastAsia="Times New Roman"/>
        </w:rPr>
        <w:br/>
      </w:r>
      <w:hyperlink r:id="rId9" w:history="1">
        <w:r w:rsidR="00181A8C" w:rsidRPr="00181A8C">
          <w:rPr>
            <w:rStyle w:val="Hyperlink"/>
            <w:rFonts w:eastAsia="Times New Roman"/>
          </w:rPr>
          <w:t>mansuralp.tocoglu@ikcu.edu.tr</w:t>
        </w:r>
      </w:hyperlink>
    </w:p>
    <w:p w14:paraId="72BAA5B9" w14:textId="77777777" w:rsidR="002F0D6B" w:rsidRPr="00181A8C" w:rsidRDefault="002F0D6B" w:rsidP="002F0D6B">
      <w:pPr>
        <w:ind w:left="720" w:firstLine="0"/>
        <w:jc w:val="center"/>
        <w:rPr>
          <w:rFonts w:eastAsia="Times New Roman"/>
        </w:rPr>
      </w:pPr>
    </w:p>
    <w:p w14:paraId="0DACB036" w14:textId="77777777" w:rsidR="00266089" w:rsidRDefault="00000000">
      <w:pPr>
        <w:ind w:firstLine="0"/>
      </w:pPr>
      <w:proofErr w:type="spellStart"/>
      <w:r>
        <w:rPr>
          <w:b/>
        </w:rPr>
        <w:t>Özet</w:t>
      </w:r>
      <w:proofErr w:type="spellEnd"/>
      <w:r>
        <w:rPr>
          <w:b/>
        </w:rPr>
        <w:t xml:space="preserve"> – </w:t>
      </w:r>
      <w:proofErr w:type="spellStart"/>
      <w:r>
        <w:t>Finansal</w:t>
      </w:r>
      <w:proofErr w:type="spellEnd"/>
      <w:r>
        <w:t xml:space="preserve"> </w:t>
      </w:r>
      <w:proofErr w:type="spellStart"/>
      <w:r>
        <w:t>metinlerin</w:t>
      </w:r>
      <w:proofErr w:type="spellEnd"/>
      <w:r>
        <w:t xml:space="preserve"> otomatik duygu sınıflandırmasında alan-özgü ön eğitim ile hedef veri setine özgü ince ayarın etkisi, üç sınıflı (olumlu, tarafsız, olumsuz) finansal duygu analizi problemi üzerinden deneysel olarak incelenmiştir. Hazır FinBERT; aynı modelin hedef veri setine ince ayarlanmış sürümü ve hedef veri setine ince ayarlanan BERT-base-uncased, DistilBERT-base-uncased ve RoBERTa-base modelleri, toplam 16.768 örnekten oluşan ana veri havuzunda (12.950 eğitim, 1.432 doğrulama ve 2.386 iç test örneği) aynı temel eğitim düzeniyle karşılaştırılmıştır. Modeller ayrıca S&amp;P 500 (1.060 örnek), sentetik finansal haber (3.000 örnek) ve Reuters (5.000 örnek) dış test setlerinde değerlendirilmiş; yeniden üretilebilirlik 42, 123 ve 2024 rastgelelik tohumlarıyla ölçülmüştür. Ana ölçüt Macro-F1 olup sonuçlar McNemar testi, Holm düzeltmesi, 5.000 tekrarlı eşleştirilmiş bootstrap güven aralıkları, kaynak-bileşimi ablasyonu ve CPU çıkarım verimliliği analizleriyle desteklenmiştir. Hazır FinBERT 0,6794 Macro-F1 üretirken aynı modelin hedef veri setine ince ayarlanması bu değeri 0,8512'ye yükseltmiştir; üç tohum ortalamasında RoBERTa 0,8728 ± 0,0068 ile ilk sırada yer almıştır. İnce ayarlı FinBERT dış testlerde S&amp;P 500'de 0,7723, sentetik sette 0,9746 ve Reuters'ta 0,6101 sonucunu vermiş; Reuters'ta hazır FinBERT (0,6866) en yüksek sonucu vermiştir. Ablasyonda yalnız Twitter verisiyle eğitilen RoBERTa (0,8810), Twitter + Financial PhraseBank koşulunu (0,8679) geçmiştir. Bulgular, tek bir modelin tüm finansal metin türlerinde evrensel olarak en iyi olmadığını ve veri kaynağı, etiket semantiği ve kaynak bileşiminin model sıralamasını değiştirebildiğini göstermektedir. Dış test etiketleri tek araştırmacı tarafından, bir büyük dil modelinin açıklama desteğiyle belirlenmiş; etiketleyiciler arası uyum istatistiksel olarak ölçülmemiştir. Bu nedenle dış test sonuçları mutlak performans iddiası </w:t>
      </w:r>
      <w:proofErr w:type="spellStart"/>
      <w:r>
        <w:t>değil</w:t>
      </w:r>
      <w:proofErr w:type="spellEnd"/>
      <w:r>
        <w:t xml:space="preserve">, </w:t>
      </w:r>
      <w:proofErr w:type="spellStart"/>
      <w:r>
        <w:t>modeller</w:t>
      </w:r>
      <w:proofErr w:type="spellEnd"/>
      <w:r>
        <w:t xml:space="preserve"> </w:t>
      </w:r>
      <w:proofErr w:type="spellStart"/>
      <w:r>
        <w:t>arası</w:t>
      </w:r>
      <w:proofErr w:type="spellEnd"/>
      <w:r>
        <w:t xml:space="preserve"> </w:t>
      </w:r>
      <w:proofErr w:type="spellStart"/>
      <w:r>
        <w:t>göreli</w:t>
      </w:r>
      <w:proofErr w:type="spellEnd"/>
      <w:r>
        <w:t xml:space="preserve"> </w:t>
      </w:r>
      <w:proofErr w:type="spellStart"/>
      <w:r>
        <w:t>karşılaştırma</w:t>
      </w:r>
      <w:proofErr w:type="spellEnd"/>
      <w:r>
        <w:t xml:space="preserve"> </w:t>
      </w:r>
      <w:proofErr w:type="spellStart"/>
      <w:r>
        <w:t>olarak</w:t>
      </w:r>
      <w:proofErr w:type="spellEnd"/>
      <w:r>
        <w:t xml:space="preserve"> </w:t>
      </w:r>
      <w:proofErr w:type="spellStart"/>
      <w:r>
        <w:t>yorumlanmalıdır</w:t>
      </w:r>
      <w:proofErr w:type="spellEnd"/>
      <w:r>
        <w:t>.</w:t>
      </w:r>
    </w:p>
    <w:p w14:paraId="34F0D1DF" w14:textId="77777777" w:rsidR="00266089" w:rsidRDefault="00000000">
      <w:pPr>
        <w:spacing w:after="120"/>
        <w:ind w:firstLine="0"/>
      </w:pPr>
      <w:r>
        <w:rPr>
          <w:rFonts w:eastAsia="Times New Roman"/>
          <w:i/>
          <w:sz w:val="21"/>
        </w:rPr>
        <w:t>Anahtar Sözcükler –finansal duygu analizi, FinBERT, BERT, RoBERTa, DistilBERT, ince ayar, model genellemesi, alan kayması, Transformer, etiketleme rubriği</w:t>
      </w:r>
    </w:p>
    <w:p w14:paraId="15B03214" w14:textId="77777777" w:rsidR="00266089" w:rsidRDefault="00000000">
      <w:pPr>
        <w:keepNext/>
        <w:spacing w:before="140" w:after="60"/>
        <w:ind w:firstLine="0"/>
        <w:jc w:val="left"/>
      </w:pPr>
      <w:r>
        <w:rPr>
          <w:rFonts w:eastAsia="Times New Roman"/>
          <w:b/>
        </w:rPr>
        <w:t>I. GİRİŞ</w:t>
      </w:r>
    </w:p>
    <w:p w14:paraId="237DE97B" w14:textId="77777777" w:rsidR="00266089" w:rsidRDefault="00000000">
      <w:pPr>
        <w:spacing w:after="60"/>
      </w:pPr>
      <w:r>
        <w:rPr>
          <w:rFonts w:eastAsia="Times New Roman"/>
        </w:rPr>
        <w:t>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 Finansal duygu analizi, genel amaçlı duygu analizinden daha karmaşıktır: finans dilinde olumsuz görünen bir sözcük bağlama göre olumlu bir piyasa sinyali taşıyabilir; aynı cümlede zıt yönlü bilgiler birlikte bulunabilir. Loughran ve McDonald, genel amaçlı sözlüklerin finansal metinlerde olumsuz işaretlediği kelimelerin yaklaşık dörtte üçünün finans bağlamında olumsuz sayılmadığını göstermiştir. [1] Ayrıca farklı veri setleri aynı "olumlu, tarafsız, olumsuz" sınıf adları altında farklı karar kuralları kullanabilmektedir; dilsel ton, ekonomik etki ve yükseliş-düşüş beklentisi etiketleme ölçütleri arasında belirgin bir uyuşmazlık bulunur. [2]</w:t>
      </w:r>
    </w:p>
    <w:p w14:paraId="3072E0B6" w14:textId="77777777" w:rsidR="00266089" w:rsidRDefault="00000000">
      <w:r>
        <w:t xml:space="preserve">Araştırma sorularına karşılık gelen hipotezler şu şekilde tanımlanmıştır: H1: Hedef veri setine ince ayarlanan FinBERT, hazır FinBERT modelinden daha yüksek Macro-F1 performansı gösterir. H2: İnce ayarlı modellerin performans sıralaması farklı rastgelelik tohumlarında büyük ölçüde korunur. H3: İç testte en başarılı modelin üstünlüğü bağımsız dış testlerin tamamında korunmayacaktır. H4: Veri kaynağı ve etiket semantiği, özellikle tarafsız sınıfta gözlenen hata örüntülerini ve model sıralamasını etkiler. H5: </w:t>
      </w:r>
      <w:proofErr w:type="spellStart"/>
      <w:r>
        <w:t>Sentetik</w:t>
      </w:r>
      <w:proofErr w:type="spellEnd"/>
      <w:r>
        <w:t xml:space="preserve"> </w:t>
      </w:r>
      <w:proofErr w:type="spellStart"/>
      <w:r>
        <w:t>finansal</w:t>
      </w:r>
      <w:proofErr w:type="spellEnd"/>
      <w:r>
        <w:t xml:space="preserve"> </w:t>
      </w:r>
      <w:proofErr w:type="spellStart"/>
      <w:r>
        <w:t>metinlerde</w:t>
      </w:r>
      <w:proofErr w:type="spellEnd"/>
      <w:r>
        <w:t xml:space="preserve"> </w:t>
      </w:r>
      <w:proofErr w:type="spellStart"/>
      <w:r>
        <w:t>elde</w:t>
      </w:r>
      <w:proofErr w:type="spellEnd"/>
      <w:r>
        <w:t xml:space="preserve"> </w:t>
      </w:r>
      <w:proofErr w:type="spellStart"/>
      <w:r>
        <w:t>edilen</w:t>
      </w:r>
      <w:proofErr w:type="spellEnd"/>
      <w:r>
        <w:t xml:space="preserve"> </w:t>
      </w:r>
      <w:proofErr w:type="spellStart"/>
      <w:r>
        <w:t>performans</w:t>
      </w:r>
      <w:proofErr w:type="spellEnd"/>
      <w:r>
        <w:t xml:space="preserve">, </w:t>
      </w:r>
      <w:proofErr w:type="spellStart"/>
      <w:r>
        <w:t>gerçek</w:t>
      </w:r>
      <w:proofErr w:type="spellEnd"/>
      <w:r>
        <w:t xml:space="preserve"> </w:t>
      </w:r>
      <w:proofErr w:type="spellStart"/>
      <w:r>
        <w:t>finansal</w:t>
      </w:r>
      <w:proofErr w:type="spellEnd"/>
      <w:r>
        <w:t xml:space="preserve"> </w:t>
      </w:r>
      <w:proofErr w:type="spellStart"/>
      <w:r>
        <w:t>haber</w:t>
      </w:r>
      <w:proofErr w:type="spellEnd"/>
      <w:r w:rsidR="00A05C42">
        <w:t xml:space="preserve"> </w:t>
      </w:r>
      <w:proofErr w:type="spellStart"/>
      <w:r w:rsidR="00A05C42">
        <w:t>verilerindeki</w:t>
      </w:r>
      <w:proofErr w:type="spellEnd"/>
      <w:r w:rsidR="00A05C42">
        <w:t xml:space="preserve"> </w:t>
      </w:r>
      <w:proofErr w:type="spellStart"/>
      <w:r w:rsidR="00A05C42">
        <w:t>dış</w:t>
      </w:r>
      <w:proofErr w:type="spellEnd"/>
      <w:r w:rsidR="00A05C42">
        <w:t xml:space="preserve"> test </w:t>
      </w:r>
      <w:proofErr w:type="spellStart"/>
      <w:r w:rsidR="00A05C42">
        <w:t>performansına</w:t>
      </w:r>
      <w:proofErr w:type="spellEnd"/>
      <w:r w:rsidR="00A05C42">
        <w:t xml:space="preserve"> </w:t>
      </w:r>
      <w:proofErr w:type="spellStart"/>
      <w:r w:rsidR="00A05C42">
        <w:t>kıyasla</w:t>
      </w:r>
      <w:proofErr w:type="spellEnd"/>
      <w:r w:rsidR="00A05C42">
        <w:t xml:space="preserve"> </w:t>
      </w:r>
      <w:proofErr w:type="spellStart"/>
      <w:r w:rsidR="00A05C42">
        <w:t>daha</w:t>
      </w:r>
      <w:proofErr w:type="spellEnd"/>
      <w:r w:rsidR="00A05C42">
        <w:t xml:space="preserve"> </w:t>
      </w:r>
      <w:proofErr w:type="spellStart"/>
      <w:r w:rsidR="00A05C42">
        <w:t>iyimser</w:t>
      </w:r>
      <w:proofErr w:type="spellEnd"/>
      <w:r w:rsidR="00A05C42">
        <w:t xml:space="preserve"> </w:t>
      </w:r>
      <w:proofErr w:type="spellStart"/>
      <w:r w:rsidR="00A05C42">
        <w:t>sonuçlar</w:t>
      </w:r>
      <w:proofErr w:type="spellEnd"/>
      <w:r w:rsidR="00A05C42">
        <w:t xml:space="preserve"> </w:t>
      </w:r>
      <w:proofErr w:type="spellStart"/>
      <w:r w:rsidR="00A05C42">
        <w:t>üretir</w:t>
      </w:r>
      <w:proofErr w:type="spellEnd"/>
      <w:r w:rsidR="00A05C42">
        <w:t>.</w:t>
      </w:r>
    </w:p>
    <w:p w14:paraId="42237577" w14:textId="77777777" w:rsidR="00266089" w:rsidRDefault="00000000">
      <w:pPr>
        <w:spacing w:after="60"/>
      </w:pPr>
      <w:r>
        <w:rPr>
          <w:rFonts w:eastAsia="Times New Roman"/>
        </w:rPr>
        <w:t xml:space="preserve">Finans alanına uyarlanmış modeller, örneğin Araci tarafından geliştirilen FinBERT modeli, alan terminolojisini öğrenerek güçlü bir başlangıç noktası sunar. [3] Bununla birlikte alan-özgü ön eğitim, hedef veri setinin kendine özgü etiketleme ölçütlerini otomatik olarak öğrenmez. Bu çalışmanın amacı, hazır FinBERT modeli ile aynı modelin hedef veri setine ince ayarlanmış sürümünü ve hedef veri setine ince ayarlanan genel amaçlı BERT, </w:t>
      </w:r>
      <w:r>
        <w:rPr>
          <w:rFonts w:eastAsia="Times New Roman"/>
        </w:rPr>
        <w:lastRenderedPageBreak/>
        <w:t xml:space="preserve">DistilBERT ve RoBERTa modellerini performans, yeniden üretilebilirlik ve farklı finansal metin kaynaklarına genelleme açısından karşılaştırmaktır. Çalışma beş araştırma sorusu etrafında yapılandırılmıştır: hedefe özgü ince ayarın hazır FinBERT kullanımına göre getirisi; ince ayarlı modellerin üç tohum altındaki performans kararlılığı; iç test sıralamasının bağımsız dış testlerde korunup korunmadığı; veri kaynağı ve etiket semantiğinin, özellikle tarafsız sınıftaki hata örüntülerine etkisi; sentetik veri performansının gerçek haber genellemesini ne ölçüde temsil ettiği. Bu sorulara </w:t>
      </w:r>
      <w:proofErr w:type="spellStart"/>
      <w:r>
        <w:rPr>
          <w:rFonts w:eastAsia="Times New Roman"/>
        </w:rPr>
        <w:t>karşılık</w:t>
      </w:r>
      <w:proofErr w:type="spellEnd"/>
      <w:r>
        <w:rPr>
          <w:rFonts w:eastAsia="Times New Roman"/>
        </w:rPr>
        <w:t xml:space="preserve"> </w:t>
      </w:r>
      <w:proofErr w:type="spellStart"/>
      <w:r>
        <w:rPr>
          <w:rFonts w:eastAsia="Times New Roman"/>
        </w:rPr>
        <w:t>gelen</w:t>
      </w:r>
      <w:proofErr w:type="spellEnd"/>
      <w:r>
        <w:rPr>
          <w:rFonts w:eastAsia="Times New Roman"/>
        </w:rPr>
        <w:t xml:space="preserve"> </w:t>
      </w:r>
      <w:proofErr w:type="spellStart"/>
      <w:r>
        <w:rPr>
          <w:rFonts w:eastAsia="Times New Roman"/>
        </w:rPr>
        <w:t>beş</w:t>
      </w:r>
      <w:proofErr w:type="spellEnd"/>
      <w:r>
        <w:rPr>
          <w:rFonts w:eastAsia="Times New Roman"/>
        </w:rPr>
        <w:t xml:space="preserve"> </w:t>
      </w:r>
      <w:proofErr w:type="spellStart"/>
      <w:r>
        <w:rPr>
          <w:rFonts w:eastAsia="Times New Roman"/>
        </w:rPr>
        <w:t>hipotez</w:t>
      </w:r>
      <w:proofErr w:type="spellEnd"/>
      <w:r>
        <w:rPr>
          <w:rFonts w:eastAsia="Times New Roman"/>
        </w:rPr>
        <w:t xml:space="preserve"> (H1–H5) </w:t>
      </w:r>
      <w:proofErr w:type="spellStart"/>
      <w:r>
        <w:rPr>
          <w:rFonts w:eastAsia="Times New Roman"/>
        </w:rPr>
        <w:t>ilgili</w:t>
      </w:r>
      <w:proofErr w:type="spellEnd"/>
      <w:r>
        <w:rPr>
          <w:rFonts w:eastAsia="Times New Roman"/>
        </w:rPr>
        <w:t xml:space="preserve"> </w:t>
      </w:r>
      <w:proofErr w:type="spellStart"/>
      <w:r>
        <w:rPr>
          <w:rFonts w:eastAsia="Times New Roman"/>
        </w:rPr>
        <w:t>bölümlerde</w:t>
      </w:r>
      <w:proofErr w:type="spellEnd"/>
      <w:r>
        <w:rPr>
          <w:rFonts w:eastAsia="Times New Roman"/>
        </w:rPr>
        <w:t xml:space="preserve"> test </w:t>
      </w:r>
      <w:proofErr w:type="spellStart"/>
      <w:r>
        <w:rPr>
          <w:rFonts w:eastAsia="Times New Roman"/>
        </w:rPr>
        <w:t>edilmiş</w:t>
      </w:r>
      <w:proofErr w:type="spellEnd"/>
      <w:r>
        <w:rPr>
          <w:rFonts w:eastAsia="Times New Roman"/>
        </w:rPr>
        <w:t xml:space="preserve"> </w:t>
      </w:r>
      <w:proofErr w:type="spellStart"/>
      <w:r>
        <w:rPr>
          <w:rFonts w:eastAsia="Times New Roman"/>
        </w:rPr>
        <w:t>ve</w:t>
      </w:r>
      <w:proofErr w:type="spellEnd"/>
      <w:r>
        <w:rPr>
          <w:rFonts w:eastAsia="Times New Roman"/>
        </w:rPr>
        <w:t xml:space="preserve"> </w:t>
      </w:r>
      <w:proofErr w:type="spellStart"/>
      <w:r>
        <w:rPr>
          <w:rFonts w:eastAsia="Times New Roman"/>
        </w:rPr>
        <w:t>sonuç</w:t>
      </w:r>
      <w:proofErr w:type="spellEnd"/>
      <w:r>
        <w:rPr>
          <w:rFonts w:eastAsia="Times New Roman"/>
        </w:rPr>
        <w:t xml:space="preserve"> </w:t>
      </w:r>
      <w:proofErr w:type="spellStart"/>
      <w:r>
        <w:rPr>
          <w:rFonts w:eastAsia="Times New Roman"/>
        </w:rPr>
        <w:t>bölümünde</w:t>
      </w:r>
      <w:proofErr w:type="spellEnd"/>
      <w:r>
        <w:rPr>
          <w:rFonts w:eastAsia="Times New Roman"/>
        </w:rPr>
        <w:t xml:space="preserve"> </w:t>
      </w:r>
      <w:proofErr w:type="spellStart"/>
      <w:r>
        <w:rPr>
          <w:rFonts w:eastAsia="Times New Roman"/>
        </w:rPr>
        <w:t>özetlenmiştir</w:t>
      </w:r>
      <w:proofErr w:type="spellEnd"/>
      <w:r>
        <w:rPr>
          <w:rFonts w:eastAsia="Times New Roman"/>
        </w:rPr>
        <w:t>.</w:t>
      </w:r>
    </w:p>
    <w:p w14:paraId="655E3DC8" w14:textId="77777777" w:rsidR="00266089" w:rsidRDefault="00000000">
      <w:pPr>
        <w:spacing w:after="60"/>
      </w:pPr>
      <w:r>
        <w:rPr>
          <w:rFonts w:eastAsia="Times New Roman"/>
        </w:rPr>
        <w:t>Çalışmanın katkıları şunlardır: (i) alan odaklı ön eğitim ile hedefe özgü ince ayarın, FinBERT'in kendisi de ince ayarlanarak daha dengeli bir deneysel tasarımda karşılaştırılması; (ii) iç test, yakın alan dış testi ve uzak alan dış testinin birlikte değerlendirilmesi; (iii) üç farklı tohumla yeniden üretilebilirlik ölçümü; (iv) örnek-bazlı istatistiksel testler; (v) etiket semantiği uyuşmazlığının kaynak-bileşimi ablasyonuyla deneysel olarak sınanması; (vi) performansın yanında parametre sayısı, CPU işlem hızı ve gecikme ile verimlilik analizi; (vii) dış test etiketleme ölçütlerinin post-hoc olarak belgelenmesi ve veri hazırlama akışının tekrarlanabilir biçimde sunulması.</w:t>
      </w:r>
    </w:p>
    <w:p w14:paraId="6B74FC8B" w14:textId="77777777" w:rsidR="00266089" w:rsidRDefault="00000000">
      <w:pPr>
        <w:keepNext/>
        <w:spacing w:before="140" w:after="60"/>
        <w:ind w:firstLine="0"/>
        <w:jc w:val="left"/>
      </w:pPr>
      <w:r>
        <w:rPr>
          <w:rFonts w:eastAsia="Times New Roman"/>
          <w:b/>
        </w:rPr>
        <w:t>II. İLGİLİ ÇALIŞMALAR</w:t>
      </w:r>
    </w:p>
    <w:p w14:paraId="02094701" w14:textId="77777777" w:rsidR="00266089" w:rsidRDefault="00000000">
      <w:pPr>
        <w:keepNext/>
        <w:spacing w:before="100" w:after="40"/>
        <w:ind w:firstLine="0"/>
        <w:jc w:val="left"/>
      </w:pPr>
      <w:r>
        <w:rPr>
          <w:rFonts w:eastAsia="Times New Roman"/>
          <w:i/>
          <w:sz w:val="21"/>
        </w:rPr>
        <w:t>A. Finansal duygu analizi ve sözlük yaklaşımları</w:t>
      </w:r>
    </w:p>
    <w:p w14:paraId="38F5910F" w14:textId="77777777" w:rsidR="00266089" w:rsidRDefault="00000000">
      <w:pPr>
        <w:spacing w:after="60"/>
      </w:pPr>
      <w:r>
        <w:rPr>
          <w:rFonts w:eastAsia="Times New Roman"/>
        </w:rPr>
        <w:t xml:space="preserve">Erken dönem araştırmalar finansal sözlükler, n-gramlar, destek vektör makineleri ve lojistik regresyon üzerinde yoğunlaşmıştır. Loughran ve McDonald'ın finans sözlüğü çalışması, genel sözlüklerin finansal metinlerde olumsuz işaretlediği kelimelerin yaklaşık dörtte üçünün finans bağlamında olumsuz sayılmadığını göstermiştir. [1] Sözlük yaklaşımları sözcük sırası, olumsuzlama, hedef varlık ve karışık bilgi gibi bağlamsal unsurları sınırlı temsil ettiğinden, bağlamsal dil modelleri öne çıkmıştır. </w:t>
      </w:r>
      <w:proofErr w:type="spellStart"/>
      <w:r>
        <w:rPr>
          <w:rFonts w:eastAsia="Times New Roman"/>
        </w:rPr>
        <w:t>Alanın</w:t>
      </w:r>
      <w:proofErr w:type="spellEnd"/>
      <w:r>
        <w:rPr>
          <w:rFonts w:eastAsia="Times New Roman"/>
        </w:rPr>
        <w:t xml:space="preserve"> </w:t>
      </w:r>
      <w:proofErr w:type="spellStart"/>
      <w:r>
        <w:rPr>
          <w:rFonts w:eastAsia="Times New Roman"/>
        </w:rPr>
        <w:t>temel</w:t>
      </w:r>
      <w:proofErr w:type="spellEnd"/>
      <w:r>
        <w:rPr>
          <w:rFonts w:eastAsia="Times New Roman"/>
        </w:rPr>
        <w:t xml:space="preserve"> </w:t>
      </w:r>
      <w:proofErr w:type="spellStart"/>
      <w:r>
        <w:rPr>
          <w:rFonts w:eastAsia="Times New Roman"/>
        </w:rPr>
        <w:t>karşılaştırma</w:t>
      </w:r>
      <w:proofErr w:type="spellEnd"/>
      <w:r>
        <w:rPr>
          <w:rFonts w:eastAsia="Times New Roman"/>
        </w:rPr>
        <w:t xml:space="preserve"> </w:t>
      </w:r>
      <w:proofErr w:type="spellStart"/>
      <w:r>
        <w:rPr>
          <w:rFonts w:eastAsia="Times New Roman"/>
        </w:rPr>
        <w:t>ölçütlerinden</w:t>
      </w:r>
      <w:proofErr w:type="spellEnd"/>
      <w:r>
        <w:rPr>
          <w:rFonts w:eastAsia="Times New Roman"/>
        </w:rPr>
        <w:t xml:space="preserve"> Financial </w:t>
      </w:r>
      <w:proofErr w:type="spellStart"/>
      <w:r>
        <w:rPr>
          <w:rFonts w:eastAsia="Times New Roman"/>
        </w:rPr>
        <w:t>PhraseBank</w:t>
      </w:r>
      <w:proofErr w:type="spellEnd"/>
      <w:r>
        <w:rPr>
          <w:rFonts w:eastAsia="Times New Roman"/>
        </w:rPr>
        <w:t xml:space="preserve">, </w:t>
      </w:r>
      <w:proofErr w:type="spellStart"/>
      <w:r>
        <w:rPr>
          <w:rFonts w:eastAsia="Times New Roman"/>
        </w:rPr>
        <w:t>uzmanlar</w:t>
      </w:r>
      <w:proofErr w:type="spellEnd"/>
      <w:r>
        <w:rPr>
          <w:rFonts w:eastAsia="Times New Roman"/>
        </w:rPr>
        <w:t xml:space="preserve"> </w:t>
      </w:r>
      <w:proofErr w:type="spellStart"/>
      <w:r>
        <w:rPr>
          <w:rFonts w:eastAsia="Times New Roman"/>
        </w:rPr>
        <w:t>tarafından</w:t>
      </w:r>
      <w:proofErr w:type="spellEnd"/>
      <w:r>
        <w:rPr>
          <w:rFonts w:eastAsia="Times New Roman"/>
        </w:rPr>
        <w:t xml:space="preserve"> </w:t>
      </w:r>
      <w:proofErr w:type="spellStart"/>
      <w:r>
        <w:rPr>
          <w:rFonts w:eastAsia="Times New Roman"/>
        </w:rPr>
        <w:t>etiketlenen</w:t>
      </w:r>
      <w:proofErr w:type="spellEnd"/>
      <w:r>
        <w:rPr>
          <w:rFonts w:eastAsia="Times New Roman"/>
        </w:rPr>
        <w:t xml:space="preserve"> </w:t>
      </w:r>
      <w:proofErr w:type="spellStart"/>
      <w:r>
        <w:rPr>
          <w:rFonts w:eastAsia="Times New Roman"/>
        </w:rPr>
        <w:t>finans</w:t>
      </w:r>
      <w:proofErr w:type="spellEnd"/>
      <w:r>
        <w:rPr>
          <w:rFonts w:eastAsia="Times New Roman"/>
        </w:rPr>
        <w:t xml:space="preserve"> </w:t>
      </w:r>
      <w:proofErr w:type="spellStart"/>
      <w:r>
        <w:rPr>
          <w:rFonts w:eastAsia="Times New Roman"/>
        </w:rPr>
        <w:t>haber</w:t>
      </w:r>
      <w:proofErr w:type="spellEnd"/>
      <w:r>
        <w:rPr>
          <w:rFonts w:eastAsia="Times New Roman"/>
        </w:rPr>
        <w:t xml:space="preserve"> </w:t>
      </w:r>
      <w:proofErr w:type="spellStart"/>
      <w:r>
        <w:rPr>
          <w:rFonts w:eastAsia="Times New Roman"/>
        </w:rPr>
        <w:t>cümlelerinden</w:t>
      </w:r>
      <w:proofErr w:type="spellEnd"/>
      <w:r>
        <w:rPr>
          <w:rFonts w:eastAsia="Times New Roman"/>
        </w:rPr>
        <w:t xml:space="preserve"> </w:t>
      </w:r>
      <w:proofErr w:type="spellStart"/>
      <w:r>
        <w:rPr>
          <w:rFonts w:eastAsia="Times New Roman"/>
        </w:rPr>
        <w:t>oluş</w:t>
      </w:r>
      <w:r w:rsidR="00472A96">
        <w:rPr>
          <w:rFonts w:eastAsia="Times New Roman"/>
        </w:rPr>
        <w:t>maktadır</w:t>
      </w:r>
      <w:proofErr w:type="spellEnd"/>
      <w:r>
        <w:rPr>
          <w:rFonts w:eastAsia="Times New Roman"/>
        </w:rPr>
        <w:t>. [4]</w:t>
      </w:r>
    </w:p>
    <w:p w14:paraId="3FCABFEC" w14:textId="77777777" w:rsidR="00266089" w:rsidRDefault="00000000">
      <w:pPr>
        <w:keepNext/>
        <w:spacing w:before="100" w:after="40"/>
        <w:ind w:firstLine="0"/>
        <w:jc w:val="left"/>
      </w:pPr>
      <w:r>
        <w:rPr>
          <w:rFonts w:eastAsia="Times New Roman"/>
          <w:i/>
          <w:sz w:val="21"/>
        </w:rPr>
        <w:t>B. Transformer tabanlı modeller ve model aileleri</w:t>
      </w:r>
    </w:p>
    <w:p w14:paraId="6031988C" w14:textId="77777777" w:rsidR="00266089" w:rsidRDefault="00000000">
      <w:pPr>
        <w:spacing w:after="60"/>
      </w:pPr>
      <w:r>
        <w:rPr>
          <w:rFonts w:eastAsia="Times New Roman"/>
        </w:rPr>
        <w:t xml:space="preserve">BERT, maskeli dil modelleme amacıyla çift yönlü bağlamsal temsiller öğrenmiş ve çoğu doğal dil işleme görevinde minimal görev-özel mimari değişiklikle en yüksek performansa ulaşmıştır. [5] Araci, genel BERT modelini finansal metinlerde ince ayar yoluyla FinBERT'e dönüştürmüş ve finansal duygu veri setlerinde güçlü sonuçlar elde etmiştir. [3] Yang ve arkadaşları ise büyük ölçekli finansal iletişim metinleriyle ön eğitilen bir FinBERT sürümü sunmuş ve genel amaçlı BERT'e göre üstünlüğünü finansal sınıflandırma görevlerinde göstermiştir. [6] RoBERTa, BERT ön eğitim prosedürünü daha fazla veri, dinamik maskeleme, NSP kaybının kaldırılması ve daha büyük yığın boyutlarıyla optimize etmiştir. [7] </w:t>
      </w:r>
      <w:proofErr w:type="spellStart"/>
      <w:r>
        <w:rPr>
          <w:rFonts w:eastAsia="Times New Roman"/>
        </w:rPr>
        <w:t>DistilBERT</w:t>
      </w:r>
      <w:proofErr w:type="spellEnd"/>
      <w:r>
        <w:rPr>
          <w:rFonts w:eastAsia="Times New Roman"/>
        </w:rPr>
        <w:t xml:space="preserve"> </w:t>
      </w:r>
      <w:proofErr w:type="spellStart"/>
      <w:r>
        <w:rPr>
          <w:rFonts w:eastAsia="Times New Roman"/>
        </w:rPr>
        <w:t>ise</w:t>
      </w:r>
      <w:proofErr w:type="spellEnd"/>
      <w:r>
        <w:rPr>
          <w:rFonts w:eastAsia="Times New Roman"/>
        </w:rPr>
        <w:t xml:space="preserve"> </w:t>
      </w:r>
      <w:proofErr w:type="spellStart"/>
      <w:r>
        <w:rPr>
          <w:rFonts w:eastAsia="Times New Roman"/>
        </w:rPr>
        <w:t>bilgi</w:t>
      </w:r>
      <w:proofErr w:type="spellEnd"/>
      <w:r>
        <w:rPr>
          <w:rFonts w:eastAsia="Times New Roman"/>
        </w:rPr>
        <w:t xml:space="preserve"> </w:t>
      </w:r>
      <w:proofErr w:type="spellStart"/>
      <w:r>
        <w:rPr>
          <w:rFonts w:eastAsia="Times New Roman"/>
        </w:rPr>
        <w:t>damıtma</w:t>
      </w:r>
      <w:proofErr w:type="spellEnd"/>
      <w:r>
        <w:rPr>
          <w:rFonts w:eastAsia="Times New Roman"/>
        </w:rPr>
        <w:t xml:space="preserve"> </w:t>
      </w:r>
      <w:proofErr w:type="spellStart"/>
      <w:r>
        <w:rPr>
          <w:rFonts w:eastAsia="Times New Roman"/>
        </w:rPr>
        <w:t>yoluyla</w:t>
      </w:r>
      <w:proofErr w:type="spellEnd"/>
      <w:r>
        <w:rPr>
          <w:rFonts w:eastAsia="Times New Roman"/>
        </w:rPr>
        <w:t xml:space="preserve"> </w:t>
      </w:r>
      <w:proofErr w:type="spellStart"/>
      <w:r>
        <w:rPr>
          <w:rFonts w:eastAsia="Times New Roman"/>
        </w:rPr>
        <w:t>BERT'in</w:t>
      </w:r>
      <w:proofErr w:type="spellEnd"/>
      <w:r>
        <w:rPr>
          <w:rFonts w:eastAsia="Times New Roman"/>
        </w:rPr>
        <w:t xml:space="preserve"> </w:t>
      </w:r>
      <w:proofErr w:type="spellStart"/>
      <w:r>
        <w:rPr>
          <w:rFonts w:eastAsia="Times New Roman"/>
        </w:rPr>
        <w:t>boyutunu</w:t>
      </w:r>
      <w:proofErr w:type="spellEnd"/>
      <w:r>
        <w:rPr>
          <w:rFonts w:eastAsia="Times New Roman"/>
        </w:rPr>
        <w:t xml:space="preserve"> %40 </w:t>
      </w:r>
      <w:proofErr w:type="spellStart"/>
      <w:r>
        <w:rPr>
          <w:rFonts w:eastAsia="Times New Roman"/>
        </w:rPr>
        <w:t>azaltırken</w:t>
      </w:r>
      <w:proofErr w:type="spellEnd"/>
      <w:r>
        <w:rPr>
          <w:rFonts w:eastAsia="Times New Roman"/>
        </w:rPr>
        <w:t xml:space="preserve"> </w:t>
      </w:r>
      <w:proofErr w:type="spellStart"/>
      <w:r>
        <w:rPr>
          <w:rFonts w:eastAsia="Times New Roman"/>
        </w:rPr>
        <w:t>dil</w:t>
      </w:r>
      <w:proofErr w:type="spellEnd"/>
      <w:r>
        <w:rPr>
          <w:rFonts w:eastAsia="Times New Roman"/>
        </w:rPr>
        <w:t xml:space="preserve"> </w:t>
      </w:r>
      <w:proofErr w:type="spellStart"/>
      <w:r>
        <w:rPr>
          <w:rFonts w:eastAsia="Times New Roman"/>
        </w:rPr>
        <w:t>anlama</w:t>
      </w:r>
      <w:proofErr w:type="spellEnd"/>
      <w:r>
        <w:rPr>
          <w:rFonts w:eastAsia="Times New Roman"/>
        </w:rPr>
        <w:t xml:space="preserve"> </w:t>
      </w:r>
      <w:proofErr w:type="spellStart"/>
      <w:r>
        <w:rPr>
          <w:rFonts w:eastAsia="Times New Roman"/>
        </w:rPr>
        <w:t>kapasitesinin</w:t>
      </w:r>
      <w:proofErr w:type="spellEnd"/>
      <w:r>
        <w:rPr>
          <w:rFonts w:eastAsia="Times New Roman"/>
        </w:rPr>
        <w:t xml:space="preserve"> %97'sini </w:t>
      </w:r>
      <w:proofErr w:type="spellStart"/>
      <w:r>
        <w:rPr>
          <w:rFonts w:eastAsia="Times New Roman"/>
        </w:rPr>
        <w:t>koruyan</w:t>
      </w:r>
      <w:proofErr w:type="spellEnd"/>
      <w:r>
        <w:rPr>
          <w:rFonts w:eastAsia="Times New Roman"/>
        </w:rPr>
        <w:t xml:space="preserve"> </w:t>
      </w:r>
      <w:proofErr w:type="spellStart"/>
      <w:r>
        <w:rPr>
          <w:rFonts w:eastAsia="Times New Roman"/>
        </w:rPr>
        <w:t>ve</w:t>
      </w:r>
      <w:proofErr w:type="spellEnd"/>
      <w:r>
        <w:rPr>
          <w:rFonts w:eastAsia="Times New Roman"/>
        </w:rPr>
        <w:t xml:space="preserve"> %60 </w:t>
      </w:r>
      <w:proofErr w:type="spellStart"/>
      <w:r>
        <w:rPr>
          <w:rFonts w:eastAsia="Times New Roman"/>
        </w:rPr>
        <w:t>daha</w:t>
      </w:r>
      <w:proofErr w:type="spellEnd"/>
      <w:r>
        <w:rPr>
          <w:rFonts w:eastAsia="Times New Roman"/>
        </w:rPr>
        <w:t xml:space="preserve"> </w:t>
      </w:r>
      <w:proofErr w:type="spellStart"/>
      <w:r>
        <w:rPr>
          <w:rFonts w:eastAsia="Times New Roman"/>
        </w:rPr>
        <w:t>hızlı</w:t>
      </w:r>
      <w:proofErr w:type="spellEnd"/>
      <w:r>
        <w:rPr>
          <w:rFonts w:eastAsia="Times New Roman"/>
        </w:rPr>
        <w:t xml:space="preserve"> </w:t>
      </w:r>
      <w:proofErr w:type="spellStart"/>
      <w:r>
        <w:rPr>
          <w:rFonts w:eastAsia="Times New Roman"/>
        </w:rPr>
        <w:t>bir</w:t>
      </w:r>
      <w:proofErr w:type="spellEnd"/>
      <w:r>
        <w:rPr>
          <w:rFonts w:eastAsia="Times New Roman"/>
        </w:rPr>
        <w:t xml:space="preserve"> </w:t>
      </w:r>
      <w:proofErr w:type="spellStart"/>
      <w:r>
        <w:rPr>
          <w:rFonts w:eastAsia="Times New Roman"/>
        </w:rPr>
        <w:t>sürümünü</w:t>
      </w:r>
      <w:proofErr w:type="spellEnd"/>
      <w:r>
        <w:rPr>
          <w:rFonts w:eastAsia="Times New Roman"/>
        </w:rPr>
        <w:t xml:space="preserve"> </w:t>
      </w:r>
      <w:proofErr w:type="spellStart"/>
      <w:r>
        <w:rPr>
          <w:rFonts w:eastAsia="Times New Roman"/>
        </w:rPr>
        <w:t>sun</w:t>
      </w:r>
      <w:r w:rsidR="00965E64">
        <w:rPr>
          <w:rFonts w:eastAsia="Times New Roman"/>
        </w:rPr>
        <w:t>muştur</w:t>
      </w:r>
      <w:proofErr w:type="spellEnd"/>
      <w:r>
        <w:rPr>
          <w:rFonts w:eastAsia="Times New Roman"/>
        </w:rPr>
        <w:t>. [8]</w:t>
      </w:r>
    </w:p>
    <w:p w14:paraId="69B62E90" w14:textId="77777777" w:rsidR="00266089" w:rsidRDefault="00000000">
      <w:pPr>
        <w:keepNext/>
        <w:spacing w:before="100" w:after="40"/>
        <w:ind w:firstLine="0"/>
        <w:jc w:val="left"/>
      </w:pPr>
      <w:r>
        <w:rPr>
          <w:rFonts w:eastAsia="Times New Roman"/>
          <w:i/>
          <w:sz w:val="21"/>
        </w:rPr>
        <w:t>C. Sıfır örnekli sınıflandırma</w:t>
      </w:r>
    </w:p>
    <w:p w14:paraId="0D25463F" w14:textId="77777777" w:rsidR="00266089" w:rsidRDefault="00000000">
      <w:pPr>
        <w:spacing w:after="60"/>
      </w:pPr>
      <w:r>
        <w:rPr>
          <w:rFonts w:eastAsia="Times New Roman"/>
        </w:rPr>
        <w:t>NLI tabanlı sıfır örnekli sınıflandırma, hedef göreve ait etiketli eğitim örneği olmadan tahmin yapmayı amaçlar ve düşük maliyetli bir başlangıç ölçütü sağlar. [9] Ancak genel alan NLI modellerinin finansal metinlere taşındığında belirgin performans kaybı yaşadığı gösterilmiştir; FinNLI karşılaştırma setinde alan kaymasının genel alan NLI performansını önemli ölçüde düşürdüğü raporlanmıştır. [10] Bu nedenle bu çalışmada sıfır örnekli sonuçlar tamamlayıcı/keşifsel olarak ele alınmıştır.</w:t>
      </w:r>
    </w:p>
    <w:p w14:paraId="6A04A2FF" w14:textId="77777777" w:rsidR="00266089" w:rsidRDefault="00000000">
      <w:pPr>
        <w:keepNext/>
        <w:spacing w:before="100" w:after="40"/>
        <w:ind w:firstLine="0"/>
        <w:jc w:val="left"/>
      </w:pPr>
      <w:r>
        <w:rPr>
          <w:rFonts w:eastAsia="Times New Roman"/>
          <w:i/>
          <w:sz w:val="21"/>
        </w:rPr>
        <w:t>D. Alan kayması ve dış test</w:t>
      </w:r>
    </w:p>
    <w:p w14:paraId="4EEDEEBF" w14:textId="77777777" w:rsidR="00266089" w:rsidRDefault="00000000">
      <w:pPr>
        <w:spacing w:after="60"/>
      </w:pPr>
      <w:r>
        <w:rPr>
          <w:rFonts w:eastAsia="Times New Roman"/>
        </w:rPr>
        <w:t>Rastgele iç test ayrımı, aynı veri setine özgü kalıpların öğrenilmesi nedeniyle gerçek genellemeyi olduğundan yüksek gösterebilir. Guo ve arkadaşları, üç yıllık gerçek finansal sosyal medya verisi üzerinde ince ayarlı modellerin zamansal dağılım kayması karşısında genel performans kaybı yaşadığını göstermiştir. [11] Bu bulgular doğrultusunda literatürdeki araştırma boşluğu, en iyi iç test modelinin hangi koşullarda dış test üstünlüğünü koruduğu ve alan odaklı FinBERT'in hangi metin türlerinde yeniden avantaj sağladığı sorularında konumlanmaktadır.</w:t>
      </w:r>
    </w:p>
    <w:p w14:paraId="18ECF4A0" w14:textId="77777777" w:rsidR="00266089" w:rsidRDefault="00000000">
      <w:pPr>
        <w:keepNext/>
        <w:spacing w:before="100" w:after="40"/>
        <w:ind w:firstLine="0"/>
        <w:jc w:val="left"/>
      </w:pPr>
      <w:r>
        <w:rPr>
          <w:rFonts w:eastAsia="Times New Roman"/>
          <w:i/>
          <w:sz w:val="21"/>
        </w:rPr>
        <w:t>E. Etiketleme metodolojisi, çoklu etiketleyici ve etiketleyiciler arası uyum</w:t>
      </w:r>
    </w:p>
    <w:p w14:paraId="55714C6E" w14:textId="77777777" w:rsidR="00266089" w:rsidRDefault="00000000">
      <w:pPr>
        <w:spacing w:after="60"/>
      </w:pPr>
      <w:r>
        <w:rPr>
          <w:rFonts w:eastAsia="Times New Roman"/>
        </w:rPr>
        <w:t xml:space="preserve">Duygu analizi veri setlerinin kalitesi, büyük ölçüde etiketleme protokolünün tasarımına bağlıdır. Literatürde üç temel yaklaşım öne çıkar: (i) uzman etiketleme, (ii) çoklu etiketleyici ve uzlaşı (majority vote veya adjudication), (iii) crowdsourcing tabanlı etiketleme. Uzman etiketleme, alan bilgisi gerektiren finansal metinlerde yüksek nitelik sağlar; ancak maliyet ve ölçeklenebilirlik sınırlıdır. Crowdsourcing, daha geniş örnekleme imkânı sunarken etiket gürültüsü riskini artırır. [12] Çoklu etiketleyici protokollerinde etiketleyiciler arası uyum, yüzde uyum (observed agreement) ve Cohen’s Kappa [13] veya ikiden fazla etiketleyici için Fleiss’ Kappa [14] ve Krippendorff alpha [15] ile ölçülür. Kappa değerleri, şans eseri uyuşmayı düzelttiği için yüzde uyuma göre daha muhafazakâr bir tutarlılık göstergesidir; 0,61–0,80 aralığı “belirgin uyum”, 0,81 ve üzeri “neredeyse tam uyum” olarak yorumlanır. [16] Duygu analizinde sınıf sınırlarının öznelliği, etiketleyiciler arası uyumu zorlaştırabilmektedir. [17] Son yıllarda büyük dil modelleri (LLM) etiketleme sürecine yardımcı araç olarak girmiştir; ancak LLM etiketlerinin insan etiketleriyle uyumu görev ve alan bağımlıdır ve LLM’lerin tek başına etiket kaynağı olarak kullanılması </w:t>
      </w:r>
      <w:r>
        <w:rPr>
          <w:rFonts w:eastAsia="Times New Roman"/>
        </w:rPr>
        <w:lastRenderedPageBreak/>
        <w:t xml:space="preserve">literatürde tartışmalıdır. [18] Bu çalışmada dış test etiketleri tek araştırmacı tarafından, bir LLM’nin açıklama desteğiyle belirlenmiştir. </w:t>
      </w:r>
      <w:proofErr w:type="spellStart"/>
      <w:r>
        <w:rPr>
          <w:rFonts w:eastAsia="Times New Roman"/>
        </w:rPr>
        <w:t>Çoklu</w:t>
      </w:r>
      <w:proofErr w:type="spellEnd"/>
      <w:r>
        <w:rPr>
          <w:rFonts w:eastAsia="Times New Roman"/>
        </w:rPr>
        <w:t xml:space="preserve"> </w:t>
      </w:r>
      <w:proofErr w:type="spellStart"/>
      <w:r>
        <w:rPr>
          <w:rFonts w:eastAsia="Times New Roman"/>
        </w:rPr>
        <w:t>etiketleyici</w:t>
      </w:r>
      <w:proofErr w:type="spellEnd"/>
      <w:r>
        <w:rPr>
          <w:rFonts w:eastAsia="Times New Roman"/>
        </w:rPr>
        <w:t xml:space="preserve"> </w:t>
      </w:r>
      <w:proofErr w:type="spellStart"/>
      <w:r>
        <w:rPr>
          <w:rFonts w:eastAsia="Times New Roman"/>
        </w:rPr>
        <w:t>ve</w:t>
      </w:r>
      <w:proofErr w:type="spellEnd"/>
      <w:r>
        <w:rPr>
          <w:rFonts w:eastAsia="Times New Roman"/>
        </w:rPr>
        <w:t xml:space="preserve"> Kappa </w:t>
      </w:r>
      <w:proofErr w:type="spellStart"/>
      <w:r>
        <w:rPr>
          <w:rFonts w:eastAsia="Times New Roman"/>
        </w:rPr>
        <w:t>tabanlı</w:t>
      </w:r>
      <w:proofErr w:type="spellEnd"/>
      <w:r>
        <w:rPr>
          <w:rFonts w:eastAsia="Times New Roman"/>
        </w:rPr>
        <w:t xml:space="preserve"> </w:t>
      </w:r>
      <w:proofErr w:type="spellStart"/>
      <w:r>
        <w:rPr>
          <w:rFonts w:eastAsia="Times New Roman"/>
        </w:rPr>
        <w:t>uyum</w:t>
      </w:r>
      <w:proofErr w:type="spellEnd"/>
      <w:r>
        <w:rPr>
          <w:rFonts w:eastAsia="Times New Roman"/>
        </w:rPr>
        <w:t xml:space="preserve"> </w:t>
      </w:r>
      <w:proofErr w:type="spellStart"/>
      <w:r>
        <w:rPr>
          <w:rFonts w:eastAsia="Times New Roman"/>
        </w:rPr>
        <w:t>ölçümü</w:t>
      </w:r>
      <w:proofErr w:type="spellEnd"/>
      <w:r>
        <w:rPr>
          <w:rFonts w:eastAsia="Times New Roman"/>
        </w:rPr>
        <w:t xml:space="preserve"> </w:t>
      </w:r>
      <w:proofErr w:type="spellStart"/>
      <w:r>
        <w:rPr>
          <w:rFonts w:eastAsia="Times New Roman"/>
        </w:rPr>
        <w:t>uygulanmamıştır</w:t>
      </w:r>
      <w:proofErr w:type="spellEnd"/>
      <w:r>
        <w:rPr>
          <w:rFonts w:eastAsia="Times New Roman"/>
        </w:rPr>
        <w:t xml:space="preserve">; </w:t>
      </w:r>
      <w:proofErr w:type="spellStart"/>
      <w:r>
        <w:rPr>
          <w:rFonts w:eastAsia="Times New Roman"/>
        </w:rPr>
        <w:t>bu</w:t>
      </w:r>
      <w:proofErr w:type="spellEnd"/>
      <w:r>
        <w:rPr>
          <w:rFonts w:eastAsia="Times New Roman"/>
        </w:rPr>
        <w:t xml:space="preserve"> durum </w:t>
      </w:r>
      <w:proofErr w:type="spellStart"/>
      <w:r>
        <w:rPr>
          <w:rFonts w:eastAsia="Times New Roman"/>
        </w:rPr>
        <w:t>çalışmanın</w:t>
      </w:r>
      <w:proofErr w:type="spellEnd"/>
      <w:r>
        <w:rPr>
          <w:rFonts w:eastAsia="Times New Roman"/>
        </w:rPr>
        <w:t xml:space="preserve"> </w:t>
      </w:r>
      <w:proofErr w:type="spellStart"/>
      <w:r>
        <w:rPr>
          <w:rFonts w:eastAsia="Times New Roman"/>
        </w:rPr>
        <w:t>sınırlılıkları</w:t>
      </w:r>
      <w:proofErr w:type="spellEnd"/>
      <w:r>
        <w:rPr>
          <w:rFonts w:eastAsia="Times New Roman"/>
        </w:rPr>
        <w:t xml:space="preserve"> </w:t>
      </w:r>
      <w:proofErr w:type="spellStart"/>
      <w:r>
        <w:rPr>
          <w:rFonts w:eastAsia="Times New Roman"/>
        </w:rPr>
        <w:t>bölümünde</w:t>
      </w:r>
      <w:proofErr w:type="spellEnd"/>
      <w:r>
        <w:rPr>
          <w:rFonts w:eastAsia="Times New Roman"/>
        </w:rPr>
        <w:t xml:space="preserve"> </w:t>
      </w:r>
      <w:proofErr w:type="spellStart"/>
      <w:r>
        <w:rPr>
          <w:rFonts w:eastAsia="Times New Roman"/>
        </w:rPr>
        <w:t>açıkça</w:t>
      </w:r>
      <w:proofErr w:type="spellEnd"/>
      <w:r>
        <w:rPr>
          <w:rFonts w:eastAsia="Times New Roman"/>
        </w:rPr>
        <w:t xml:space="preserve"> </w:t>
      </w:r>
      <w:proofErr w:type="spellStart"/>
      <w:r>
        <w:rPr>
          <w:rFonts w:eastAsia="Times New Roman"/>
        </w:rPr>
        <w:t>ele</w:t>
      </w:r>
      <w:proofErr w:type="spellEnd"/>
      <w:r>
        <w:rPr>
          <w:rFonts w:eastAsia="Times New Roman"/>
        </w:rPr>
        <w:t xml:space="preserve"> </w:t>
      </w:r>
      <w:proofErr w:type="spellStart"/>
      <w:r>
        <w:rPr>
          <w:rFonts w:eastAsia="Times New Roman"/>
        </w:rPr>
        <w:t>alınmıştır</w:t>
      </w:r>
      <w:proofErr w:type="spellEnd"/>
      <w:r>
        <w:rPr>
          <w:rFonts w:eastAsia="Times New Roman"/>
        </w:rPr>
        <w:t>.</w:t>
      </w:r>
    </w:p>
    <w:p w14:paraId="768DFB8A" w14:textId="77777777" w:rsidR="00266089" w:rsidRDefault="00000000">
      <w:pPr>
        <w:keepNext/>
        <w:spacing w:before="140" w:after="60"/>
        <w:ind w:firstLine="0"/>
        <w:jc w:val="left"/>
      </w:pPr>
      <w:r>
        <w:rPr>
          <w:rFonts w:eastAsia="Times New Roman"/>
          <w:b/>
        </w:rPr>
        <w:t>III. YÖNTEM</w:t>
      </w:r>
    </w:p>
    <w:p w14:paraId="3FF7C655" w14:textId="77777777" w:rsidR="00266089" w:rsidRDefault="00000000">
      <w:pPr>
        <w:keepNext/>
        <w:spacing w:before="100" w:after="40"/>
        <w:ind w:firstLine="0"/>
        <w:jc w:val="left"/>
      </w:pPr>
      <w:r>
        <w:rPr>
          <w:rFonts w:eastAsia="Times New Roman"/>
          <w:i/>
          <w:sz w:val="21"/>
        </w:rPr>
        <w:t>A. Araştırma tasarımı</w:t>
      </w:r>
    </w:p>
    <w:p w14:paraId="1F80859F" w14:textId="77777777" w:rsidR="00266089" w:rsidRDefault="00000000">
      <w:pPr>
        <w:spacing w:after="60"/>
      </w:pPr>
      <w:r>
        <w:rPr>
          <w:rFonts w:eastAsia="Times New Roman"/>
        </w:rPr>
        <w:t>Çalışma nicel, deneysel ve karşılaştırmalı bir tasarıma sahiptir. İlk aşamada hazır FinBERT temel model olarak değerlendirilmiş; BERT, DistilBERT ve RoBERTa hedef veri setinde ince ayarlanmıştır. İkinci aşamada FinBERT'in kendisi de aynı hedef veri setine ince ayarlanmıştır. Üçüncü aşamada dört ince ayarlı model 42, 123 ve 2024 rastgelelik tohumları altında karşılaştırılmıştır. Dördüncü aşamada modeller S&amp;P 500, sentetik ve Reuters dış testlerinde değerlendirilmiştir. Beşinci aşamada RoBERTa için kaynak-bileşimi ablasyonu yürütülmüş; son olarak hata örüntüleri ve CPU çıkarım verimliliği incelenmiştir.</w:t>
      </w:r>
      <w:r>
        <w:t xml:space="preserve"> </w:t>
      </w:r>
      <w:proofErr w:type="spellStart"/>
      <w:r>
        <w:t>Şekil</w:t>
      </w:r>
      <w:proofErr w:type="spellEnd"/>
      <w:r>
        <w:t xml:space="preserve"> 1, </w:t>
      </w:r>
      <w:proofErr w:type="spellStart"/>
      <w:r>
        <w:t>veri</w:t>
      </w:r>
      <w:proofErr w:type="spellEnd"/>
      <w:r>
        <w:t xml:space="preserve"> </w:t>
      </w:r>
      <w:proofErr w:type="spellStart"/>
      <w:r>
        <w:t>hazırlamadan</w:t>
      </w:r>
      <w:proofErr w:type="spellEnd"/>
      <w:r>
        <w:t xml:space="preserve"> </w:t>
      </w:r>
      <w:proofErr w:type="spellStart"/>
      <w:r>
        <w:t>dış</w:t>
      </w:r>
      <w:proofErr w:type="spellEnd"/>
      <w:r>
        <w:t xml:space="preserve"> test </w:t>
      </w:r>
      <w:proofErr w:type="spellStart"/>
      <w:r>
        <w:t>ve</w:t>
      </w:r>
      <w:proofErr w:type="spellEnd"/>
      <w:r>
        <w:t xml:space="preserve"> </w:t>
      </w:r>
      <w:proofErr w:type="spellStart"/>
      <w:r>
        <w:t>performans-verimlilik</w:t>
      </w:r>
      <w:proofErr w:type="spellEnd"/>
      <w:r>
        <w:t xml:space="preserve"> </w:t>
      </w:r>
      <w:proofErr w:type="spellStart"/>
      <w:r>
        <w:t>analizine</w:t>
      </w:r>
      <w:proofErr w:type="spellEnd"/>
      <w:r>
        <w:t xml:space="preserve"> </w:t>
      </w:r>
      <w:proofErr w:type="spellStart"/>
      <w:r>
        <w:t>kadar</w:t>
      </w:r>
      <w:proofErr w:type="spellEnd"/>
      <w:r>
        <w:t xml:space="preserve"> </w:t>
      </w:r>
      <w:proofErr w:type="spellStart"/>
      <w:r>
        <w:t>deney</w:t>
      </w:r>
      <w:proofErr w:type="spellEnd"/>
      <w:r>
        <w:t xml:space="preserve"> </w:t>
      </w:r>
      <w:proofErr w:type="spellStart"/>
      <w:r>
        <w:t>akışını</w:t>
      </w:r>
      <w:proofErr w:type="spellEnd"/>
      <w:r>
        <w:t xml:space="preserve"> </w:t>
      </w:r>
      <w:proofErr w:type="spellStart"/>
      <w:r>
        <w:t>özetlemektedir</w:t>
      </w:r>
      <w:proofErr w:type="spellEnd"/>
      <w:r>
        <w:t>.</w:t>
      </w:r>
    </w:p>
    <w:p w14:paraId="2092D6F7" w14:textId="77777777" w:rsidR="002200A3" w:rsidRDefault="002200A3">
      <w:pPr>
        <w:spacing w:after="60"/>
      </w:pPr>
    </w:p>
    <w:p w14:paraId="3C4D9008" w14:textId="77777777" w:rsidR="00266089" w:rsidRDefault="002200A3">
      <w:pPr>
        <w:keepNext/>
        <w:spacing w:before="40" w:after="40"/>
        <w:jc w:val="center"/>
      </w:pPr>
      <w:r>
        <w:rPr>
          <w:noProof/>
        </w:rPr>
        <w:drawing>
          <wp:inline distT="0" distB="0" distL="0" distR="0" wp14:anchorId="475E8410" wp14:editId="0FFD3288">
            <wp:extent cx="6461125" cy="1595755"/>
            <wp:effectExtent l="0" t="0" r="0" b="4445"/>
            <wp:docPr id="1996187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1125" cy="1595755"/>
                    </a:xfrm>
                    <a:prstGeom prst="rect">
                      <a:avLst/>
                    </a:prstGeom>
                    <a:noFill/>
                    <a:ln>
                      <a:noFill/>
                    </a:ln>
                  </pic:spPr>
                </pic:pic>
              </a:graphicData>
            </a:graphic>
          </wp:inline>
        </w:drawing>
      </w:r>
    </w:p>
    <w:p w14:paraId="069B55A2" w14:textId="77777777" w:rsidR="00266089" w:rsidRDefault="00000000">
      <w:pPr>
        <w:keepNext/>
        <w:spacing w:before="40" w:after="60"/>
        <w:jc w:val="center"/>
      </w:pPr>
      <w:r>
        <w:rPr>
          <w:rFonts w:eastAsia="Times New Roman"/>
          <w:sz w:val="17"/>
        </w:rPr>
        <w:t>Şekil 1. Deneysel araştırma ve değerlendirme akışı.</w:t>
      </w:r>
    </w:p>
    <w:p w14:paraId="7DDB3602" w14:textId="77777777" w:rsidR="00F96319" w:rsidRDefault="00F96319" w:rsidP="00F96319">
      <w:pPr>
        <w:keepNext/>
        <w:spacing w:before="100" w:after="40"/>
        <w:ind w:firstLine="0"/>
        <w:jc w:val="left"/>
      </w:pPr>
      <w:r>
        <w:rPr>
          <w:rFonts w:eastAsia="Times New Roman"/>
          <w:i/>
          <w:sz w:val="21"/>
        </w:rPr>
        <w:t xml:space="preserve">B. Veri </w:t>
      </w:r>
      <w:proofErr w:type="spellStart"/>
      <w:r>
        <w:rPr>
          <w:rFonts w:eastAsia="Times New Roman"/>
          <w:i/>
          <w:sz w:val="21"/>
        </w:rPr>
        <w:t>setleri</w:t>
      </w:r>
      <w:proofErr w:type="spellEnd"/>
      <w:r>
        <w:rPr>
          <w:rFonts w:eastAsia="Times New Roman"/>
          <w:i/>
          <w:sz w:val="21"/>
        </w:rPr>
        <w:t xml:space="preserve"> </w:t>
      </w:r>
      <w:proofErr w:type="spellStart"/>
      <w:r>
        <w:rPr>
          <w:rFonts w:eastAsia="Times New Roman"/>
          <w:i/>
          <w:sz w:val="21"/>
        </w:rPr>
        <w:t>ve</w:t>
      </w:r>
      <w:proofErr w:type="spellEnd"/>
      <w:r>
        <w:rPr>
          <w:rFonts w:eastAsia="Times New Roman"/>
          <w:i/>
          <w:sz w:val="21"/>
        </w:rPr>
        <w:t xml:space="preserve"> </w:t>
      </w:r>
      <w:proofErr w:type="spellStart"/>
      <w:r>
        <w:rPr>
          <w:rFonts w:eastAsia="Times New Roman"/>
          <w:i/>
          <w:sz w:val="21"/>
        </w:rPr>
        <w:t>veri</w:t>
      </w:r>
      <w:proofErr w:type="spellEnd"/>
      <w:r>
        <w:rPr>
          <w:rFonts w:eastAsia="Times New Roman"/>
          <w:i/>
          <w:sz w:val="21"/>
        </w:rPr>
        <w:t xml:space="preserve"> </w:t>
      </w:r>
      <w:proofErr w:type="spellStart"/>
      <w:r>
        <w:rPr>
          <w:rFonts w:eastAsia="Times New Roman"/>
          <w:i/>
          <w:sz w:val="21"/>
        </w:rPr>
        <w:t>hazırlama</w:t>
      </w:r>
      <w:proofErr w:type="spellEnd"/>
      <w:r>
        <w:rPr>
          <w:rFonts w:eastAsia="Times New Roman"/>
          <w:i/>
          <w:sz w:val="21"/>
        </w:rPr>
        <w:t xml:space="preserve"> </w:t>
      </w:r>
      <w:proofErr w:type="spellStart"/>
      <w:r>
        <w:rPr>
          <w:rFonts w:eastAsia="Times New Roman"/>
          <w:i/>
          <w:sz w:val="21"/>
        </w:rPr>
        <w:t>akışı</w:t>
      </w:r>
      <w:proofErr w:type="spellEnd"/>
    </w:p>
    <w:p w14:paraId="5DB3F8F0" w14:textId="74F0B630" w:rsidR="00F96319" w:rsidRDefault="00F96319" w:rsidP="00F96319">
      <w:pPr>
        <w:spacing w:after="60"/>
      </w:pPr>
      <w:r>
        <w:rPr>
          <w:rFonts w:eastAsia="Times New Roman"/>
          <w:b/>
        </w:rPr>
        <w:t xml:space="preserve">Veri </w:t>
      </w:r>
      <w:proofErr w:type="spellStart"/>
      <w:r>
        <w:rPr>
          <w:rFonts w:eastAsia="Times New Roman"/>
          <w:b/>
        </w:rPr>
        <w:t>hazırlama</w:t>
      </w:r>
      <w:proofErr w:type="spellEnd"/>
      <w:r>
        <w:rPr>
          <w:rFonts w:eastAsia="Times New Roman"/>
          <w:b/>
        </w:rPr>
        <w:t xml:space="preserve"> </w:t>
      </w:r>
      <w:proofErr w:type="spellStart"/>
      <w:r>
        <w:rPr>
          <w:rFonts w:eastAsia="Times New Roman"/>
          <w:b/>
        </w:rPr>
        <w:t>akışı</w:t>
      </w:r>
      <w:proofErr w:type="spellEnd"/>
      <w:r>
        <w:rPr>
          <w:rFonts w:eastAsia="Times New Roman"/>
          <w:b/>
        </w:rPr>
        <w:t xml:space="preserve">. </w:t>
      </w:r>
      <w:proofErr w:type="spellStart"/>
      <w:r>
        <w:rPr>
          <w:rFonts w:eastAsia="Times New Roman"/>
        </w:rPr>
        <w:t>Çalışmanın</w:t>
      </w:r>
      <w:proofErr w:type="spellEnd"/>
      <w:r>
        <w:rPr>
          <w:rFonts w:eastAsia="Times New Roman"/>
        </w:rPr>
        <w:t xml:space="preserve"> </w:t>
      </w:r>
      <w:proofErr w:type="spellStart"/>
      <w:r>
        <w:rPr>
          <w:rFonts w:eastAsia="Times New Roman"/>
        </w:rPr>
        <w:t>veri</w:t>
      </w:r>
      <w:proofErr w:type="spellEnd"/>
      <w:r>
        <w:rPr>
          <w:rFonts w:eastAsia="Times New Roman"/>
        </w:rPr>
        <w:t xml:space="preserve"> </w:t>
      </w:r>
      <w:proofErr w:type="spellStart"/>
      <w:r>
        <w:rPr>
          <w:rFonts w:eastAsia="Times New Roman"/>
        </w:rPr>
        <w:t>hazırlama</w:t>
      </w:r>
      <w:proofErr w:type="spellEnd"/>
      <w:r>
        <w:rPr>
          <w:rFonts w:eastAsia="Times New Roman"/>
        </w:rPr>
        <w:t xml:space="preserve"> </w:t>
      </w:r>
      <w:proofErr w:type="spellStart"/>
      <w:r>
        <w:rPr>
          <w:rFonts w:eastAsia="Times New Roman"/>
        </w:rPr>
        <w:t>süreci</w:t>
      </w:r>
      <w:proofErr w:type="spellEnd"/>
      <w:r>
        <w:rPr>
          <w:rFonts w:eastAsia="Times New Roman"/>
        </w:rPr>
        <w:t xml:space="preserve"> </w:t>
      </w:r>
      <w:proofErr w:type="spellStart"/>
      <w:r>
        <w:rPr>
          <w:rFonts w:eastAsia="Times New Roman"/>
        </w:rPr>
        <w:t>beş</w:t>
      </w:r>
      <w:proofErr w:type="spellEnd"/>
      <w:r>
        <w:rPr>
          <w:rFonts w:eastAsia="Times New Roman"/>
        </w:rPr>
        <w:t xml:space="preserve"> </w:t>
      </w:r>
      <w:proofErr w:type="spellStart"/>
      <w:r>
        <w:rPr>
          <w:rFonts w:eastAsia="Times New Roman"/>
        </w:rPr>
        <w:t>adımda</w:t>
      </w:r>
      <w:proofErr w:type="spellEnd"/>
      <w:r>
        <w:rPr>
          <w:rFonts w:eastAsia="Times New Roman"/>
        </w:rPr>
        <w:t xml:space="preserve"> </w:t>
      </w:r>
      <w:proofErr w:type="spellStart"/>
      <w:r>
        <w:rPr>
          <w:rFonts w:eastAsia="Times New Roman"/>
        </w:rPr>
        <w:t>yürütülmüştür</w:t>
      </w:r>
      <w:proofErr w:type="spellEnd"/>
      <w:r w:rsidR="00B17EAD">
        <w:rPr>
          <w:rFonts w:eastAsia="Times New Roman"/>
        </w:rPr>
        <w:t>.</w:t>
      </w:r>
    </w:p>
    <w:p w14:paraId="5C620619" w14:textId="77777777" w:rsidR="00F96319" w:rsidRDefault="00F96319" w:rsidP="00F96319">
      <w:pPr>
        <w:spacing w:after="60"/>
      </w:pPr>
      <w:r>
        <w:rPr>
          <w:rFonts w:eastAsia="Times New Roman"/>
          <w:b/>
        </w:rPr>
        <w:t xml:space="preserve">Kaynak </w:t>
      </w:r>
      <w:proofErr w:type="spellStart"/>
      <w:r>
        <w:rPr>
          <w:rFonts w:eastAsia="Times New Roman"/>
          <w:b/>
        </w:rPr>
        <w:t>seçimi</w:t>
      </w:r>
      <w:proofErr w:type="spellEnd"/>
      <w:r>
        <w:rPr>
          <w:rFonts w:eastAsia="Times New Roman"/>
          <w:b/>
        </w:rPr>
        <w:t xml:space="preserve">. </w:t>
      </w:r>
      <w:r>
        <w:rPr>
          <w:rFonts w:eastAsia="Times New Roman"/>
        </w:rPr>
        <w:t xml:space="preserve">Ana </w:t>
      </w:r>
      <w:proofErr w:type="spellStart"/>
      <w:r>
        <w:rPr>
          <w:rFonts w:eastAsia="Times New Roman"/>
        </w:rPr>
        <w:t>hedef</w:t>
      </w:r>
      <w:proofErr w:type="spellEnd"/>
      <w:r>
        <w:rPr>
          <w:rFonts w:eastAsia="Times New Roman"/>
        </w:rPr>
        <w:t xml:space="preserve"> </w:t>
      </w:r>
      <w:proofErr w:type="spellStart"/>
      <w:r>
        <w:rPr>
          <w:rFonts w:eastAsia="Times New Roman"/>
        </w:rPr>
        <w:t>veri</w:t>
      </w:r>
      <w:proofErr w:type="spellEnd"/>
      <w:r>
        <w:rPr>
          <w:rFonts w:eastAsia="Times New Roman"/>
        </w:rPr>
        <w:t xml:space="preserve"> </w:t>
      </w:r>
      <w:proofErr w:type="spellStart"/>
      <w:r>
        <w:rPr>
          <w:rFonts w:eastAsia="Times New Roman"/>
        </w:rPr>
        <w:t>olarak</w:t>
      </w:r>
      <w:proofErr w:type="spellEnd"/>
      <w:r>
        <w:rPr>
          <w:rFonts w:eastAsia="Times New Roman"/>
        </w:rPr>
        <w:t xml:space="preserve"> Twitter Financial News Sentiment (TFNS) </w:t>
      </w:r>
      <w:proofErr w:type="spellStart"/>
      <w:r>
        <w:rPr>
          <w:rFonts w:eastAsia="Times New Roman"/>
        </w:rPr>
        <w:t>ve</w:t>
      </w:r>
      <w:proofErr w:type="spellEnd"/>
      <w:r>
        <w:rPr>
          <w:rFonts w:eastAsia="Times New Roman"/>
        </w:rPr>
        <w:t xml:space="preserve"> </w:t>
      </w:r>
      <w:proofErr w:type="spellStart"/>
      <w:r>
        <w:rPr>
          <w:rFonts w:eastAsia="Times New Roman"/>
        </w:rPr>
        <w:t>yardımcı</w:t>
      </w:r>
      <w:proofErr w:type="spellEnd"/>
      <w:r>
        <w:rPr>
          <w:rFonts w:eastAsia="Times New Roman"/>
        </w:rPr>
        <w:t xml:space="preserve"> </w:t>
      </w:r>
      <w:proofErr w:type="spellStart"/>
      <w:r>
        <w:rPr>
          <w:rFonts w:eastAsia="Times New Roman"/>
        </w:rPr>
        <w:t>eğitim</w:t>
      </w:r>
      <w:proofErr w:type="spellEnd"/>
      <w:r>
        <w:rPr>
          <w:rFonts w:eastAsia="Times New Roman"/>
        </w:rPr>
        <w:t xml:space="preserve"> </w:t>
      </w:r>
      <w:proofErr w:type="spellStart"/>
      <w:r>
        <w:rPr>
          <w:rFonts w:eastAsia="Times New Roman"/>
        </w:rPr>
        <w:t>verisi</w:t>
      </w:r>
      <w:proofErr w:type="spellEnd"/>
      <w:r>
        <w:rPr>
          <w:rFonts w:eastAsia="Times New Roman"/>
        </w:rPr>
        <w:t xml:space="preserve"> </w:t>
      </w:r>
      <w:proofErr w:type="spellStart"/>
      <w:r>
        <w:rPr>
          <w:rFonts w:eastAsia="Times New Roman"/>
        </w:rPr>
        <w:t>olarak</w:t>
      </w:r>
      <w:proofErr w:type="spellEnd"/>
      <w:r>
        <w:rPr>
          <w:rFonts w:eastAsia="Times New Roman"/>
        </w:rPr>
        <w:t xml:space="preserve"> Financial </w:t>
      </w:r>
      <w:proofErr w:type="spellStart"/>
      <w:r>
        <w:rPr>
          <w:rFonts w:eastAsia="Times New Roman"/>
        </w:rPr>
        <w:t>PhraseBank</w:t>
      </w:r>
      <w:proofErr w:type="spellEnd"/>
      <w:r>
        <w:rPr>
          <w:rFonts w:eastAsia="Times New Roman"/>
        </w:rPr>
        <w:t xml:space="preserve"> (FPB) </w:t>
      </w:r>
      <w:proofErr w:type="spellStart"/>
      <w:r>
        <w:rPr>
          <w:rFonts w:eastAsia="Times New Roman"/>
        </w:rPr>
        <w:t>seçilmiştir</w:t>
      </w:r>
      <w:proofErr w:type="spellEnd"/>
      <w:r>
        <w:rPr>
          <w:rFonts w:eastAsia="Times New Roman"/>
        </w:rPr>
        <w:t xml:space="preserve">. </w:t>
      </w:r>
      <w:proofErr w:type="spellStart"/>
      <w:r>
        <w:rPr>
          <w:rFonts w:eastAsia="Times New Roman"/>
        </w:rPr>
        <w:t>Seçim</w:t>
      </w:r>
      <w:proofErr w:type="spellEnd"/>
      <w:r>
        <w:rPr>
          <w:rFonts w:eastAsia="Times New Roman"/>
        </w:rPr>
        <w:t xml:space="preserve"> </w:t>
      </w:r>
      <w:proofErr w:type="spellStart"/>
      <w:r>
        <w:rPr>
          <w:rFonts w:eastAsia="Times New Roman"/>
        </w:rPr>
        <w:t>ölçütleri</w:t>
      </w:r>
      <w:proofErr w:type="spellEnd"/>
      <w:r>
        <w:rPr>
          <w:rFonts w:eastAsia="Times New Roman"/>
        </w:rPr>
        <w:t xml:space="preserve">: </w:t>
      </w:r>
      <w:proofErr w:type="spellStart"/>
      <w:r>
        <w:rPr>
          <w:rFonts w:eastAsia="Times New Roman"/>
        </w:rPr>
        <w:t>üç</w:t>
      </w:r>
      <w:proofErr w:type="spellEnd"/>
      <w:r>
        <w:rPr>
          <w:rFonts w:eastAsia="Times New Roman"/>
        </w:rPr>
        <w:t xml:space="preserve"> </w:t>
      </w:r>
      <w:proofErr w:type="spellStart"/>
      <w:r>
        <w:rPr>
          <w:rFonts w:eastAsia="Times New Roman"/>
        </w:rPr>
        <w:t>sınıflı</w:t>
      </w:r>
      <w:proofErr w:type="spellEnd"/>
      <w:r>
        <w:rPr>
          <w:rFonts w:eastAsia="Times New Roman"/>
        </w:rPr>
        <w:t xml:space="preserve"> </w:t>
      </w:r>
      <w:proofErr w:type="spellStart"/>
      <w:r>
        <w:rPr>
          <w:rFonts w:eastAsia="Times New Roman"/>
        </w:rPr>
        <w:t>etiket</w:t>
      </w:r>
      <w:proofErr w:type="spellEnd"/>
      <w:r>
        <w:rPr>
          <w:rFonts w:eastAsia="Times New Roman"/>
        </w:rPr>
        <w:t xml:space="preserve"> </w:t>
      </w:r>
      <w:proofErr w:type="spellStart"/>
      <w:r>
        <w:rPr>
          <w:rFonts w:eastAsia="Times New Roman"/>
        </w:rPr>
        <w:t>şeması</w:t>
      </w:r>
      <w:proofErr w:type="spellEnd"/>
      <w:r>
        <w:rPr>
          <w:rFonts w:eastAsia="Times New Roman"/>
        </w:rPr>
        <w:t xml:space="preserve"> (</w:t>
      </w:r>
      <w:proofErr w:type="spellStart"/>
      <w:r>
        <w:rPr>
          <w:rFonts w:eastAsia="Times New Roman"/>
        </w:rPr>
        <w:t>olumsuz</w:t>
      </w:r>
      <w:proofErr w:type="spellEnd"/>
      <w:r>
        <w:rPr>
          <w:rFonts w:eastAsia="Times New Roman"/>
        </w:rPr>
        <w:t>/</w:t>
      </w:r>
      <w:proofErr w:type="spellStart"/>
      <w:r>
        <w:rPr>
          <w:rFonts w:eastAsia="Times New Roman"/>
        </w:rPr>
        <w:t>tarafsız</w:t>
      </w:r>
      <w:proofErr w:type="spellEnd"/>
      <w:r>
        <w:rPr>
          <w:rFonts w:eastAsia="Times New Roman"/>
        </w:rPr>
        <w:t>/</w:t>
      </w:r>
      <w:proofErr w:type="spellStart"/>
      <w:r>
        <w:rPr>
          <w:rFonts w:eastAsia="Times New Roman"/>
        </w:rPr>
        <w:t>olumlu</w:t>
      </w:r>
      <w:proofErr w:type="spellEnd"/>
      <w:r>
        <w:rPr>
          <w:rFonts w:eastAsia="Times New Roman"/>
        </w:rPr>
        <w:t xml:space="preserve">), </w:t>
      </w:r>
      <w:proofErr w:type="spellStart"/>
      <w:r>
        <w:rPr>
          <w:rFonts w:eastAsia="Times New Roman"/>
        </w:rPr>
        <w:t>açık</w:t>
      </w:r>
      <w:proofErr w:type="spellEnd"/>
      <w:r>
        <w:rPr>
          <w:rFonts w:eastAsia="Times New Roman"/>
        </w:rPr>
        <w:t xml:space="preserve"> </w:t>
      </w:r>
      <w:proofErr w:type="spellStart"/>
      <w:r>
        <w:rPr>
          <w:rFonts w:eastAsia="Times New Roman"/>
        </w:rPr>
        <w:t>erişim</w:t>
      </w:r>
      <w:proofErr w:type="spellEnd"/>
      <w:r>
        <w:rPr>
          <w:rFonts w:eastAsia="Times New Roman"/>
        </w:rPr>
        <w:t xml:space="preserve">, </w:t>
      </w:r>
      <w:proofErr w:type="spellStart"/>
      <w:r>
        <w:rPr>
          <w:rFonts w:eastAsia="Times New Roman"/>
        </w:rPr>
        <w:t>finans</w:t>
      </w:r>
      <w:proofErr w:type="spellEnd"/>
      <w:r>
        <w:rPr>
          <w:rFonts w:eastAsia="Times New Roman"/>
        </w:rPr>
        <w:t xml:space="preserve"> </w:t>
      </w:r>
      <w:proofErr w:type="spellStart"/>
      <w:r>
        <w:rPr>
          <w:rFonts w:eastAsia="Times New Roman"/>
        </w:rPr>
        <w:t>alanına</w:t>
      </w:r>
      <w:proofErr w:type="spellEnd"/>
      <w:r>
        <w:rPr>
          <w:rFonts w:eastAsia="Times New Roman"/>
        </w:rPr>
        <w:t xml:space="preserve"> </w:t>
      </w:r>
      <w:proofErr w:type="spellStart"/>
      <w:r>
        <w:rPr>
          <w:rFonts w:eastAsia="Times New Roman"/>
        </w:rPr>
        <w:t>uygunluk</w:t>
      </w:r>
      <w:proofErr w:type="spellEnd"/>
      <w:r>
        <w:rPr>
          <w:rFonts w:eastAsia="Times New Roman"/>
        </w:rPr>
        <w:t xml:space="preserve"> </w:t>
      </w:r>
      <w:proofErr w:type="spellStart"/>
      <w:r>
        <w:rPr>
          <w:rFonts w:eastAsia="Times New Roman"/>
        </w:rPr>
        <w:t>ve</w:t>
      </w:r>
      <w:proofErr w:type="spellEnd"/>
      <w:r>
        <w:rPr>
          <w:rFonts w:eastAsia="Times New Roman"/>
        </w:rPr>
        <w:t xml:space="preserve"> model </w:t>
      </w:r>
      <w:proofErr w:type="spellStart"/>
      <w:r>
        <w:rPr>
          <w:rFonts w:eastAsia="Times New Roman"/>
        </w:rPr>
        <w:t>ön</w:t>
      </w:r>
      <w:proofErr w:type="spellEnd"/>
      <w:r>
        <w:rPr>
          <w:rFonts w:eastAsia="Times New Roman"/>
        </w:rPr>
        <w:t xml:space="preserve"> </w:t>
      </w:r>
      <w:proofErr w:type="spellStart"/>
      <w:r>
        <w:rPr>
          <w:rFonts w:eastAsia="Times New Roman"/>
        </w:rPr>
        <w:t>eğitiminde</w:t>
      </w:r>
      <w:proofErr w:type="spellEnd"/>
      <w:r>
        <w:rPr>
          <w:rFonts w:eastAsia="Times New Roman"/>
        </w:rPr>
        <w:t xml:space="preserve"> </w:t>
      </w:r>
      <w:proofErr w:type="spellStart"/>
      <w:r>
        <w:rPr>
          <w:rFonts w:eastAsia="Times New Roman"/>
        </w:rPr>
        <w:t>kullanılmamış</w:t>
      </w:r>
      <w:proofErr w:type="spellEnd"/>
      <w:r>
        <w:rPr>
          <w:rFonts w:eastAsia="Times New Roman"/>
        </w:rPr>
        <w:t xml:space="preserve"> </w:t>
      </w:r>
      <w:proofErr w:type="spellStart"/>
      <w:r>
        <w:rPr>
          <w:rFonts w:eastAsia="Times New Roman"/>
        </w:rPr>
        <w:t>olma</w:t>
      </w:r>
      <w:proofErr w:type="spellEnd"/>
      <w:r>
        <w:rPr>
          <w:rFonts w:eastAsia="Times New Roman"/>
        </w:rPr>
        <w:t xml:space="preserve"> (TFNS </w:t>
      </w:r>
      <w:proofErr w:type="spellStart"/>
      <w:r>
        <w:rPr>
          <w:rFonts w:eastAsia="Times New Roman"/>
        </w:rPr>
        <w:t>için</w:t>
      </w:r>
      <w:proofErr w:type="spellEnd"/>
      <w:r>
        <w:rPr>
          <w:rFonts w:eastAsia="Times New Roman"/>
        </w:rPr>
        <w:t xml:space="preserve">). </w:t>
      </w:r>
      <w:proofErr w:type="spellStart"/>
      <w:r>
        <w:rPr>
          <w:rFonts w:eastAsia="Times New Roman"/>
        </w:rPr>
        <w:t>FPB’nin</w:t>
      </w:r>
      <w:proofErr w:type="spellEnd"/>
      <w:r>
        <w:rPr>
          <w:rFonts w:eastAsia="Times New Roman"/>
        </w:rPr>
        <w:t xml:space="preserve"> </w:t>
      </w:r>
      <w:proofErr w:type="spellStart"/>
      <w:r>
        <w:rPr>
          <w:rFonts w:eastAsia="Times New Roman"/>
        </w:rPr>
        <w:t>ProsusAI</w:t>
      </w:r>
      <w:proofErr w:type="spellEnd"/>
      <w:r>
        <w:rPr>
          <w:rFonts w:eastAsia="Times New Roman"/>
        </w:rPr>
        <w:t>/</w:t>
      </w:r>
      <w:proofErr w:type="spellStart"/>
      <w:r>
        <w:rPr>
          <w:rFonts w:eastAsia="Times New Roman"/>
        </w:rPr>
        <w:t>finbert</w:t>
      </w:r>
      <w:proofErr w:type="spellEnd"/>
      <w:r>
        <w:rPr>
          <w:rFonts w:eastAsia="Times New Roman"/>
        </w:rPr>
        <w:t xml:space="preserve"> </w:t>
      </w:r>
      <w:proofErr w:type="spellStart"/>
      <w:r>
        <w:rPr>
          <w:rFonts w:eastAsia="Times New Roman"/>
        </w:rPr>
        <w:t>ön</w:t>
      </w:r>
      <w:proofErr w:type="spellEnd"/>
      <w:r>
        <w:rPr>
          <w:rFonts w:eastAsia="Times New Roman"/>
        </w:rPr>
        <w:t xml:space="preserve"> </w:t>
      </w:r>
      <w:proofErr w:type="spellStart"/>
      <w:r>
        <w:rPr>
          <w:rFonts w:eastAsia="Times New Roman"/>
        </w:rPr>
        <w:t>eğitiminde</w:t>
      </w:r>
      <w:proofErr w:type="spellEnd"/>
      <w:r>
        <w:rPr>
          <w:rFonts w:eastAsia="Times New Roman"/>
        </w:rPr>
        <w:t xml:space="preserve"> </w:t>
      </w:r>
      <w:proofErr w:type="spellStart"/>
      <w:r>
        <w:rPr>
          <w:rFonts w:eastAsia="Times New Roman"/>
        </w:rPr>
        <w:t>kullanılmış</w:t>
      </w:r>
      <w:proofErr w:type="spellEnd"/>
      <w:r>
        <w:rPr>
          <w:rFonts w:eastAsia="Times New Roman"/>
        </w:rPr>
        <w:t xml:space="preserve"> </w:t>
      </w:r>
      <w:proofErr w:type="spellStart"/>
      <w:r>
        <w:rPr>
          <w:rFonts w:eastAsia="Times New Roman"/>
        </w:rPr>
        <w:t>olması</w:t>
      </w:r>
      <w:proofErr w:type="spellEnd"/>
      <w:r>
        <w:rPr>
          <w:rFonts w:eastAsia="Times New Roman"/>
        </w:rPr>
        <w:t xml:space="preserve"> </w:t>
      </w:r>
      <w:proofErr w:type="spellStart"/>
      <w:r>
        <w:rPr>
          <w:rFonts w:eastAsia="Times New Roman"/>
        </w:rPr>
        <w:t>nedeniyle</w:t>
      </w:r>
      <w:proofErr w:type="spellEnd"/>
      <w:r>
        <w:rPr>
          <w:rFonts w:eastAsia="Times New Roman"/>
        </w:rPr>
        <w:t xml:space="preserve"> FPB </w:t>
      </w:r>
      <w:proofErr w:type="spellStart"/>
      <w:r>
        <w:rPr>
          <w:rFonts w:eastAsia="Times New Roman"/>
        </w:rPr>
        <w:t>dış</w:t>
      </w:r>
      <w:proofErr w:type="spellEnd"/>
      <w:r>
        <w:rPr>
          <w:rFonts w:eastAsia="Times New Roman"/>
        </w:rPr>
        <w:t xml:space="preserve"> test </w:t>
      </w:r>
      <w:proofErr w:type="spellStart"/>
      <w:r>
        <w:rPr>
          <w:rFonts w:eastAsia="Times New Roman"/>
        </w:rPr>
        <w:t>kümelerine</w:t>
      </w:r>
      <w:proofErr w:type="spellEnd"/>
      <w:r>
        <w:rPr>
          <w:rFonts w:eastAsia="Times New Roman"/>
        </w:rPr>
        <w:t xml:space="preserve"> </w:t>
      </w:r>
      <w:proofErr w:type="spellStart"/>
      <w:r>
        <w:rPr>
          <w:rFonts w:eastAsia="Times New Roman"/>
        </w:rPr>
        <w:t>alınmamış</w:t>
      </w:r>
      <w:proofErr w:type="spellEnd"/>
      <w:r>
        <w:rPr>
          <w:rFonts w:eastAsia="Times New Roman"/>
        </w:rPr>
        <w:t xml:space="preserve">, </w:t>
      </w:r>
      <w:proofErr w:type="spellStart"/>
      <w:r>
        <w:rPr>
          <w:rFonts w:eastAsia="Times New Roman"/>
        </w:rPr>
        <w:t>yalnızca</w:t>
      </w:r>
      <w:proofErr w:type="spellEnd"/>
      <w:r>
        <w:rPr>
          <w:rFonts w:eastAsia="Times New Roman"/>
        </w:rPr>
        <w:t xml:space="preserve"> </w:t>
      </w:r>
      <w:proofErr w:type="spellStart"/>
      <w:r>
        <w:rPr>
          <w:rFonts w:eastAsia="Times New Roman"/>
        </w:rPr>
        <w:t>eğitim</w:t>
      </w:r>
      <w:proofErr w:type="spellEnd"/>
      <w:r>
        <w:rPr>
          <w:rFonts w:eastAsia="Times New Roman"/>
        </w:rPr>
        <w:t xml:space="preserve"> </w:t>
      </w:r>
      <w:proofErr w:type="spellStart"/>
      <w:r>
        <w:rPr>
          <w:rFonts w:eastAsia="Times New Roman"/>
        </w:rPr>
        <w:t>havuzunda</w:t>
      </w:r>
      <w:proofErr w:type="spellEnd"/>
      <w:r>
        <w:rPr>
          <w:rFonts w:eastAsia="Times New Roman"/>
        </w:rPr>
        <w:t xml:space="preserve"> </w:t>
      </w:r>
      <w:proofErr w:type="spellStart"/>
      <w:r>
        <w:rPr>
          <w:rFonts w:eastAsia="Times New Roman"/>
        </w:rPr>
        <w:t>yardımcı</w:t>
      </w:r>
      <w:proofErr w:type="spellEnd"/>
      <w:r>
        <w:rPr>
          <w:rFonts w:eastAsia="Times New Roman"/>
        </w:rPr>
        <w:t xml:space="preserve"> </w:t>
      </w:r>
      <w:proofErr w:type="spellStart"/>
      <w:r>
        <w:rPr>
          <w:rFonts w:eastAsia="Times New Roman"/>
        </w:rPr>
        <w:t>veri</w:t>
      </w:r>
      <w:proofErr w:type="spellEnd"/>
      <w:r>
        <w:rPr>
          <w:rFonts w:eastAsia="Times New Roman"/>
        </w:rPr>
        <w:t xml:space="preserve"> </w:t>
      </w:r>
      <w:proofErr w:type="spellStart"/>
      <w:r>
        <w:rPr>
          <w:rFonts w:eastAsia="Times New Roman"/>
        </w:rPr>
        <w:t>olarak</w:t>
      </w:r>
      <w:proofErr w:type="spellEnd"/>
      <w:r>
        <w:rPr>
          <w:rFonts w:eastAsia="Times New Roman"/>
        </w:rPr>
        <w:t xml:space="preserve"> </w:t>
      </w:r>
      <w:proofErr w:type="spellStart"/>
      <w:r>
        <w:rPr>
          <w:rFonts w:eastAsia="Times New Roman"/>
        </w:rPr>
        <w:t>tutulmuştur</w:t>
      </w:r>
      <w:proofErr w:type="spellEnd"/>
      <w:r>
        <w:rPr>
          <w:rFonts w:eastAsia="Times New Roman"/>
        </w:rPr>
        <w:t>.</w:t>
      </w:r>
    </w:p>
    <w:p w14:paraId="3790D10A" w14:textId="77777777" w:rsidR="00F96319" w:rsidRDefault="00F96319" w:rsidP="00F96319">
      <w:pPr>
        <w:spacing w:after="60"/>
      </w:pPr>
      <w:r>
        <w:rPr>
          <w:rFonts w:eastAsia="Times New Roman"/>
          <w:b/>
        </w:rPr>
        <w:t xml:space="preserve">Toplama </w:t>
      </w:r>
      <w:proofErr w:type="spellStart"/>
      <w:r>
        <w:rPr>
          <w:rFonts w:eastAsia="Times New Roman"/>
          <w:b/>
        </w:rPr>
        <w:t>ve</w:t>
      </w:r>
      <w:proofErr w:type="spellEnd"/>
      <w:r>
        <w:rPr>
          <w:rFonts w:eastAsia="Times New Roman"/>
          <w:b/>
        </w:rPr>
        <w:t xml:space="preserve"> </w:t>
      </w:r>
      <w:proofErr w:type="spellStart"/>
      <w:r>
        <w:rPr>
          <w:rFonts w:eastAsia="Times New Roman"/>
          <w:b/>
        </w:rPr>
        <w:t>birleştirme</w:t>
      </w:r>
      <w:proofErr w:type="spellEnd"/>
      <w:r>
        <w:rPr>
          <w:rFonts w:eastAsia="Times New Roman"/>
          <w:b/>
        </w:rPr>
        <w:t xml:space="preserve">. </w:t>
      </w:r>
      <w:r>
        <w:rPr>
          <w:rFonts w:eastAsia="Times New Roman"/>
        </w:rPr>
        <w:t xml:space="preserve">TFNS </w:t>
      </w:r>
      <w:proofErr w:type="spellStart"/>
      <w:r>
        <w:rPr>
          <w:rFonts w:eastAsia="Times New Roman"/>
        </w:rPr>
        <w:t>ve</w:t>
      </w:r>
      <w:proofErr w:type="spellEnd"/>
      <w:r>
        <w:rPr>
          <w:rFonts w:eastAsia="Times New Roman"/>
        </w:rPr>
        <w:t xml:space="preserve"> FPB </w:t>
      </w:r>
      <w:proofErr w:type="spellStart"/>
      <w:r>
        <w:rPr>
          <w:rFonts w:eastAsia="Times New Roman"/>
        </w:rPr>
        <w:t>örnekleri</w:t>
      </w:r>
      <w:proofErr w:type="spellEnd"/>
      <w:r>
        <w:rPr>
          <w:rFonts w:eastAsia="Times New Roman"/>
        </w:rPr>
        <w:t xml:space="preserve"> </w:t>
      </w:r>
      <w:proofErr w:type="spellStart"/>
      <w:r>
        <w:rPr>
          <w:rFonts w:eastAsia="Times New Roman"/>
        </w:rPr>
        <w:t>HuggingFace</w:t>
      </w:r>
      <w:proofErr w:type="spellEnd"/>
      <w:r>
        <w:rPr>
          <w:rFonts w:eastAsia="Times New Roman"/>
        </w:rPr>
        <w:t xml:space="preserve"> Datasets </w:t>
      </w:r>
      <w:proofErr w:type="spellStart"/>
      <w:r>
        <w:rPr>
          <w:rFonts w:eastAsia="Times New Roman"/>
        </w:rPr>
        <w:t>üzerinden</w:t>
      </w:r>
      <w:proofErr w:type="spellEnd"/>
      <w:r>
        <w:rPr>
          <w:rFonts w:eastAsia="Times New Roman"/>
        </w:rPr>
        <w:t xml:space="preserve"> </w:t>
      </w:r>
      <w:proofErr w:type="spellStart"/>
      <w:r>
        <w:rPr>
          <w:rFonts w:eastAsia="Times New Roman"/>
        </w:rPr>
        <w:t>indirilmiş</w:t>
      </w:r>
      <w:proofErr w:type="spellEnd"/>
      <w:r>
        <w:rPr>
          <w:rFonts w:eastAsia="Times New Roman"/>
        </w:rPr>
        <w:t xml:space="preserve">; </w:t>
      </w:r>
      <w:proofErr w:type="spellStart"/>
      <w:r>
        <w:rPr>
          <w:rFonts w:eastAsia="Times New Roman"/>
        </w:rPr>
        <w:t>ortak</w:t>
      </w:r>
      <w:proofErr w:type="spellEnd"/>
      <w:r>
        <w:rPr>
          <w:rFonts w:eastAsia="Times New Roman"/>
        </w:rPr>
        <w:t xml:space="preserve"> </w:t>
      </w:r>
      <w:proofErr w:type="spellStart"/>
      <w:r>
        <w:rPr>
          <w:rFonts w:eastAsia="Times New Roman"/>
        </w:rPr>
        <w:t>şema</w:t>
      </w:r>
      <w:proofErr w:type="spellEnd"/>
      <w:r>
        <w:rPr>
          <w:rFonts w:eastAsia="Times New Roman"/>
        </w:rPr>
        <w:t xml:space="preserve"> (</w:t>
      </w:r>
      <w:proofErr w:type="spellStart"/>
      <w:r>
        <w:rPr>
          <w:rFonts w:eastAsia="Times New Roman"/>
        </w:rPr>
        <w:t>metin</w:t>
      </w:r>
      <w:proofErr w:type="spellEnd"/>
      <w:r>
        <w:rPr>
          <w:rFonts w:eastAsia="Times New Roman"/>
        </w:rPr>
        <w:t xml:space="preserve">, </w:t>
      </w:r>
      <w:proofErr w:type="spellStart"/>
      <w:r>
        <w:rPr>
          <w:rFonts w:eastAsia="Times New Roman"/>
        </w:rPr>
        <w:t>etiket</w:t>
      </w:r>
      <w:proofErr w:type="spellEnd"/>
      <w:r>
        <w:rPr>
          <w:rFonts w:eastAsia="Times New Roman"/>
        </w:rPr>
        <w:t xml:space="preserve">) </w:t>
      </w:r>
      <w:proofErr w:type="spellStart"/>
      <w:r>
        <w:rPr>
          <w:rFonts w:eastAsia="Times New Roman"/>
        </w:rPr>
        <w:t>altında</w:t>
      </w:r>
      <w:proofErr w:type="spellEnd"/>
      <w:r>
        <w:rPr>
          <w:rFonts w:eastAsia="Times New Roman"/>
        </w:rPr>
        <w:t xml:space="preserve"> </w:t>
      </w:r>
      <w:proofErr w:type="spellStart"/>
      <w:r>
        <w:rPr>
          <w:rFonts w:eastAsia="Times New Roman"/>
        </w:rPr>
        <w:t>birleştirilmiştir</w:t>
      </w:r>
      <w:proofErr w:type="spellEnd"/>
      <w:r>
        <w:rPr>
          <w:rFonts w:eastAsia="Times New Roman"/>
        </w:rPr>
        <w:t>.</w:t>
      </w:r>
    </w:p>
    <w:p w14:paraId="49B02BF2" w14:textId="77777777" w:rsidR="00F96319" w:rsidRDefault="00F96319" w:rsidP="00F96319">
      <w:pPr>
        <w:spacing w:after="60"/>
      </w:pPr>
      <w:proofErr w:type="spellStart"/>
      <w:r>
        <w:rPr>
          <w:rFonts w:eastAsia="Times New Roman"/>
          <w:b/>
        </w:rPr>
        <w:t>Temizleme</w:t>
      </w:r>
      <w:proofErr w:type="spellEnd"/>
      <w:r>
        <w:rPr>
          <w:rFonts w:eastAsia="Times New Roman"/>
          <w:b/>
        </w:rPr>
        <w:t xml:space="preserve">. </w:t>
      </w:r>
      <w:r>
        <w:rPr>
          <w:rFonts w:eastAsia="Times New Roman"/>
        </w:rPr>
        <w:t xml:space="preserve">URL, mention (@kullanıcı), HTML </w:t>
      </w:r>
      <w:proofErr w:type="spellStart"/>
      <w:r>
        <w:rPr>
          <w:rFonts w:eastAsia="Times New Roman"/>
        </w:rPr>
        <w:t>etiketi</w:t>
      </w:r>
      <w:proofErr w:type="spellEnd"/>
      <w:r>
        <w:rPr>
          <w:rFonts w:eastAsia="Times New Roman"/>
        </w:rPr>
        <w:t xml:space="preserve"> </w:t>
      </w:r>
      <w:proofErr w:type="spellStart"/>
      <w:r>
        <w:rPr>
          <w:rFonts w:eastAsia="Times New Roman"/>
        </w:rPr>
        <w:t>ve</w:t>
      </w:r>
      <w:proofErr w:type="spellEnd"/>
      <w:r>
        <w:rPr>
          <w:rFonts w:eastAsia="Times New Roman"/>
        </w:rPr>
        <w:t xml:space="preserve"> </w:t>
      </w:r>
      <w:proofErr w:type="spellStart"/>
      <w:r>
        <w:rPr>
          <w:rFonts w:eastAsia="Times New Roman"/>
        </w:rPr>
        <w:t>kontrol</w:t>
      </w:r>
      <w:proofErr w:type="spellEnd"/>
      <w:r>
        <w:rPr>
          <w:rFonts w:eastAsia="Times New Roman"/>
        </w:rPr>
        <w:t xml:space="preserve"> </w:t>
      </w:r>
      <w:proofErr w:type="spellStart"/>
      <w:r>
        <w:rPr>
          <w:rFonts w:eastAsia="Times New Roman"/>
        </w:rPr>
        <w:t>karakterleri</w:t>
      </w:r>
      <w:proofErr w:type="spellEnd"/>
      <w:r>
        <w:rPr>
          <w:rFonts w:eastAsia="Times New Roman"/>
        </w:rPr>
        <w:t xml:space="preserve"> </w:t>
      </w:r>
      <w:proofErr w:type="spellStart"/>
      <w:r>
        <w:rPr>
          <w:rFonts w:eastAsia="Times New Roman"/>
        </w:rPr>
        <w:t>kaldırılmış</w:t>
      </w:r>
      <w:proofErr w:type="spellEnd"/>
      <w:r>
        <w:rPr>
          <w:rFonts w:eastAsia="Times New Roman"/>
        </w:rPr>
        <w:t xml:space="preserve">; </w:t>
      </w:r>
      <w:proofErr w:type="spellStart"/>
      <w:r>
        <w:rPr>
          <w:rFonts w:eastAsia="Times New Roman"/>
        </w:rPr>
        <w:t>boş</w:t>
      </w:r>
      <w:proofErr w:type="spellEnd"/>
      <w:r>
        <w:rPr>
          <w:rFonts w:eastAsia="Times New Roman"/>
        </w:rPr>
        <w:t xml:space="preserve"> </w:t>
      </w:r>
      <w:proofErr w:type="spellStart"/>
      <w:r>
        <w:rPr>
          <w:rFonts w:eastAsia="Times New Roman"/>
        </w:rPr>
        <w:t>ve</w:t>
      </w:r>
      <w:proofErr w:type="spellEnd"/>
      <w:r>
        <w:rPr>
          <w:rFonts w:eastAsia="Times New Roman"/>
        </w:rPr>
        <w:t xml:space="preserve"> </w:t>
      </w:r>
      <w:proofErr w:type="spellStart"/>
      <w:r>
        <w:rPr>
          <w:rFonts w:eastAsia="Times New Roman"/>
        </w:rPr>
        <w:t>yinelenen</w:t>
      </w:r>
      <w:proofErr w:type="spellEnd"/>
      <w:r>
        <w:rPr>
          <w:rFonts w:eastAsia="Times New Roman"/>
        </w:rPr>
        <w:t xml:space="preserve"> </w:t>
      </w:r>
      <w:proofErr w:type="spellStart"/>
      <w:r>
        <w:rPr>
          <w:rFonts w:eastAsia="Times New Roman"/>
        </w:rPr>
        <w:t>örnekler</w:t>
      </w:r>
      <w:proofErr w:type="spellEnd"/>
      <w:r>
        <w:rPr>
          <w:rFonts w:eastAsia="Times New Roman"/>
        </w:rPr>
        <w:t xml:space="preserve"> </w:t>
      </w:r>
      <w:proofErr w:type="spellStart"/>
      <w:r>
        <w:rPr>
          <w:rFonts w:eastAsia="Times New Roman"/>
        </w:rPr>
        <w:t>ayıklanmıştır</w:t>
      </w:r>
      <w:proofErr w:type="spellEnd"/>
      <w:r>
        <w:rPr>
          <w:rFonts w:eastAsia="Times New Roman"/>
        </w:rPr>
        <w:t xml:space="preserve">. </w:t>
      </w:r>
      <w:proofErr w:type="spellStart"/>
      <w:r>
        <w:rPr>
          <w:rFonts w:eastAsia="Times New Roman"/>
        </w:rPr>
        <w:t>Temizleme</w:t>
      </w:r>
      <w:proofErr w:type="spellEnd"/>
      <w:r>
        <w:rPr>
          <w:rFonts w:eastAsia="Times New Roman"/>
        </w:rPr>
        <w:t xml:space="preserve"> </w:t>
      </w:r>
      <w:proofErr w:type="spellStart"/>
      <w:r>
        <w:rPr>
          <w:rFonts w:eastAsia="Times New Roman"/>
        </w:rPr>
        <w:t>sonrası</w:t>
      </w:r>
      <w:proofErr w:type="spellEnd"/>
      <w:r>
        <w:rPr>
          <w:rFonts w:eastAsia="Times New Roman"/>
        </w:rPr>
        <w:t xml:space="preserve"> </w:t>
      </w:r>
      <w:proofErr w:type="spellStart"/>
      <w:r>
        <w:rPr>
          <w:rFonts w:eastAsia="Times New Roman"/>
        </w:rPr>
        <w:t>TFNS’te</w:t>
      </w:r>
      <w:proofErr w:type="spellEnd"/>
      <w:r>
        <w:rPr>
          <w:rFonts w:eastAsia="Times New Roman"/>
        </w:rPr>
        <w:t xml:space="preserve"> 11.928, </w:t>
      </w:r>
      <w:proofErr w:type="spellStart"/>
      <w:r>
        <w:rPr>
          <w:rFonts w:eastAsia="Times New Roman"/>
        </w:rPr>
        <w:t>FPB’de</w:t>
      </w:r>
      <w:proofErr w:type="spellEnd"/>
      <w:r>
        <w:rPr>
          <w:rFonts w:eastAsia="Times New Roman"/>
        </w:rPr>
        <w:t xml:space="preserve"> 4.840 </w:t>
      </w:r>
      <w:proofErr w:type="spellStart"/>
      <w:r>
        <w:rPr>
          <w:rFonts w:eastAsia="Times New Roman"/>
        </w:rPr>
        <w:t>örnek</w:t>
      </w:r>
      <w:proofErr w:type="spellEnd"/>
      <w:r>
        <w:rPr>
          <w:rFonts w:eastAsia="Times New Roman"/>
        </w:rPr>
        <w:t xml:space="preserve"> </w:t>
      </w:r>
      <w:proofErr w:type="spellStart"/>
      <w:r>
        <w:rPr>
          <w:rFonts w:eastAsia="Times New Roman"/>
        </w:rPr>
        <w:t>kalmıştır</w:t>
      </w:r>
      <w:proofErr w:type="spellEnd"/>
      <w:r>
        <w:rPr>
          <w:rFonts w:eastAsia="Times New Roman"/>
        </w:rPr>
        <w:t xml:space="preserve"> </w:t>
      </w:r>
      <w:proofErr w:type="spellStart"/>
      <w:r>
        <w:rPr>
          <w:rFonts w:eastAsia="Times New Roman"/>
        </w:rPr>
        <w:t>ve</w:t>
      </w:r>
      <w:proofErr w:type="spellEnd"/>
      <w:r>
        <w:rPr>
          <w:rFonts w:eastAsia="Times New Roman"/>
        </w:rPr>
        <w:t xml:space="preserve"> </w:t>
      </w:r>
      <w:proofErr w:type="spellStart"/>
      <w:r>
        <w:rPr>
          <w:rFonts w:eastAsia="Times New Roman"/>
        </w:rPr>
        <w:t>toplam</w:t>
      </w:r>
      <w:proofErr w:type="spellEnd"/>
      <w:r>
        <w:rPr>
          <w:rFonts w:eastAsia="Times New Roman"/>
        </w:rPr>
        <w:t xml:space="preserve"> 16.768 </w:t>
      </w:r>
      <w:proofErr w:type="spellStart"/>
      <w:r>
        <w:rPr>
          <w:rFonts w:eastAsia="Times New Roman"/>
        </w:rPr>
        <w:t>örnek</w:t>
      </w:r>
      <w:proofErr w:type="spellEnd"/>
      <w:r>
        <w:rPr>
          <w:rFonts w:eastAsia="Times New Roman"/>
        </w:rPr>
        <w:t xml:space="preserve"> </w:t>
      </w:r>
      <w:proofErr w:type="spellStart"/>
      <w:r>
        <w:rPr>
          <w:rFonts w:eastAsia="Times New Roman"/>
        </w:rPr>
        <w:t>elde</w:t>
      </w:r>
      <w:proofErr w:type="spellEnd"/>
      <w:r>
        <w:rPr>
          <w:rFonts w:eastAsia="Times New Roman"/>
        </w:rPr>
        <w:t xml:space="preserve"> </w:t>
      </w:r>
      <w:proofErr w:type="spellStart"/>
      <w:r>
        <w:rPr>
          <w:rFonts w:eastAsia="Times New Roman"/>
        </w:rPr>
        <w:t>edilmiştir</w:t>
      </w:r>
      <w:proofErr w:type="spellEnd"/>
      <w:r>
        <w:rPr>
          <w:rFonts w:eastAsia="Times New Roman"/>
        </w:rPr>
        <w:t>.</w:t>
      </w:r>
    </w:p>
    <w:p w14:paraId="0692CF6A" w14:textId="77777777" w:rsidR="00F96319" w:rsidRDefault="00F96319" w:rsidP="00F96319">
      <w:pPr>
        <w:spacing w:after="60"/>
      </w:pPr>
      <w:proofErr w:type="spellStart"/>
      <w:r>
        <w:rPr>
          <w:rFonts w:eastAsia="Times New Roman"/>
          <w:b/>
        </w:rPr>
        <w:t>Bölümleme</w:t>
      </w:r>
      <w:proofErr w:type="spellEnd"/>
      <w:r>
        <w:rPr>
          <w:rFonts w:eastAsia="Times New Roman"/>
          <w:b/>
        </w:rPr>
        <w:t xml:space="preserve">. </w:t>
      </w:r>
      <w:proofErr w:type="spellStart"/>
      <w:r>
        <w:rPr>
          <w:rFonts w:eastAsia="Times New Roman"/>
        </w:rPr>
        <w:t>İç</w:t>
      </w:r>
      <w:proofErr w:type="spellEnd"/>
      <w:r>
        <w:rPr>
          <w:rFonts w:eastAsia="Times New Roman"/>
        </w:rPr>
        <w:t xml:space="preserve"> test </w:t>
      </w:r>
      <w:proofErr w:type="spellStart"/>
      <w:r>
        <w:rPr>
          <w:rFonts w:eastAsia="Times New Roman"/>
        </w:rPr>
        <w:t>yalnızca</w:t>
      </w:r>
      <w:proofErr w:type="spellEnd"/>
      <w:r>
        <w:rPr>
          <w:rFonts w:eastAsia="Times New Roman"/>
        </w:rPr>
        <w:t xml:space="preserve"> TFNS </w:t>
      </w:r>
      <w:proofErr w:type="spellStart"/>
      <w:r>
        <w:rPr>
          <w:rFonts w:eastAsia="Times New Roman"/>
        </w:rPr>
        <w:t>üzerinden</w:t>
      </w:r>
      <w:proofErr w:type="spellEnd"/>
      <w:r>
        <w:rPr>
          <w:rFonts w:eastAsia="Times New Roman"/>
        </w:rPr>
        <w:t xml:space="preserve"> </w:t>
      </w:r>
      <w:proofErr w:type="spellStart"/>
      <w:r>
        <w:rPr>
          <w:rFonts w:eastAsia="Times New Roman"/>
        </w:rPr>
        <w:t>katmanlı</w:t>
      </w:r>
      <w:proofErr w:type="spellEnd"/>
      <w:r>
        <w:rPr>
          <w:rFonts w:eastAsia="Times New Roman"/>
        </w:rPr>
        <w:t xml:space="preserve"> </w:t>
      </w:r>
      <w:proofErr w:type="spellStart"/>
      <w:r>
        <w:rPr>
          <w:rFonts w:eastAsia="Times New Roman"/>
        </w:rPr>
        <w:t>örnekleme</w:t>
      </w:r>
      <w:proofErr w:type="spellEnd"/>
      <w:r>
        <w:rPr>
          <w:rFonts w:eastAsia="Times New Roman"/>
        </w:rPr>
        <w:t xml:space="preserve"> </w:t>
      </w:r>
      <w:proofErr w:type="spellStart"/>
      <w:r>
        <w:rPr>
          <w:rFonts w:eastAsia="Times New Roman"/>
        </w:rPr>
        <w:t>ile</w:t>
      </w:r>
      <w:proofErr w:type="spellEnd"/>
      <w:r>
        <w:rPr>
          <w:rFonts w:eastAsia="Times New Roman"/>
        </w:rPr>
        <w:t xml:space="preserve"> </w:t>
      </w:r>
      <w:proofErr w:type="spellStart"/>
      <w:r>
        <w:rPr>
          <w:rFonts w:eastAsia="Times New Roman"/>
        </w:rPr>
        <w:t>ayrılmıştır</w:t>
      </w:r>
      <w:proofErr w:type="spellEnd"/>
      <w:r>
        <w:rPr>
          <w:rFonts w:eastAsia="Times New Roman"/>
        </w:rPr>
        <w:t xml:space="preserve">. </w:t>
      </w:r>
      <w:proofErr w:type="spellStart"/>
      <w:r>
        <w:rPr>
          <w:rFonts w:eastAsia="Times New Roman"/>
        </w:rPr>
        <w:t>Eğitim</w:t>
      </w:r>
      <w:proofErr w:type="spellEnd"/>
      <w:r>
        <w:rPr>
          <w:rFonts w:eastAsia="Times New Roman"/>
        </w:rPr>
        <w:t>/</w:t>
      </w:r>
      <w:proofErr w:type="spellStart"/>
      <w:r>
        <w:rPr>
          <w:rFonts w:eastAsia="Times New Roman"/>
        </w:rPr>
        <w:t>doğrulama</w:t>
      </w:r>
      <w:proofErr w:type="spellEnd"/>
      <w:r>
        <w:rPr>
          <w:rFonts w:eastAsia="Times New Roman"/>
        </w:rPr>
        <w:t>/</w:t>
      </w:r>
      <w:proofErr w:type="spellStart"/>
      <w:r>
        <w:rPr>
          <w:rFonts w:eastAsia="Times New Roman"/>
        </w:rPr>
        <w:t>iç</w:t>
      </w:r>
      <w:proofErr w:type="spellEnd"/>
      <w:r>
        <w:rPr>
          <w:rFonts w:eastAsia="Times New Roman"/>
        </w:rPr>
        <w:t xml:space="preserve"> test </w:t>
      </w:r>
      <w:proofErr w:type="spellStart"/>
      <w:r>
        <w:rPr>
          <w:rFonts w:eastAsia="Times New Roman"/>
        </w:rPr>
        <w:t>oranları</w:t>
      </w:r>
      <w:proofErr w:type="spellEnd"/>
      <w:r>
        <w:rPr>
          <w:rFonts w:eastAsia="Times New Roman"/>
        </w:rPr>
        <w:t xml:space="preserve"> </w:t>
      </w:r>
      <w:proofErr w:type="spellStart"/>
      <w:proofErr w:type="gramStart"/>
      <w:r>
        <w:rPr>
          <w:rFonts w:eastAsia="Times New Roman"/>
        </w:rPr>
        <w:t>sırasıyla</w:t>
      </w:r>
      <w:proofErr w:type="spellEnd"/>
      <w:r>
        <w:rPr>
          <w:rFonts w:eastAsia="Times New Roman"/>
        </w:rPr>
        <w:t xml:space="preserve">  %</w:t>
      </w:r>
      <w:proofErr w:type="gramEnd"/>
      <w:r>
        <w:rPr>
          <w:rFonts w:eastAsia="Times New Roman"/>
        </w:rPr>
        <w:t xml:space="preserve">77,2 / %8,5 / %14,2’dir. </w:t>
      </w:r>
      <w:proofErr w:type="spellStart"/>
      <w:r>
        <w:rPr>
          <w:rFonts w:eastAsia="Times New Roman"/>
        </w:rPr>
        <w:t>Bölümleme</w:t>
      </w:r>
      <w:proofErr w:type="spellEnd"/>
      <w:r>
        <w:rPr>
          <w:rFonts w:eastAsia="Times New Roman"/>
        </w:rPr>
        <w:t xml:space="preserve"> </w:t>
      </w:r>
      <w:proofErr w:type="spellStart"/>
      <w:r>
        <w:rPr>
          <w:rFonts w:eastAsia="Times New Roman"/>
        </w:rPr>
        <w:t>işlemi</w:t>
      </w:r>
      <w:proofErr w:type="spellEnd"/>
      <w:r>
        <w:rPr>
          <w:rFonts w:eastAsia="Times New Roman"/>
        </w:rPr>
        <w:t xml:space="preserve"> 42 </w:t>
      </w:r>
      <w:proofErr w:type="spellStart"/>
      <w:r>
        <w:rPr>
          <w:rFonts w:eastAsia="Times New Roman"/>
        </w:rPr>
        <w:t>numaralı</w:t>
      </w:r>
      <w:proofErr w:type="spellEnd"/>
      <w:r>
        <w:rPr>
          <w:rFonts w:eastAsia="Times New Roman"/>
        </w:rPr>
        <w:t xml:space="preserve"> </w:t>
      </w:r>
      <w:proofErr w:type="spellStart"/>
      <w:r>
        <w:rPr>
          <w:rFonts w:eastAsia="Times New Roman"/>
        </w:rPr>
        <w:t>rastgelelik</w:t>
      </w:r>
      <w:proofErr w:type="spellEnd"/>
      <w:r>
        <w:rPr>
          <w:rFonts w:eastAsia="Times New Roman"/>
        </w:rPr>
        <w:t xml:space="preserve"> </w:t>
      </w:r>
      <w:proofErr w:type="spellStart"/>
      <w:r>
        <w:rPr>
          <w:rFonts w:eastAsia="Times New Roman"/>
        </w:rPr>
        <w:t>tohumuyla</w:t>
      </w:r>
      <w:proofErr w:type="spellEnd"/>
      <w:r>
        <w:rPr>
          <w:rFonts w:eastAsia="Times New Roman"/>
        </w:rPr>
        <w:t xml:space="preserve"> </w:t>
      </w:r>
      <w:proofErr w:type="spellStart"/>
      <w:r>
        <w:rPr>
          <w:rFonts w:eastAsia="Times New Roman"/>
        </w:rPr>
        <w:t>yapılmıştır</w:t>
      </w:r>
      <w:proofErr w:type="spellEnd"/>
      <w:r>
        <w:rPr>
          <w:rFonts w:eastAsia="Times New Roman"/>
        </w:rPr>
        <w:t>.</w:t>
      </w:r>
    </w:p>
    <w:p w14:paraId="492BC995" w14:textId="77777777" w:rsidR="00F96319" w:rsidRDefault="00F96319" w:rsidP="00F96319">
      <w:pPr>
        <w:spacing w:after="60"/>
      </w:pPr>
      <w:proofErr w:type="spellStart"/>
      <w:r>
        <w:rPr>
          <w:rFonts w:eastAsia="Times New Roman"/>
          <w:b/>
        </w:rPr>
        <w:t>Dış</w:t>
      </w:r>
      <w:proofErr w:type="spellEnd"/>
      <w:r>
        <w:rPr>
          <w:rFonts w:eastAsia="Times New Roman"/>
          <w:b/>
        </w:rPr>
        <w:t xml:space="preserve"> test </w:t>
      </w:r>
      <w:proofErr w:type="spellStart"/>
      <w:r>
        <w:rPr>
          <w:rFonts w:eastAsia="Times New Roman"/>
          <w:b/>
        </w:rPr>
        <w:t>setleri</w:t>
      </w:r>
      <w:proofErr w:type="spellEnd"/>
      <w:r>
        <w:rPr>
          <w:rFonts w:eastAsia="Times New Roman"/>
          <w:b/>
        </w:rPr>
        <w:t xml:space="preserve">. </w:t>
      </w:r>
      <w:r>
        <w:rPr>
          <w:rFonts w:eastAsia="Times New Roman"/>
        </w:rPr>
        <w:t xml:space="preserve">S&amp;P 500 (1.060 </w:t>
      </w:r>
      <w:proofErr w:type="spellStart"/>
      <w:r>
        <w:rPr>
          <w:rFonts w:eastAsia="Times New Roman"/>
        </w:rPr>
        <w:t>başlık</w:t>
      </w:r>
      <w:proofErr w:type="spellEnd"/>
      <w:r>
        <w:rPr>
          <w:rFonts w:eastAsia="Times New Roman"/>
        </w:rPr>
        <w:t xml:space="preserve">), </w:t>
      </w:r>
      <w:proofErr w:type="spellStart"/>
      <w:r>
        <w:rPr>
          <w:rFonts w:eastAsia="Times New Roman"/>
        </w:rPr>
        <w:t>sentetik</w:t>
      </w:r>
      <w:proofErr w:type="spellEnd"/>
      <w:r>
        <w:rPr>
          <w:rFonts w:eastAsia="Times New Roman"/>
        </w:rPr>
        <w:t xml:space="preserve"> (3.000 </w:t>
      </w:r>
      <w:proofErr w:type="spellStart"/>
      <w:r>
        <w:rPr>
          <w:rFonts w:eastAsia="Times New Roman"/>
        </w:rPr>
        <w:t>örnek</w:t>
      </w:r>
      <w:proofErr w:type="spellEnd"/>
      <w:r>
        <w:rPr>
          <w:rFonts w:eastAsia="Times New Roman"/>
        </w:rPr>
        <w:t xml:space="preserve">) </w:t>
      </w:r>
      <w:proofErr w:type="spellStart"/>
      <w:r>
        <w:rPr>
          <w:rFonts w:eastAsia="Times New Roman"/>
        </w:rPr>
        <w:t>ve</w:t>
      </w:r>
      <w:proofErr w:type="spellEnd"/>
      <w:r>
        <w:rPr>
          <w:rFonts w:eastAsia="Times New Roman"/>
        </w:rPr>
        <w:t xml:space="preserve"> Reuters (5.000 </w:t>
      </w:r>
      <w:proofErr w:type="spellStart"/>
      <w:r>
        <w:rPr>
          <w:rFonts w:eastAsia="Times New Roman"/>
        </w:rPr>
        <w:t>haber</w:t>
      </w:r>
      <w:proofErr w:type="spellEnd"/>
      <w:r>
        <w:rPr>
          <w:rFonts w:eastAsia="Times New Roman"/>
        </w:rPr>
        <w:t xml:space="preserve">) </w:t>
      </w:r>
      <w:proofErr w:type="spellStart"/>
      <w:r>
        <w:rPr>
          <w:rFonts w:eastAsia="Times New Roman"/>
        </w:rPr>
        <w:t>dış</w:t>
      </w:r>
      <w:proofErr w:type="spellEnd"/>
      <w:r>
        <w:rPr>
          <w:rFonts w:eastAsia="Times New Roman"/>
        </w:rPr>
        <w:t xml:space="preserve"> test </w:t>
      </w:r>
      <w:proofErr w:type="spellStart"/>
      <w:r>
        <w:rPr>
          <w:rFonts w:eastAsia="Times New Roman"/>
        </w:rPr>
        <w:t>setleri</w:t>
      </w:r>
      <w:proofErr w:type="spellEnd"/>
      <w:r>
        <w:rPr>
          <w:rFonts w:eastAsia="Times New Roman"/>
        </w:rPr>
        <w:t xml:space="preserve"> </w:t>
      </w:r>
      <w:proofErr w:type="spellStart"/>
      <w:r>
        <w:rPr>
          <w:rFonts w:eastAsia="Times New Roman"/>
        </w:rPr>
        <w:t>eğitim</w:t>
      </w:r>
      <w:proofErr w:type="spellEnd"/>
      <w:r>
        <w:rPr>
          <w:rFonts w:eastAsia="Times New Roman"/>
        </w:rPr>
        <w:t xml:space="preserve"> </w:t>
      </w:r>
      <w:proofErr w:type="spellStart"/>
      <w:r>
        <w:rPr>
          <w:rFonts w:eastAsia="Times New Roman"/>
        </w:rPr>
        <w:t>havuzuna</w:t>
      </w:r>
      <w:proofErr w:type="spellEnd"/>
      <w:r>
        <w:rPr>
          <w:rFonts w:eastAsia="Times New Roman"/>
        </w:rPr>
        <w:t xml:space="preserve"> </w:t>
      </w:r>
      <w:proofErr w:type="spellStart"/>
      <w:r>
        <w:rPr>
          <w:rFonts w:eastAsia="Times New Roman"/>
        </w:rPr>
        <w:t>dâhil</w:t>
      </w:r>
      <w:proofErr w:type="spellEnd"/>
      <w:r>
        <w:rPr>
          <w:rFonts w:eastAsia="Times New Roman"/>
        </w:rPr>
        <w:t xml:space="preserve"> </w:t>
      </w:r>
      <w:proofErr w:type="spellStart"/>
      <w:r>
        <w:rPr>
          <w:rFonts w:eastAsia="Times New Roman"/>
        </w:rPr>
        <w:t>edilmemiştir</w:t>
      </w:r>
      <w:proofErr w:type="spellEnd"/>
      <w:r>
        <w:rPr>
          <w:rFonts w:eastAsia="Times New Roman"/>
        </w:rPr>
        <w:t>.</w:t>
      </w:r>
    </w:p>
    <w:p w14:paraId="2FE13C2F" w14:textId="77777777" w:rsidR="00F96319" w:rsidRDefault="00F96319" w:rsidP="00F96319">
      <w:pPr>
        <w:spacing w:after="60"/>
      </w:pPr>
      <w:r>
        <w:rPr>
          <w:rFonts w:eastAsia="Times New Roman"/>
          <w:b/>
        </w:rPr>
        <w:t xml:space="preserve">Ana </w:t>
      </w:r>
      <w:proofErr w:type="spellStart"/>
      <w:r>
        <w:rPr>
          <w:rFonts w:eastAsia="Times New Roman"/>
          <w:b/>
        </w:rPr>
        <w:t>veri</w:t>
      </w:r>
      <w:proofErr w:type="spellEnd"/>
      <w:r>
        <w:rPr>
          <w:rFonts w:eastAsia="Times New Roman"/>
          <w:b/>
        </w:rPr>
        <w:t xml:space="preserve"> </w:t>
      </w:r>
      <w:proofErr w:type="spellStart"/>
      <w:r>
        <w:rPr>
          <w:rFonts w:eastAsia="Times New Roman"/>
          <w:b/>
        </w:rPr>
        <w:t>havuzu</w:t>
      </w:r>
      <w:proofErr w:type="spellEnd"/>
      <w:r>
        <w:rPr>
          <w:rFonts w:eastAsia="Times New Roman"/>
          <w:b/>
        </w:rPr>
        <w:t xml:space="preserve">. </w:t>
      </w:r>
      <w:r>
        <w:rPr>
          <w:rFonts w:eastAsia="Times New Roman"/>
        </w:rPr>
        <w:t xml:space="preserve">TFNS (11.928) </w:t>
      </w:r>
      <w:proofErr w:type="spellStart"/>
      <w:r>
        <w:rPr>
          <w:rFonts w:eastAsia="Times New Roman"/>
        </w:rPr>
        <w:t>ve</w:t>
      </w:r>
      <w:proofErr w:type="spellEnd"/>
      <w:r>
        <w:rPr>
          <w:rFonts w:eastAsia="Times New Roman"/>
        </w:rPr>
        <w:t xml:space="preserve"> FPB (4.840) </w:t>
      </w:r>
      <w:proofErr w:type="spellStart"/>
      <w:r>
        <w:rPr>
          <w:rFonts w:eastAsia="Times New Roman"/>
        </w:rPr>
        <w:t>örneklerinden</w:t>
      </w:r>
      <w:proofErr w:type="spellEnd"/>
      <w:r>
        <w:rPr>
          <w:rFonts w:eastAsia="Times New Roman"/>
        </w:rPr>
        <w:t xml:space="preserve"> </w:t>
      </w:r>
      <w:proofErr w:type="spellStart"/>
      <w:r>
        <w:rPr>
          <w:rFonts w:eastAsia="Times New Roman"/>
        </w:rPr>
        <w:t>oluşur</w:t>
      </w:r>
      <w:proofErr w:type="spellEnd"/>
      <w:r>
        <w:rPr>
          <w:rFonts w:eastAsia="Times New Roman"/>
        </w:rPr>
        <w:t xml:space="preserve">. </w:t>
      </w:r>
      <w:proofErr w:type="spellStart"/>
      <w:r>
        <w:rPr>
          <w:rFonts w:eastAsia="Times New Roman"/>
        </w:rPr>
        <w:t>Eğitim</w:t>
      </w:r>
      <w:proofErr w:type="spellEnd"/>
      <w:r>
        <w:rPr>
          <w:rFonts w:eastAsia="Times New Roman"/>
        </w:rPr>
        <w:t xml:space="preserve"> </w:t>
      </w:r>
      <w:proofErr w:type="spellStart"/>
      <w:r>
        <w:rPr>
          <w:rFonts w:eastAsia="Times New Roman"/>
        </w:rPr>
        <w:t>kümesi</w:t>
      </w:r>
      <w:proofErr w:type="spellEnd"/>
      <w:r>
        <w:rPr>
          <w:rFonts w:eastAsia="Times New Roman"/>
        </w:rPr>
        <w:t xml:space="preserve"> 12.950 (TFNS 8.110 + FPB 4.840), </w:t>
      </w:r>
      <w:proofErr w:type="spellStart"/>
      <w:r>
        <w:rPr>
          <w:rFonts w:eastAsia="Times New Roman"/>
        </w:rPr>
        <w:t>doğrulama</w:t>
      </w:r>
      <w:proofErr w:type="spellEnd"/>
      <w:r>
        <w:rPr>
          <w:rFonts w:eastAsia="Times New Roman"/>
        </w:rPr>
        <w:t xml:space="preserve"> 1.432, </w:t>
      </w:r>
      <w:proofErr w:type="spellStart"/>
      <w:r>
        <w:rPr>
          <w:rFonts w:eastAsia="Times New Roman"/>
        </w:rPr>
        <w:t>iç</w:t>
      </w:r>
      <w:proofErr w:type="spellEnd"/>
      <w:r>
        <w:rPr>
          <w:rFonts w:eastAsia="Times New Roman"/>
        </w:rPr>
        <w:t xml:space="preserve"> test 2.386 </w:t>
      </w:r>
      <w:proofErr w:type="spellStart"/>
      <w:r>
        <w:rPr>
          <w:rFonts w:eastAsia="Times New Roman"/>
        </w:rPr>
        <w:t>örnek</w:t>
      </w:r>
      <w:proofErr w:type="spellEnd"/>
      <w:r>
        <w:rPr>
          <w:rFonts w:eastAsia="Times New Roman"/>
        </w:rPr>
        <w:t xml:space="preserve"> </w:t>
      </w:r>
      <w:proofErr w:type="spellStart"/>
      <w:r>
        <w:rPr>
          <w:rFonts w:eastAsia="Times New Roman"/>
        </w:rPr>
        <w:t>içerir</w:t>
      </w:r>
      <w:proofErr w:type="spellEnd"/>
      <w:r>
        <w:rPr>
          <w:rFonts w:eastAsia="Times New Roman"/>
        </w:rPr>
        <w:t xml:space="preserve">. </w:t>
      </w:r>
      <w:proofErr w:type="spellStart"/>
      <w:r>
        <w:rPr>
          <w:rFonts w:eastAsia="Times New Roman"/>
        </w:rPr>
        <w:t>İç</w:t>
      </w:r>
      <w:proofErr w:type="spellEnd"/>
      <w:r>
        <w:rPr>
          <w:rFonts w:eastAsia="Times New Roman"/>
        </w:rPr>
        <w:t xml:space="preserve"> test </w:t>
      </w:r>
      <w:proofErr w:type="spellStart"/>
      <w:r>
        <w:rPr>
          <w:rFonts w:eastAsia="Times New Roman"/>
        </w:rPr>
        <w:t>yalnızca</w:t>
      </w:r>
      <w:proofErr w:type="spellEnd"/>
      <w:r>
        <w:rPr>
          <w:rFonts w:eastAsia="Times New Roman"/>
        </w:rPr>
        <w:t xml:space="preserve"> </w:t>
      </w:r>
      <w:proofErr w:type="spellStart"/>
      <w:r>
        <w:rPr>
          <w:rFonts w:eastAsia="Times New Roman"/>
        </w:rPr>
        <w:t>TFNS’ten</w:t>
      </w:r>
      <w:proofErr w:type="spellEnd"/>
      <w:r>
        <w:rPr>
          <w:rFonts w:eastAsia="Times New Roman"/>
        </w:rPr>
        <w:t xml:space="preserve"> </w:t>
      </w:r>
      <w:proofErr w:type="spellStart"/>
      <w:r>
        <w:rPr>
          <w:rFonts w:eastAsia="Times New Roman"/>
        </w:rPr>
        <w:t>ayrılmıştır</w:t>
      </w:r>
      <w:proofErr w:type="spellEnd"/>
      <w:r>
        <w:rPr>
          <w:rFonts w:eastAsia="Times New Roman"/>
        </w:rPr>
        <w:t xml:space="preserve">; FPB test </w:t>
      </w:r>
      <w:proofErr w:type="spellStart"/>
      <w:r>
        <w:rPr>
          <w:rFonts w:eastAsia="Times New Roman"/>
        </w:rPr>
        <w:t>kümesine</w:t>
      </w:r>
      <w:proofErr w:type="spellEnd"/>
      <w:r>
        <w:rPr>
          <w:rFonts w:eastAsia="Times New Roman"/>
        </w:rPr>
        <w:t xml:space="preserve"> </w:t>
      </w:r>
      <w:proofErr w:type="spellStart"/>
      <w:r>
        <w:rPr>
          <w:rFonts w:eastAsia="Times New Roman"/>
        </w:rPr>
        <w:t>alınmamıştır</w:t>
      </w:r>
      <w:proofErr w:type="spellEnd"/>
      <w:r>
        <w:rPr>
          <w:rFonts w:eastAsia="Times New Roman"/>
        </w:rPr>
        <w:t>.</w:t>
      </w:r>
    </w:p>
    <w:p w14:paraId="6ECEB5DB" w14:textId="77777777" w:rsidR="00F96319" w:rsidRDefault="00F96319" w:rsidP="00F96319">
      <w:pPr>
        <w:spacing w:after="60"/>
      </w:pPr>
      <w:proofErr w:type="spellStart"/>
      <w:r>
        <w:rPr>
          <w:rFonts w:eastAsia="Times New Roman"/>
          <w:b/>
        </w:rPr>
        <w:t>Dış</w:t>
      </w:r>
      <w:proofErr w:type="spellEnd"/>
      <w:r>
        <w:rPr>
          <w:rFonts w:eastAsia="Times New Roman"/>
          <w:b/>
        </w:rPr>
        <w:t xml:space="preserve"> test </w:t>
      </w:r>
      <w:proofErr w:type="spellStart"/>
      <w:r>
        <w:rPr>
          <w:rFonts w:eastAsia="Times New Roman"/>
          <w:b/>
        </w:rPr>
        <w:t>setleri</w:t>
      </w:r>
      <w:proofErr w:type="spellEnd"/>
      <w:r>
        <w:rPr>
          <w:rFonts w:eastAsia="Times New Roman"/>
          <w:b/>
        </w:rPr>
        <w:t xml:space="preserve">. </w:t>
      </w:r>
      <w:r>
        <w:rPr>
          <w:rFonts w:eastAsia="Times New Roman"/>
        </w:rPr>
        <w:t xml:space="preserve">S&amp;P 500 </w:t>
      </w:r>
      <w:proofErr w:type="spellStart"/>
      <w:r>
        <w:rPr>
          <w:rFonts w:eastAsia="Times New Roman"/>
        </w:rPr>
        <w:t>seti</w:t>
      </w:r>
      <w:proofErr w:type="spellEnd"/>
      <w:r>
        <w:rPr>
          <w:rFonts w:eastAsia="Times New Roman"/>
        </w:rPr>
        <w:t xml:space="preserve"> 1.060 </w:t>
      </w:r>
      <w:proofErr w:type="spellStart"/>
      <w:r>
        <w:rPr>
          <w:rFonts w:eastAsia="Times New Roman"/>
        </w:rPr>
        <w:t>şirket</w:t>
      </w:r>
      <w:proofErr w:type="spellEnd"/>
      <w:r>
        <w:rPr>
          <w:rFonts w:eastAsia="Times New Roman"/>
        </w:rPr>
        <w:t xml:space="preserve"> </w:t>
      </w:r>
      <w:proofErr w:type="spellStart"/>
      <w:r>
        <w:rPr>
          <w:rFonts w:eastAsia="Times New Roman"/>
        </w:rPr>
        <w:t>haber</w:t>
      </w:r>
      <w:proofErr w:type="spellEnd"/>
      <w:r>
        <w:rPr>
          <w:rFonts w:eastAsia="Times New Roman"/>
        </w:rPr>
        <w:t xml:space="preserve"> </w:t>
      </w:r>
      <w:proofErr w:type="spellStart"/>
      <w:r>
        <w:rPr>
          <w:rFonts w:eastAsia="Times New Roman"/>
        </w:rPr>
        <w:t>başlığından</w:t>
      </w:r>
      <w:proofErr w:type="spellEnd"/>
      <w:r>
        <w:rPr>
          <w:rFonts w:eastAsia="Times New Roman"/>
        </w:rPr>
        <w:t xml:space="preserve">; </w:t>
      </w:r>
      <w:proofErr w:type="spellStart"/>
      <w:r>
        <w:rPr>
          <w:rFonts w:eastAsia="Times New Roman"/>
        </w:rPr>
        <w:t>sentetik</w:t>
      </w:r>
      <w:proofErr w:type="spellEnd"/>
      <w:r>
        <w:rPr>
          <w:rFonts w:eastAsia="Times New Roman"/>
        </w:rPr>
        <w:t xml:space="preserve"> set her </w:t>
      </w:r>
      <w:proofErr w:type="spellStart"/>
      <w:r>
        <w:rPr>
          <w:rFonts w:eastAsia="Times New Roman"/>
        </w:rPr>
        <w:t>sınıfta</w:t>
      </w:r>
      <w:proofErr w:type="spellEnd"/>
      <w:r>
        <w:rPr>
          <w:rFonts w:eastAsia="Times New Roman"/>
        </w:rPr>
        <w:t xml:space="preserve"> 1.000 </w:t>
      </w:r>
      <w:proofErr w:type="spellStart"/>
      <w:r>
        <w:rPr>
          <w:rFonts w:eastAsia="Times New Roman"/>
        </w:rPr>
        <w:t>örnek</w:t>
      </w:r>
      <w:proofErr w:type="spellEnd"/>
      <w:r>
        <w:rPr>
          <w:rFonts w:eastAsia="Times New Roman"/>
        </w:rPr>
        <w:t xml:space="preserve"> </w:t>
      </w:r>
      <w:proofErr w:type="spellStart"/>
      <w:r>
        <w:rPr>
          <w:rFonts w:eastAsia="Times New Roman"/>
        </w:rPr>
        <w:t>olacak</w:t>
      </w:r>
      <w:proofErr w:type="spellEnd"/>
      <w:r>
        <w:rPr>
          <w:rFonts w:eastAsia="Times New Roman"/>
        </w:rPr>
        <w:t xml:space="preserve"> </w:t>
      </w:r>
      <w:proofErr w:type="spellStart"/>
      <w:r>
        <w:rPr>
          <w:rFonts w:eastAsia="Times New Roman"/>
        </w:rPr>
        <w:t>şekilde</w:t>
      </w:r>
      <w:proofErr w:type="spellEnd"/>
      <w:r>
        <w:rPr>
          <w:rFonts w:eastAsia="Times New Roman"/>
        </w:rPr>
        <w:t xml:space="preserve"> </w:t>
      </w:r>
      <w:proofErr w:type="spellStart"/>
      <w:r>
        <w:rPr>
          <w:rFonts w:eastAsia="Times New Roman"/>
        </w:rPr>
        <w:t>dengeli</w:t>
      </w:r>
      <w:proofErr w:type="spellEnd"/>
      <w:r>
        <w:rPr>
          <w:rFonts w:eastAsia="Times New Roman"/>
        </w:rPr>
        <w:t xml:space="preserve"> 3.000 </w:t>
      </w:r>
      <w:proofErr w:type="spellStart"/>
      <w:r>
        <w:rPr>
          <w:rFonts w:eastAsia="Times New Roman"/>
        </w:rPr>
        <w:t>finansal</w:t>
      </w:r>
      <w:proofErr w:type="spellEnd"/>
      <w:r>
        <w:rPr>
          <w:rFonts w:eastAsia="Times New Roman"/>
        </w:rPr>
        <w:t xml:space="preserve"> </w:t>
      </w:r>
      <w:proofErr w:type="spellStart"/>
      <w:r>
        <w:rPr>
          <w:rFonts w:eastAsia="Times New Roman"/>
        </w:rPr>
        <w:t>haber</w:t>
      </w:r>
      <w:proofErr w:type="spellEnd"/>
      <w:r>
        <w:rPr>
          <w:rFonts w:eastAsia="Times New Roman"/>
        </w:rPr>
        <w:t xml:space="preserve"> </w:t>
      </w:r>
      <w:proofErr w:type="spellStart"/>
      <w:r>
        <w:rPr>
          <w:rFonts w:eastAsia="Times New Roman"/>
        </w:rPr>
        <w:t>örneğinden</w:t>
      </w:r>
      <w:proofErr w:type="spellEnd"/>
      <w:r>
        <w:rPr>
          <w:rFonts w:eastAsia="Times New Roman"/>
        </w:rPr>
        <w:t xml:space="preserve">; Reuters </w:t>
      </w:r>
      <w:proofErr w:type="spellStart"/>
      <w:r>
        <w:rPr>
          <w:rFonts w:eastAsia="Times New Roman"/>
        </w:rPr>
        <w:t>seti</w:t>
      </w:r>
      <w:proofErr w:type="spellEnd"/>
      <w:r>
        <w:rPr>
          <w:rFonts w:eastAsia="Times New Roman"/>
        </w:rPr>
        <w:t xml:space="preserve"> 5.000 </w:t>
      </w:r>
      <w:proofErr w:type="spellStart"/>
      <w:r>
        <w:rPr>
          <w:rFonts w:eastAsia="Times New Roman"/>
        </w:rPr>
        <w:t>editoryal</w:t>
      </w:r>
      <w:proofErr w:type="spellEnd"/>
      <w:r>
        <w:rPr>
          <w:rFonts w:eastAsia="Times New Roman"/>
        </w:rPr>
        <w:t xml:space="preserve"> </w:t>
      </w:r>
      <w:proofErr w:type="spellStart"/>
      <w:r>
        <w:rPr>
          <w:rFonts w:eastAsia="Times New Roman"/>
        </w:rPr>
        <w:t>kurumsal</w:t>
      </w:r>
      <w:proofErr w:type="spellEnd"/>
      <w:r>
        <w:rPr>
          <w:rFonts w:eastAsia="Times New Roman"/>
        </w:rPr>
        <w:t xml:space="preserve"> </w:t>
      </w:r>
      <w:proofErr w:type="spellStart"/>
      <w:r>
        <w:rPr>
          <w:rFonts w:eastAsia="Times New Roman"/>
        </w:rPr>
        <w:t>haberden</w:t>
      </w:r>
      <w:proofErr w:type="spellEnd"/>
      <w:r>
        <w:rPr>
          <w:rFonts w:eastAsia="Times New Roman"/>
        </w:rPr>
        <w:t xml:space="preserve"> </w:t>
      </w:r>
      <w:proofErr w:type="spellStart"/>
      <w:r>
        <w:rPr>
          <w:rFonts w:eastAsia="Times New Roman"/>
        </w:rPr>
        <w:t>oluşmaktadır</w:t>
      </w:r>
      <w:proofErr w:type="spellEnd"/>
      <w:r>
        <w:rPr>
          <w:rFonts w:eastAsia="Times New Roman"/>
        </w:rPr>
        <w:t>.</w:t>
      </w:r>
    </w:p>
    <w:p w14:paraId="0B238A26" w14:textId="77777777" w:rsidR="00F96319" w:rsidRDefault="00F96319" w:rsidP="00F96319">
      <w:proofErr w:type="spellStart"/>
      <w:r>
        <w:rPr>
          <w:b/>
        </w:rPr>
        <w:t>Dış</w:t>
      </w:r>
      <w:proofErr w:type="spellEnd"/>
      <w:r>
        <w:rPr>
          <w:b/>
        </w:rPr>
        <w:t xml:space="preserve"> test </w:t>
      </w:r>
      <w:proofErr w:type="spellStart"/>
      <w:r>
        <w:rPr>
          <w:b/>
        </w:rPr>
        <w:t>alanlarının</w:t>
      </w:r>
      <w:proofErr w:type="spellEnd"/>
      <w:r>
        <w:rPr>
          <w:b/>
        </w:rPr>
        <w:t xml:space="preserve"> </w:t>
      </w:r>
      <w:proofErr w:type="spellStart"/>
      <w:r>
        <w:rPr>
          <w:b/>
        </w:rPr>
        <w:t>tanımı</w:t>
      </w:r>
      <w:proofErr w:type="spellEnd"/>
      <w:r>
        <w:rPr>
          <w:b/>
        </w:rPr>
        <w:t xml:space="preserve">. </w:t>
      </w:r>
      <w:r>
        <w:t xml:space="preserve">S&amp;P 500, ana </w:t>
      </w:r>
      <w:proofErr w:type="spellStart"/>
      <w:r>
        <w:t>eğitim</w:t>
      </w:r>
      <w:proofErr w:type="spellEnd"/>
      <w:r>
        <w:t xml:space="preserve"> </w:t>
      </w:r>
      <w:proofErr w:type="spellStart"/>
      <w:r>
        <w:t>verilerindeki</w:t>
      </w:r>
      <w:proofErr w:type="spellEnd"/>
      <w:r>
        <w:t xml:space="preserve"> </w:t>
      </w:r>
      <w:proofErr w:type="spellStart"/>
      <w:r>
        <w:t>kısa</w:t>
      </w:r>
      <w:proofErr w:type="spellEnd"/>
      <w:r>
        <w:t xml:space="preserve"> </w:t>
      </w:r>
      <w:proofErr w:type="spellStart"/>
      <w:r>
        <w:t>ve</w:t>
      </w:r>
      <w:proofErr w:type="spellEnd"/>
      <w:r>
        <w:t xml:space="preserve"> </w:t>
      </w:r>
      <w:proofErr w:type="spellStart"/>
      <w:r>
        <w:t>piyasa</w:t>
      </w:r>
      <w:proofErr w:type="spellEnd"/>
      <w:r>
        <w:t xml:space="preserve"> </w:t>
      </w:r>
      <w:proofErr w:type="spellStart"/>
      <w:r>
        <w:t>yönelimli</w:t>
      </w:r>
      <w:proofErr w:type="spellEnd"/>
      <w:r>
        <w:t xml:space="preserve"> </w:t>
      </w:r>
      <w:proofErr w:type="spellStart"/>
      <w:r>
        <w:t>finansal</w:t>
      </w:r>
      <w:proofErr w:type="spellEnd"/>
      <w:r>
        <w:t xml:space="preserve"> </w:t>
      </w:r>
      <w:proofErr w:type="spellStart"/>
      <w:r>
        <w:t>metinlere</w:t>
      </w:r>
      <w:proofErr w:type="spellEnd"/>
      <w:r>
        <w:t xml:space="preserve"> </w:t>
      </w:r>
      <w:proofErr w:type="spellStart"/>
      <w:r>
        <w:t>görece</w:t>
      </w:r>
      <w:proofErr w:type="spellEnd"/>
      <w:r>
        <w:t xml:space="preserve"> </w:t>
      </w:r>
      <w:proofErr w:type="spellStart"/>
      <w:r>
        <w:t>daha</w:t>
      </w:r>
      <w:proofErr w:type="spellEnd"/>
      <w:r>
        <w:t xml:space="preserve"> </w:t>
      </w:r>
      <w:proofErr w:type="spellStart"/>
      <w:r>
        <w:t>yakın</w:t>
      </w:r>
      <w:proofErr w:type="spellEnd"/>
      <w:r>
        <w:t xml:space="preserve"> </w:t>
      </w:r>
      <w:proofErr w:type="spellStart"/>
      <w:r>
        <w:t>bir</w:t>
      </w:r>
      <w:proofErr w:type="spellEnd"/>
      <w:r>
        <w:t xml:space="preserve"> </w:t>
      </w:r>
      <w:proofErr w:type="spellStart"/>
      <w:r>
        <w:t>dağılımı</w:t>
      </w:r>
      <w:proofErr w:type="spellEnd"/>
      <w:r>
        <w:t xml:space="preserve"> </w:t>
      </w:r>
      <w:proofErr w:type="spellStart"/>
      <w:r>
        <w:t>temsil</w:t>
      </w:r>
      <w:proofErr w:type="spellEnd"/>
      <w:r>
        <w:t xml:space="preserve"> </w:t>
      </w:r>
      <w:proofErr w:type="spellStart"/>
      <w:r>
        <w:t>ettiği</w:t>
      </w:r>
      <w:proofErr w:type="spellEnd"/>
      <w:r>
        <w:t xml:space="preserve"> </w:t>
      </w:r>
      <w:proofErr w:type="spellStart"/>
      <w:r>
        <w:t>için</w:t>
      </w:r>
      <w:proofErr w:type="spellEnd"/>
      <w:r>
        <w:t xml:space="preserve"> </w:t>
      </w:r>
      <w:proofErr w:type="spellStart"/>
      <w:r>
        <w:t>yakın</w:t>
      </w:r>
      <w:proofErr w:type="spellEnd"/>
      <w:r>
        <w:t xml:space="preserve"> </w:t>
      </w:r>
      <w:proofErr w:type="spellStart"/>
      <w:r>
        <w:t>alan</w:t>
      </w:r>
      <w:proofErr w:type="spellEnd"/>
      <w:r>
        <w:t xml:space="preserve"> </w:t>
      </w:r>
      <w:proofErr w:type="spellStart"/>
      <w:r>
        <w:t>dış</w:t>
      </w:r>
      <w:proofErr w:type="spellEnd"/>
      <w:r>
        <w:t xml:space="preserve"> test </w:t>
      </w:r>
      <w:proofErr w:type="spellStart"/>
      <w:r>
        <w:t>olarak</w:t>
      </w:r>
      <w:proofErr w:type="spellEnd"/>
      <w:r>
        <w:t xml:space="preserve"> </w:t>
      </w:r>
      <w:proofErr w:type="spellStart"/>
      <w:r>
        <w:t>değerlendirilmiştir</w:t>
      </w:r>
      <w:proofErr w:type="spellEnd"/>
      <w:r>
        <w:t xml:space="preserve">. Reuters </w:t>
      </w:r>
      <w:proofErr w:type="spellStart"/>
      <w:r>
        <w:t>ise</w:t>
      </w:r>
      <w:proofErr w:type="spellEnd"/>
      <w:r>
        <w:t xml:space="preserve"> </w:t>
      </w:r>
      <w:proofErr w:type="spellStart"/>
      <w:r>
        <w:t>profesyonel</w:t>
      </w:r>
      <w:proofErr w:type="spellEnd"/>
      <w:r>
        <w:t xml:space="preserve"> </w:t>
      </w:r>
      <w:proofErr w:type="spellStart"/>
      <w:r>
        <w:t>ve</w:t>
      </w:r>
      <w:proofErr w:type="spellEnd"/>
      <w:r>
        <w:t xml:space="preserve"> </w:t>
      </w:r>
      <w:proofErr w:type="spellStart"/>
      <w:r>
        <w:t>editoryal</w:t>
      </w:r>
      <w:proofErr w:type="spellEnd"/>
      <w:r>
        <w:t xml:space="preserve"> </w:t>
      </w:r>
      <w:proofErr w:type="spellStart"/>
      <w:r>
        <w:t>kurumsal</w:t>
      </w:r>
      <w:proofErr w:type="spellEnd"/>
      <w:r>
        <w:t xml:space="preserve"> </w:t>
      </w:r>
      <w:proofErr w:type="spellStart"/>
      <w:r>
        <w:t>haber</w:t>
      </w:r>
      <w:proofErr w:type="spellEnd"/>
      <w:r>
        <w:t xml:space="preserve"> </w:t>
      </w:r>
      <w:proofErr w:type="spellStart"/>
      <w:r>
        <w:t>yapısı</w:t>
      </w:r>
      <w:proofErr w:type="spellEnd"/>
      <w:r>
        <w:t xml:space="preserve"> </w:t>
      </w:r>
      <w:proofErr w:type="spellStart"/>
      <w:r>
        <w:t>bakımından</w:t>
      </w:r>
      <w:proofErr w:type="spellEnd"/>
      <w:r>
        <w:t xml:space="preserve"> ana </w:t>
      </w:r>
      <w:proofErr w:type="spellStart"/>
      <w:r>
        <w:t>eğitim</w:t>
      </w:r>
      <w:proofErr w:type="spellEnd"/>
      <w:r>
        <w:t xml:space="preserve"> </w:t>
      </w:r>
      <w:proofErr w:type="spellStart"/>
      <w:r>
        <w:t>dağılımından</w:t>
      </w:r>
      <w:proofErr w:type="spellEnd"/>
      <w:r>
        <w:t xml:space="preserve"> </w:t>
      </w:r>
      <w:proofErr w:type="spellStart"/>
      <w:r>
        <w:t>daha</w:t>
      </w:r>
      <w:proofErr w:type="spellEnd"/>
      <w:r>
        <w:t xml:space="preserve"> </w:t>
      </w:r>
      <w:proofErr w:type="spellStart"/>
      <w:r>
        <w:t>farklı</w:t>
      </w:r>
      <w:proofErr w:type="spellEnd"/>
      <w:r>
        <w:t xml:space="preserve"> </w:t>
      </w:r>
      <w:proofErr w:type="spellStart"/>
      <w:r>
        <w:t>olduğundan</w:t>
      </w:r>
      <w:proofErr w:type="spellEnd"/>
      <w:r>
        <w:t xml:space="preserve"> </w:t>
      </w:r>
      <w:proofErr w:type="spellStart"/>
      <w:r>
        <w:t>uzak</w:t>
      </w:r>
      <w:proofErr w:type="spellEnd"/>
      <w:r>
        <w:t xml:space="preserve"> </w:t>
      </w:r>
      <w:proofErr w:type="spellStart"/>
      <w:r>
        <w:t>alan</w:t>
      </w:r>
      <w:proofErr w:type="spellEnd"/>
      <w:r>
        <w:t xml:space="preserve"> </w:t>
      </w:r>
      <w:proofErr w:type="spellStart"/>
      <w:r>
        <w:t>dış</w:t>
      </w:r>
      <w:proofErr w:type="spellEnd"/>
      <w:r>
        <w:t xml:space="preserve"> test </w:t>
      </w:r>
      <w:proofErr w:type="spellStart"/>
      <w:r>
        <w:t>olarak</w:t>
      </w:r>
      <w:proofErr w:type="spellEnd"/>
      <w:r>
        <w:t xml:space="preserve"> </w:t>
      </w:r>
      <w:proofErr w:type="spellStart"/>
      <w:r>
        <w:t>ele</w:t>
      </w:r>
      <w:proofErr w:type="spellEnd"/>
      <w:r>
        <w:t xml:space="preserve"> </w:t>
      </w:r>
      <w:proofErr w:type="spellStart"/>
      <w:r>
        <w:t>alınmıştır</w:t>
      </w:r>
      <w:proofErr w:type="spellEnd"/>
      <w:r>
        <w:t xml:space="preserve">. </w:t>
      </w:r>
      <w:proofErr w:type="spellStart"/>
      <w:r>
        <w:t>Sentetik</w:t>
      </w:r>
      <w:proofErr w:type="spellEnd"/>
      <w:r>
        <w:t xml:space="preserve"> set </w:t>
      </w:r>
      <w:proofErr w:type="spellStart"/>
      <w:r>
        <w:t>ise</w:t>
      </w:r>
      <w:proofErr w:type="spellEnd"/>
      <w:r>
        <w:t xml:space="preserve"> </w:t>
      </w:r>
      <w:proofErr w:type="spellStart"/>
      <w:r>
        <w:t>kontrollü</w:t>
      </w:r>
      <w:proofErr w:type="spellEnd"/>
      <w:r>
        <w:t xml:space="preserve"> </w:t>
      </w:r>
      <w:proofErr w:type="spellStart"/>
      <w:r>
        <w:t>bir</w:t>
      </w:r>
      <w:proofErr w:type="spellEnd"/>
      <w:r>
        <w:t xml:space="preserve"> </w:t>
      </w:r>
      <w:proofErr w:type="spellStart"/>
      <w:r>
        <w:t>tanısal</w:t>
      </w:r>
      <w:proofErr w:type="spellEnd"/>
      <w:r>
        <w:t xml:space="preserve"> test </w:t>
      </w:r>
      <w:proofErr w:type="spellStart"/>
      <w:r>
        <w:t>olarak</w:t>
      </w:r>
      <w:proofErr w:type="spellEnd"/>
      <w:r>
        <w:t xml:space="preserve"> </w:t>
      </w:r>
      <w:proofErr w:type="spellStart"/>
      <w:r>
        <w:t>kullanılmıştır</w:t>
      </w:r>
      <w:proofErr w:type="spellEnd"/>
      <w:r>
        <w:t>.</w:t>
      </w:r>
    </w:p>
    <w:p w14:paraId="1D4A1790" w14:textId="77777777" w:rsidR="00266089" w:rsidRDefault="00000000">
      <w:pPr>
        <w:keepNext/>
        <w:spacing w:before="40" w:after="60"/>
        <w:ind w:firstLine="0"/>
        <w:jc w:val="center"/>
      </w:pPr>
      <w:r>
        <w:rPr>
          <w:rFonts w:eastAsia="Times New Roman"/>
          <w:sz w:val="17"/>
        </w:rPr>
        <w:t>Tablo 1. Veri setleri, kaynakları, rolleri ve sınıf dağılımları.</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65"/>
        <w:gridCol w:w="1270"/>
        <w:gridCol w:w="1312"/>
        <w:gridCol w:w="1259"/>
        <w:gridCol w:w="1260"/>
        <w:gridCol w:w="1262"/>
        <w:gridCol w:w="1260"/>
        <w:gridCol w:w="1264"/>
      </w:tblGrid>
      <w:tr w:rsidR="00266089" w14:paraId="6B018178" w14:textId="77777777">
        <w:trPr>
          <w:cantSplit/>
          <w:tblHeader/>
          <w:jc w:val="center"/>
        </w:trPr>
        <w:tc>
          <w:tcPr>
            <w:tcW w:w="1273" w:type="dxa"/>
            <w:tcMar>
              <w:top w:w="30" w:type="dxa"/>
              <w:left w:w="35" w:type="dxa"/>
              <w:bottom w:w="30" w:type="dxa"/>
              <w:right w:w="35" w:type="dxa"/>
            </w:tcMar>
            <w:vAlign w:val="center"/>
          </w:tcPr>
          <w:p w14:paraId="3E76A077" w14:textId="77777777" w:rsidR="00266089" w:rsidRDefault="00000000">
            <w:pPr>
              <w:spacing w:after="0"/>
              <w:jc w:val="center"/>
            </w:pPr>
            <w:r>
              <w:rPr>
                <w:b/>
                <w:sz w:val="15"/>
              </w:rPr>
              <w:t>Veri seti</w:t>
            </w:r>
          </w:p>
        </w:tc>
        <w:tc>
          <w:tcPr>
            <w:tcW w:w="1273" w:type="dxa"/>
            <w:tcMar>
              <w:top w:w="30" w:type="dxa"/>
              <w:left w:w="35" w:type="dxa"/>
              <w:bottom w:w="30" w:type="dxa"/>
              <w:right w:w="35" w:type="dxa"/>
            </w:tcMar>
            <w:vAlign w:val="center"/>
          </w:tcPr>
          <w:p w14:paraId="67F6D510" w14:textId="77777777" w:rsidR="00266089" w:rsidRDefault="00000000">
            <w:pPr>
              <w:spacing w:after="0"/>
              <w:jc w:val="center"/>
            </w:pPr>
            <w:r>
              <w:rPr>
                <w:b/>
                <w:sz w:val="15"/>
              </w:rPr>
              <w:t>Kaynak</w:t>
            </w:r>
          </w:p>
        </w:tc>
        <w:tc>
          <w:tcPr>
            <w:tcW w:w="1273" w:type="dxa"/>
            <w:tcMar>
              <w:top w:w="30" w:type="dxa"/>
              <w:left w:w="35" w:type="dxa"/>
              <w:bottom w:w="30" w:type="dxa"/>
              <w:right w:w="35" w:type="dxa"/>
            </w:tcMar>
            <w:vAlign w:val="center"/>
          </w:tcPr>
          <w:p w14:paraId="0358ACDE" w14:textId="77777777" w:rsidR="00266089" w:rsidRDefault="00000000">
            <w:pPr>
              <w:spacing w:after="0"/>
              <w:jc w:val="center"/>
            </w:pPr>
            <w:r>
              <w:rPr>
                <w:b/>
                <w:sz w:val="15"/>
              </w:rPr>
              <w:t>Rol</w:t>
            </w:r>
          </w:p>
        </w:tc>
        <w:tc>
          <w:tcPr>
            <w:tcW w:w="1273" w:type="dxa"/>
            <w:tcMar>
              <w:top w:w="30" w:type="dxa"/>
              <w:left w:w="35" w:type="dxa"/>
              <w:bottom w:w="30" w:type="dxa"/>
              <w:right w:w="35" w:type="dxa"/>
            </w:tcMar>
            <w:vAlign w:val="center"/>
          </w:tcPr>
          <w:p w14:paraId="7BEC8342" w14:textId="77777777" w:rsidR="00266089" w:rsidRDefault="00000000">
            <w:pPr>
              <w:spacing w:after="0"/>
              <w:jc w:val="center"/>
            </w:pPr>
            <w:r>
              <w:rPr>
                <w:b/>
                <w:sz w:val="15"/>
              </w:rPr>
              <w:t>N</w:t>
            </w:r>
          </w:p>
        </w:tc>
        <w:tc>
          <w:tcPr>
            <w:tcW w:w="1273" w:type="dxa"/>
            <w:tcMar>
              <w:top w:w="30" w:type="dxa"/>
              <w:left w:w="35" w:type="dxa"/>
              <w:bottom w:w="30" w:type="dxa"/>
              <w:right w:w="35" w:type="dxa"/>
            </w:tcMar>
            <w:vAlign w:val="center"/>
          </w:tcPr>
          <w:p w14:paraId="3B74672C" w14:textId="77777777" w:rsidR="00266089" w:rsidRDefault="00000000">
            <w:pPr>
              <w:spacing w:after="0"/>
              <w:jc w:val="center"/>
            </w:pPr>
            <w:r>
              <w:rPr>
                <w:b/>
                <w:sz w:val="15"/>
              </w:rPr>
              <w:t>Negatif</w:t>
            </w:r>
          </w:p>
        </w:tc>
        <w:tc>
          <w:tcPr>
            <w:tcW w:w="1273" w:type="dxa"/>
            <w:tcMar>
              <w:top w:w="30" w:type="dxa"/>
              <w:left w:w="35" w:type="dxa"/>
              <w:bottom w:w="30" w:type="dxa"/>
              <w:right w:w="35" w:type="dxa"/>
            </w:tcMar>
            <w:vAlign w:val="center"/>
          </w:tcPr>
          <w:p w14:paraId="7BA6E7E9" w14:textId="77777777" w:rsidR="00266089" w:rsidRDefault="00000000">
            <w:pPr>
              <w:spacing w:after="0"/>
              <w:jc w:val="center"/>
            </w:pPr>
            <w:r>
              <w:rPr>
                <w:b/>
                <w:sz w:val="15"/>
              </w:rPr>
              <w:t>Tarafsız</w:t>
            </w:r>
          </w:p>
        </w:tc>
        <w:tc>
          <w:tcPr>
            <w:tcW w:w="1273" w:type="dxa"/>
            <w:tcMar>
              <w:top w:w="30" w:type="dxa"/>
              <w:left w:w="35" w:type="dxa"/>
              <w:bottom w:w="30" w:type="dxa"/>
              <w:right w:w="35" w:type="dxa"/>
            </w:tcMar>
            <w:vAlign w:val="center"/>
          </w:tcPr>
          <w:p w14:paraId="4D1BC92F" w14:textId="77777777" w:rsidR="00266089" w:rsidRDefault="00000000">
            <w:pPr>
              <w:spacing w:after="0"/>
              <w:jc w:val="center"/>
            </w:pPr>
            <w:r>
              <w:rPr>
                <w:b/>
                <w:sz w:val="15"/>
              </w:rPr>
              <w:t>Pozitif</w:t>
            </w:r>
          </w:p>
        </w:tc>
        <w:tc>
          <w:tcPr>
            <w:tcW w:w="1273" w:type="dxa"/>
            <w:tcMar>
              <w:top w:w="30" w:type="dxa"/>
              <w:left w:w="35" w:type="dxa"/>
              <w:bottom w:w="30" w:type="dxa"/>
              <w:right w:w="35" w:type="dxa"/>
            </w:tcMar>
            <w:vAlign w:val="center"/>
          </w:tcPr>
          <w:p w14:paraId="3E01ED83" w14:textId="77777777" w:rsidR="00266089" w:rsidRDefault="00000000">
            <w:pPr>
              <w:spacing w:after="0"/>
              <w:jc w:val="center"/>
            </w:pPr>
            <w:r>
              <w:rPr>
                <w:b/>
                <w:sz w:val="15"/>
              </w:rPr>
              <w:t>Etiketleme</w:t>
            </w:r>
          </w:p>
        </w:tc>
      </w:tr>
      <w:tr w:rsidR="00266089" w14:paraId="6A15B707" w14:textId="77777777">
        <w:trPr>
          <w:cantSplit/>
          <w:jc w:val="center"/>
        </w:trPr>
        <w:tc>
          <w:tcPr>
            <w:tcW w:w="1273" w:type="dxa"/>
            <w:tcMar>
              <w:top w:w="30" w:type="dxa"/>
              <w:left w:w="35" w:type="dxa"/>
              <w:bottom w:w="30" w:type="dxa"/>
              <w:right w:w="35" w:type="dxa"/>
            </w:tcMar>
            <w:vAlign w:val="center"/>
          </w:tcPr>
          <w:p w14:paraId="33D0D25A" w14:textId="77777777" w:rsidR="00266089" w:rsidRDefault="00000000">
            <w:pPr>
              <w:spacing w:after="0"/>
              <w:jc w:val="center"/>
            </w:pPr>
            <w:r>
              <w:rPr>
                <w:sz w:val="15"/>
              </w:rPr>
              <w:t>Twitter Financial News (TFNS)</w:t>
            </w:r>
          </w:p>
        </w:tc>
        <w:tc>
          <w:tcPr>
            <w:tcW w:w="1273" w:type="dxa"/>
            <w:tcMar>
              <w:top w:w="30" w:type="dxa"/>
              <w:left w:w="35" w:type="dxa"/>
              <w:bottom w:w="30" w:type="dxa"/>
              <w:right w:w="35" w:type="dxa"/>
            </w:tcMar>
            <w:vAlign w:val="center"/>
          </w:tcPr>
          <w:p w14:paraId="6D22A6FA" w14:textId="77777777" w:rsidR="00266089" w:rsidRDefault="00000000">
            <w:pPr>
              <w:spacing w:after="0"/>
              <w:jc w:val="center"/>
            </w:pPr>
            <w:r>
              <w:rPr>
                <w:sz w:val="15"/>
              </w:rPr>
              <w:t>HuggingFace (zeroshot/twitter-financial-news-sentiment)</w:t>
            </w:r>
          </w:p>
        </w:tc>
        <w:tc>
          <w:tcPr>
            <w:tcW w:w="1273" w:type="dxa"/>
            <w:tcMar>
              <w:top w:w="30" w:type="dxa"/>
              <w:left w:w="35" w:type="dxa"/>
              <w:bottom w:w="30" w:type="dxa"/>
              <w:right w:w="35" w:type="dxa"/>
            </w:tcMar>
            <w:vAlign w:val="center"/>
          </w:tcPr>
          <w:p w14:paraId="656CAE51" w14:textId="77777777" w:rsidR="00266089" w:rsidRDefault="00000000">
            <w:pPr>
              <w:spacing w:after="0"/>
              <w:jc w:val="center"/>
            </w:pPr>
            <w:r>
              <w:rPr>
                <w:sz w:val="15"/>
              </w:rPr>
              <w:t>Ana hedef</w:t>
            </w:r>
          </w:p>
        </w:tc>
        <w:tc>
          <w:tcPr>
            <w:tcW w:w="1273" w:type="dxa"/>
            <w:tcMar>
              <w:top w:w="30" w:type="dxa"/>
              <w:left w:w="35" w:type="dxa"/>
              <w:bottom w:w="30" w:type="dxa"/>
              <w:right w:w="35" w:type="dxa"/>
            </w:tcMar>
            <w:vAlign w:val="center"/>
          </w:tcPr>
          <w:p w14:paraId="1568500A" w14:textId="77777777" w:rsidR="00266089" w:rsidRDefault="00000000">
            <w:pPr>
              <w:spacing w:after="0"/>
              <w:jc w:val="center"/>
            </w:pPr>
            <w:r>
              <w:rPr>
                <w:sz w:val="15"/>
              </w:rPr>
              <w:t>11.928</w:t>
            </w:r>
          </w:p>
        </w:tc>
        <w:tc>
          <w:tcPr>
            <w:tcW w:w="1273" w:type="dxa"/>
            <w:tcMar>
              <w:top w:w="30" w:type="dxa"/>
              <w:left w:w="35" w:type="dxa"/>
              <w:bottom w:w="30" w:type="dxa"/>
              <w:right w:w="35" w:type="dxa"/>
            </w:tcMar>
            <w:vAlign w:val="center"/>
          </w:tcPr>
          <w:p w14:paraId="5DD357B6" w14:textId="77777777" w:rsidR="00266089" w:rsidRDefault="00000000">
            <w:pPr>
              <w:spacing w:after="0"/>
              <w:jc w:val="center"/>
            </w:pPr>
            <w:r>
              <w:rPr>
                <w:sz w:val="15"/>
              </w:rPr>
              <w:t>1.781</w:t>
            </w:r>
          </w:p>
        </w:tc>
        <w:tc>
          <w:tcPr>
            <w:tcW w:w="1273" w:type="dxa"/>
            <w:tcMar>
              <w:top w:w="30" w:type="dxa"/>
              <w:left w:w="35" w:type="dxa"/>
              <w:bottom w:w="30" w:type="dxa"/>
              <w:right w:w="35" w:type="dxa"/>
            </w:tcMar>
            <w:vAlign w:val="center"/>
          </w:tcPr>
          <w:p w14:paraId="0FD8D748" w14:textId="77777777" w:rsidR="00266089" w:rsidRDefault="00000000">
            <w:pPr>
              <w:spacing w:after="0"/>
              <w:jc w:val="center"/>
            </w:pPr>
            <w:r>
              <w:rPr>
                <w:sz w:val="15"/>
              </w:rPr>
              <w:t>8.343</w:t>
            </w:r>
          </w:p>
        </w:tc>
        <w:tc>
          <w:tcPr>
            <w:tcW w:w="1273" w:type="dxa"/>
            <w:tcMar>
              <w:top w:w="30" w:type="dxa"/>
              <w:left w:w="35" w:type="dxa"/>
              <w:bottom w:w="30" w:type="dxa"/>
              <w:right w:w="35" w:type="dxa"/>
            </w:tcMar>
            <w:vAlign w:val="center"/>
          </w:tcPr>
          <w:p w14:paraId="0CC7A9CB" w14:textId="77777777" w:rsidR="00266089" w:rsidRDefault="00000000">
            <w:pPr>
              <w:spacing w:after="0"/>
              <w:jc w:val="center"/>
            </w:pPr>
            <w:r>
              <w:rPr>
                <w:sz w:val="15"/>
              </w:rPr>
              <w:t>1.804</w:t>
            </w:r>
          </w:p>
        </w:tc>
        <w:tc>
          <w:tcPr>
            <w:tcW w:w="1273" w:type="dxa"/>
            <w:tcMar>
              <w:top w:w="30" w:type="dxa"/>
              <w:left w:w="35" w:type="dxa"/>
              <w:bottom w:w="30" w:type="dxa"/>
              <w:right w:w="35" w:type="dxa"/>
            </w:tcMar>
            <w:vAlign w:val="center"/>
          </w:tcPr>
          <w:p w14:paraId="62C992E8" w14:textId="77777777" w:rsidR="00266089" w:rsidRDefault="00000000">
            <w:pPr>
              <w:spacing w:after="0"/>
              <w:jc w:val="center"/>
            </w:pPr>
            <w:r>
              <w:rPr>
                <w:sz w:val="15"/>
              </w:rPr>
              <w:t>Hazır 3 sınıf</w:t>
            </w:r>
          </w:p>
        </w:tc>
      </w:tr>
      <w:tr w:rsidR="00266089" w14:paraId="6DF4C66B" w14:textId="77777777">
        <w:trPr>
          <w:cantSplit/>
          <w:jc w:val="center"/>
        </w:trPr>
        <w:tc>
          <w:tcPr>
            <w:tcW w:w="1273" w:type="dxa"/>
            <w:tcMar>
              <w:top w:w="30" w:type="dxa"/>
              <w:left w:w="35" w:type="dxa"/>
              <w:bottom w:w="30" w:type="dxa"/>
              <w:right w:w="35" w:type="dxa"/>
            </w:tcMar>
            <w:vAlign w:val="center"/>
          </w:tcPr>
          <w:p w14:paraId="5E1B8532" w14:textId="77777777" w:rsidR="00266089" w:rsidRDefault="00000000">
            <w:pPr>
              <w:spacing w:after="0"/>
              <w:jc w:val="center"/>
            </w:pPr>
            <w:r>
              <w:rPr>
                <w:sz w:val="15"/>
              </w:rPr>
              <w:t>Financial PhraseBank (FPB)</w:t>
            </w:r>
          </w:p>
        </w:tc>
        <w:tc>
          <w:tcPr>
            <w:tcW w:w="1273" w:type="dxa"/>
            <w:tcMar>
              <w:top w:w="30" w:type="dxa"/>
              <w:left w:w="35" w:type="dxa"/>
              <w:bottom w:w="30" w:type="dxa"/>
              <w:right w:w="35" w:type="dxa"/>
            </w:tcMar>
            <w:vAlign w:val="center"/>
          </w:tcPr>
          <w:p w14:paraId="60D1C074" w14:textId="77777777" w:rsidR="00266089" w:rsidRDefault="00000000">
            <w:pPr>
              <w:spacing w:after="0"/>
              <w:jc w:val="center"/>
            </w:pPr>
            <w:r>
              <w:rPr>
                <w:sz w:val="15"/>
              </w:rPr>
              <w:t>Malo et al. (2014)</w:t>
            </w:r>
          </w:p>
        </w:tc>
        <w:tc>
          <w:tcPr>
            <w:tcW w:w="1273" w:type="dxa"/>
            <w:tcMar>
              <w:top w:w="30" w:type="dxa"/>
              <w:left w:w="35" w:type="dxa"/>
              <w:bottom w:w="30" w:type="dxa"/>
              <w:right w:w="35" w:type="dxa"/>
            </w:tcMar>
            <w:vAlign w:val="center"/>
          </w:tcPr>
          <w:p w14:paraId="69D1148E" w14:textId="77777777" w:rsidR="00266089" w:rsidRDefault="00000000">
            <w:pPr>
              <w:spacing w:after="0"/>
              <w:jc w:val="center"/>
            </w:pPr>
            <w:r>
              <w:rPr>
                <w:sz w:val="15"/>
              </w:rPr>
              <w:t>Yardımcı eğitim</w:t>
            </w:r>
          </w:p>
        </w:tc>
        <w:tc>
          <w:tcPr>
            <w:tcW w:w="1273" w:type="dxa"/>
            <w:tcMar>
              <w:top w:w="30" w:type="dxa"/>
              <w:left w:w="35" w:type="dxa"/>
              <w:bottom w:w="30" w:type="dxa"/>
              <w:right w:w="35" w:type="dxa"/>
            </w:tcMar>
            <w:vAlign w:val="center"/>
          </w:tcPr>
          <w:p w14:paraId="150E7371" w14:textId="77777777" w:rsidR="00266089" w:rsidRDefault="00000000">
            <w:pPr>
              <w:spacing w:after="0"/>
              <w:jc w:val="center"/>
            </w:pPr>
            <w:r>
              <w:rPr>
                <w:sz w:val="15"/>
              </w:rPr>
              <w:t>4.840</w:t>
            </w:r>
          </w:p>
        </w:tc>
        <w:tc>
          <w:tcPr>
            <w:tcW w:w="1273" w:type="dxa"/>
            <w:tcMar>
              <w:top w:w="30" w:type="dxa"/>
              <w:left w:w="35" w:type="dxa"/>
              <w:bottom w:w="30" w:type="dxa"/>
              <w:right w:w="35" w:type="dxa"/>
            </w:tcMar>
            <w:vAlign w:val="center"/>
          </w:tcPr>
          <w:p w14:paraId="666F6015" w14:textId="77777777" w:rsidR="00266089" w:rsidRDefault="00000000">
            <w:pPr>
              <w:spacing w:after="0"/>
              <w:jc w:val="center"/>
            </w:pPr>
            <w:r>
              <w:rPr>
                <w:sz w:val="15"/>
              </w:rPr>
              <w:t>612</w:t>
            </w:r>
          </w:p>
        </w:tc>
        <w:tc>
          <w:tcPr>
            <w:tcW w:w="1273" w:type="dxa"/>
            <w:tcMar>
              <w:top w:w="30" w:type="dxa"/>
              <w:left w:w="35" w:type="dxa"/>
              <w:bottom w:w="30" w:type="dxa"/>
              <w:right w:w="35" w:type="dxa"/>
            </w:tcMar>
            <w:vAlign w:val="center"/>
          </w:tcPr>
          <w:p w14:paraId="59C60202" w14:textId="77777777" w:rsidR="00266089" w:rsidRDefault="00000000">
            <w:pPr>
              <w:spacing w:after="0"/>
              <w:jc w:val="center"/>
            </w:pPr>
            <w:r>
              <w:rPr>
                <w:sz w:val="15"/>
              </w:rPr>
              <w:t>2.272</w:t>
            </w:r>
          </w:p>
        </w:tc>
        <w:tc>
          <w:tcPr>
            <w:tcW w:w="1273" w:type="dxa"/>
            <w:tcMar>
              <w:top w:w="30" w:type="dxa"/>
              <w:left w:w="35" w:type="dxa"/>
              <w:bottom w:w="30" w:type="dxa"/>
              <w:right w:w="35" w:type="dxa"/>
            </w:tcMar>
            <w:vAlign w:val="center"/>
          </w:tcPr>
          <w:p w14:paraId="1C47F4A6" w14:textId="77777777" w:rsidR="00266089" w:rsidRDefault="00000000">
            <w:pPr>
              <w:spacing w:after="0"/>
              <w:jc w:val="center"/>
            </w:pPr>
            <w:r>
              <w:rPr>
                <w:sz w:val="15"/>
              </w:rPr>
              <w:t>1.956</w:t>
            </w:r>
          </w:p>
        </w:tc>
        <w:tc>
          <w:tcPr>
            <w:tcW w:w="1273" w:type="dxa"/>
            <w:tcMar>
              <w:top w:w="30" w:type="dxa"/>
              <w:left w:w="35" w:type="dxa"/>
              <w:bottom w:w="30" w:type="dxa"/>
              <w:right w:w="35" w:type="dxa"/>
            </w:tcMar>
            <w:vAlign w:val="center"/>
          </w:tcPr>
          <w:p w14:paraId="0F8149B1" w14:textId="77777777" w:rsidR="00266089" w:rsidRDefault="00000000">
            <w:pPr>
              <w:spacing w:after="0"/>
              <w:jc w:val="center"/>
            </w:pPr>
            <w:r>
              <w:rPr>
                <w:sz w:val="15"/>
              </w:rPr>
              <w:t>Uzman, 5–8 oy</w:t>
            </w:r>
          </w:p>
        </w:tc>
      </w:tr>
      <w:tr w:rsidR="00266089" w14:paraId="7E8F6618" w14:textId="77777777">
        <w:trPr>
          <w:cantSplit/>
          <w:jc w:val="center"/>
        </w:trPr>
        <w:tc>
          <w:tcPr>
            <w:tcW w:w="1273" w:type="dxa"/>
            <w:tcMar>
              <w:top w:w="30" w:type="dxa"/>
              <w:left w:w="35" w:type="dxa"/>
              <w:bottom w:w="30" w:type="dxa"/>
              <w:right w:w="35" w:type="dxa"/>
            </w:tcMar>
            <w:vAlign w:val="center"/>
          </w:tcPr>
          <w:p w14:paraId="626CDCC6" w14:textId="77777777" w:rsidR="00266089" w:rsidRDefault="00000000">
            <w:pPr>
              <w:spacing w:after="0"/>
              <w:jc w:val="center"/>
            </w:pPr>
            <w:r>
              <w:rPr>
                <w:sz w:val="15"/>
              </w:rPr>
              <w:lastRenderedPageBreak/>
              <w:t>Ana havuz (toplam)</w:t>
            </w:r>
          </w:p>
        </w:tc>
        <w:tc>
          <w:tcPr>
            <w:tcW w:w="1273" w:type="dxa"/>
            <w:tcMar>
              <w:top w:w="30" w:type="dxa"/>
              <w:left w:w="35" w:type="dxa"/>
              <w:bottom w:w="30" w:type="dxa"/>
              <w:right w:w="35" w:type="dxa"/>
            </w:tcMar>
            <w:vAlign w:val="center"/>
          </w:tcPr>
          <w:p w14:paraId="055E72F9" w14:textId="77777777" w:rsidR="00266089" w:rsidRDefault="00000000">
            <w:pPr>
              <w:spacing w:after="0"/>
              <w:jc w:val="center"/>
            </w:pPr>
            <w:r>
              <w:rPr>
                <w:sz w:val="15"/>
              </w:rPr>
              <w:t>—</w:t>
            </w:r>
          </w:p>
        </w:tc>
        <w:tc>
          <w:tcPr>
            <w:tcW w:w="1273" w:type="dxa"/>
            <w:tcMar>
              <w:top w:w="30" w:type="dxa"/>
              <w:left w:w="35" w:type="dxa"/>
              <w:bottom w:w="30" w:type="dxa"/>
              <w:right w:w="35" w:type="dxa"/>
            </w:tcMar>
            <w:vAlign w:val="center"/>
          </w:tcPr>
          <w:p w14:paraId="136D622C" w14:textId="77777777" w:rsidR="00266089" w:rsidRDefault="00000000">
            <w:pPr>
              <w:spacing w:after="0"/>
              <w:jc w:val="center"/>
            </w:pPr>
            <w:r>
              <w:rPr>
                <w:sz w:val="15"/>
              </w:rPr>
              <w:t>Eğitim/doğrulama/iç test</w:t>
            </w:r>
          </w:p>
        </w:tc>
        <w:tc>
          <w:tcPr>
            <w:tcW w:w="1273" w:type="dxa"/>
            <w:tcMar>
              <w:top w:w="30" w:type="dxa"/>
              <w:left w:w="35" w:type="dxa"/>
              <w:bottom w:w="30" w:type="dxa"/>
              <w:right w:w="35" w:type="dxa"/>
            </w:tcMar>
            <w:vAlign w:val="center"/>
          </w:tcPr>
          <w:p w14:paraId="665BEFCC" w14:textId="77777777" w:rsidR="00266089" w:rsidRDefault="00000000">
            <w:pPr>
              <w:spacing w:after="0"/>
              <w:jc w:val="center"/>
            </w:pPr>
            <w:r>
              <w:rPr>
                <w:sz w:val="15"/>
              </w:rPr>
              <w:t>16.768</w:t>
            </w:r>
          </w:p>
        </w:tc>
        <w:tc>
          <w:tcPr>
            <w:tcW w:w="1273" w:type="dxa"/>
            <w:tcMar>
              <w:top w:w="30" w:type="dxa"/>
              <w:left w:w="35" w:type="dxa"/>
              <w:bottom w:w="30" w:type="dxa"/>
              <w:right w:w="35" w:type="dxa"/>
            </w:tcMar>
            <w:vAlign w:val="center"/>
          </w:tcPr>
          <w:p w14:paraId="700B5FB0" w14:textId="77777777" w:rsidR="00266089" w:rsidRDefault="00000000">
            <w:pPr>
              <w:spacing w:after="0"/>
              <w:jc w:val="center"/>
            </w:pPr>
            <w:r>
              <w:rPr>
                <w:sz w:val="15"/>
              </w:rPr>
              <w:t>2.393</w:t>
            </w:r>
          </w:p>
        </w:tc>
        <w:tc>
          <w:tcPr>
            <w:tcW w:w="1273" w:type="dxa"/>
            <w:tcMar>
              <w:top w:w="30" w:type="dxa"/>
              <w:left w:w="35" w:type="dxa"/>
              <w:bottom w:w="30" w:type="dxa"/>
              <w:right w:w="35" w:type="dxa"/>
            </w:tcMar>
            <w:vAlign w:val="center"/>
          </w:tcPr>
          <w:p w14:paraId="7F62E96E" w14:textId="77777777" w:rsidR="00266089" w:rsidRDefault="00000000">
            <w:pPr>
              <w:spacing w:after="0"/>
              <w:jc w:val="center"/>
            </w:pPr>
            <w:r>
              <w:rPr>
                <w:sz w:val="15"/>
              </w:rPr>
              <w:t>10.615</w:t>
            </w:r>
          </w:p>
        </w:tc>
        <w:tc>
          <w:tcPr>
            <w:tcW w:w="1273" w:type="dxa"/>
            <w:tcMar>
              <w:top w:w="30" w:type="dxa"/>
              <w:left w:w="35" w:type="dxa"/>
              <w:bottom w:w="30" w:type="dxa"/>
              <w:right w:w="35" w:type="dxa"/>
            </w:tcMar>
            <w:vAlign w:val="center"/>
          </w:tcPr>
          <w:p w14:paraId="10A222F7" w14:textId="77777777" w:rsidR="00266089" w:rsidRDefault="00000000">
            <w:pPr>
              <w:spacing w:after="0"/>
              <w:jc w:val="center"/>
            </w:pPr>
            <w:r>
              <w:rPr>
                <w:sz w:val="15"/>
              </w:rPr>
              <w:t>3.760</w:t>
            </w:r>
          </w:p>
        </w:tc>
        <w:tc>
          <w:tcPr>
            <w:tcW w:w="1273" w:type="dxa"/>
            <w:tcMar>
              <w:top w:w="30" w:type="dxa"/>
              <w:left w:w="35" w:type="dxa"/>
              <w:bottom w:w="30" w:type="dxa"/>
              <w:right w:w="35" w:type="dxa"/>
            </w:tcMar>
            <w:vAlign w:val="center"/>
          </w:tcPr>
          <w:p w14:paraId="372416E7" w14:textId="77777777" w:rsidR="00266089" w:rsidRDefault="00000000">
            <w:pPr>
              <w:spacing w:after="0"/>
              <w:jc w:val="center"/>
            </w:pPr>
            <w:r>
              <w:rPr>
                <w:sz w:val="15"/>
              </w:rPr>
              <w:t>—</w:t>
            </w:r>
          </w:p>
        </w:tc>
      </w:tr>
      <w:tr w:rsidR="00266089" w14:paraId="46226272" w14:textId="77777777">
        <w:trPr>
          <w:cantSplit/>
          <w:jc w:val="center"/>
        </w:trPr>
        <w:tc>
          <w:tcPr>
            <w:tcW w:w="1273" w:type="dxa"/>
            <w:tcMar>
              <w:top w:w="30" w:type="dxa"/>
              <w:left w:w="35" w:type="dxa"/>
              <w:bottom w:w="30" w:type="dxa"/>
              <w:right w:w="35" w:type="dxa"/>
            </w:tcMar>
            <w:vAlign w:val="center"/>
          </w:tcPr>
          <w:p w14:paraId="5E4CA02D" w14:textId="77777777" w:rsidR="00266089" w:rsidRDefault="00000000">
            <w:pPr>
              <w:spacing w:after="0"/>
              <w:jc w:val="center"/>
            </w:pPr>
            <w:r>
              <w:rPr>
                <w:sz w:val="15"/>
              </w:rPr>
              <w:t>Eğitim</w:t>
            </w:r>
          </w:p>
        </w:tc>
        <w:tc>
          <w:tcPr>
            <w:tcW w:w="1273" w:type="dxa"/>
            <w:tcMar>
              <w:top w:w="30" w:type="dxa"/>
              <w:left w:w="35" w:type="dxa"/>
              <w:bottom w:w="30" w:type="dxa"/>
              <w:right w:w="35" w:type="dxa"/>
            </w:tcMar>
            <w:vAlign w:val="center"/>
          </w:tcPr>
          <w:p w14:paraId="3CA9C91F" w14:textId="77777777" w:rsidR="00266089" w:rsidRDefault="00000000">
            <w:pPr>
              <w:spacing w:after="0"/>
              <w:jc w:val="center"/>
            </w:pPr>
            <w:r>
              <w:rPr>
                <w:sz w:val="15"/>
              </w:rPr>
              <w:t>—</w:t>
            </w:r>
          </w:p>
        </w:tc>
        <w:tc>
          <w:tcPr>
            <w:tcW w:w="1273" w:type="dxa"/>
            <w:tcMar>
              <w:top w:w="30" w:type="dxa"/>
              <w:left w:w="35" w:type="dxa"/>
              <w:bottom w:w="30" w:type="dxa"/>
              <w:right w:w="35" w:type="dxa"/>
            </w:tcMar>
            <w:vAlign w:val="center"/>
          </w:tcPr>
          <w:p w14:paraId="58957DE1" w14:textId="77777777" w:rsidR="00266089" w:rsidRDefault="00000000">
            <w:pPr>
              <w:spacing w:after="0"/>
              <w:jc w:val="center"/>
            </w:pPr>
            <w:r>
              <w:rPr>
                <w:sz w:val="15"/>
              </w:rPr>
              <w:t>Eğitim</w:t>
            </w:r>
          </w:p>
        </w:tc>
        <w:tc>
          <w:tcPr>
            <w:tcW w:w="1273" w:type="dxa"/>
            <w:tcMar>
              <w:top w:w="30" w:type="dxa"/>
              <w:left w:w="35" w:type="dxa"/>
              <w:bottom w:w="30" w:type="dxa"/>
              <w:right w:w="35" w:type="dxa"/>
            </w:tcMar>
            <w:vAlign w:val="center"/>
          </w:tcPr>
          <w:p w14:paraId="7A0B15D9" w14:textId="77777777" w:rsidR="00266089" w:rsidRDefault="00000000">
            <w:pPr>
              <w:spacing w:after="0"/>
              <w:jc w:val="center"/>
            </w:pPr>
            <w:r>
              <w:rPr>
                <w:sz w:val="15"/>
              </w:rPr>
              <w:t>12.950</w:t>
            </w:r>
          </w:p>
        </w:tc>
        <w:tc>
          <w:tcPr>
            <w:tcW w:w="1273" w:type="dxa"/>
            <w:tcMar>
              <w:top w:w="30" w:type="dxa"/>
              <w:left w:w="35" w:type="dxa"/>
              <w:bottom w:w="30" w:type="dxa"/>
              <w:right w:w="35" w:type="dxa"/>
            </w:tcMar>
            <w:vAlign w:val="center"/>
          </w:tcPr>
          <w:p w14:paraId="1652225E" w14:textId="77777777" w:rsidR="00266089" w:rsidRDefault="00000000">
            <w:pPr>
              <w:spacing w:after="0"/>
              <w:jc w:val="center"/>
            </w:pPr>
            <w:r>
              <w:rPr>
                <w:sz w:val="15"/>
              </w:rPr>
              <w:t>1.820</w:t>
            </w:r>
          </w:p>
        </w:tc>
        <w:tc>
          <w:tcPr>
            <w:tcW w:w="1273" w:type="dxa"/>
            <w:tcMar>
              <w:top w:w="30" w:type="dxa"/>
              <w:left w:w="35" w:type="dxa"/>
              <w:bottom w:w="30" w:type="dxa"/>
              <w:right w:w="35" w:type="dxa"/>
            </w:tcMar>
            <w:vAlign w:val="center"/>
          </w:tcPr>
          <w:p w14:paraId="67FD1F6D" w14:textId="77777777" w:rsidR="00266089" w:rsidRDefault="00000000">
            <w:pPr>
              <w:spacing w:after="0"/>
              <w:jc w:val="center"/>
            </w:pPr>
            <w:r>
              <w:rPr>
                <w:sz w:val="15"/>
              </w:rPr>
              <w:t>8.137</w:t>
            </w:r>
          </w:p>
        </w:tc>
        <w:tc>
          <w:tcPr>
            <w:tcW w:w="1273" w:type="dxa"/>
            <w:tcMar>
              <w:top w:w="30" w:type="dxa"/>
              <w:left w:w="35" w:type="dxa"/>
              <w:bottom w:w="30" w:type="dxa"/>
              <w:right w:w="35" w:type="dxa"/>
            </w:tcMar>
            <w:vAlign w:val="center"/>
          </w:tcPr>
          <w:p w14:paraId="74AB8A09" w14:textId="77777777" w:rsidR="00266089" w:rsidRDefault="00000000">
            <w:pPr>
              <w:spacing w:after="0"/>
              <w:jc w:val="center"/>
            </w:pPr>
            <w:r>
              <w:rPr>
                <w:sz w:val="15"/>
              </w:rPr>
              <w:t>2.993</w:t>
            </w:r>
          </w:p>
        </w:tc>
        <w:tc>
          <w:tcPr>
            <w:tcW w:w="1273" w:type="dxa"/>
            <w:tcMar>
              <w:top w:w="30" w:type="dxa"/>
              <w:left w:w="35" w:type="dxa"/>
              <w:bottom w:w="30" w:type="dxa"/>
              <w:right w:w="35" w:type="dxa"/>
            </w:tcMar>
            <w:vAlign w:val="center"/>
          </w:tcPr>
          <w:p w14:paraId="73DB7B9E" w14:textId="77777777" w:rsidR="00266089" w:rsidRDefault="00000000">
            <w:pPr>
              <w:spacing w:after="0"/>
              <w:jc w:val="center"/>
            </w:pPr>
            <w:r>
              <w:rPr>
                <w:sz w:val="15"/>
              </w:rPr>
              <w:t>—</w:t>
            </w:r>
          </w:p>
        </w:tc>
      </w:tr>
      <w:tr w:rsidR="00266089" w14:paraId="59BA71A8" w14:textId="77777777">
        <w:trPr>
          <w:cantSplit/>
          <w:jc w:val="center"/>
        </w:trPr>
        <w:tc>
          <w:tcPr>
            <w:tcW w:w="1273" w:type="dxa"/>
            <w:tcMar>
              <w:top w:w="30" w:type="dxa"/>
              <w:left w:w="35" w:type="dxa"/>
              <w:bottom w:w="30" w:type="dxa"/>
              <w:right w:w="35" w:type="dxa"/>
            </w:tcMar>
            <w:vAlign w:val="center"/>
          </w:tcPr>
          <w:p w14:paraId="3027879B" w14:textId="77777777" w:rsidR="00266089" w:rsidRDefault="00000000">
            <w:pPr>
              <w:spacing w:after="0"/>
              <w:jc w:val="center"/>
            </w:pPr>
            <w:r>
              <w:rPr>
                <w:sz w:val="15"/>
              </w:rPr>
              <w:t>Doğrulama</w:t>
            </w:r>
          </w:p>
        </w:tc>
        <w:tc>
          <w:tcPr>
            <w:tcW w:w="1273" w:type="dxa"/>
            <w:tcMar>
              <w:top w:w="30" w:type="dxa"/>
              <w:left w:w="35" w:type="dxa"/>
              <w:bottom w:w="30" w:type="dxa"/>
              <w:right w:w="35" w:type="dxa"/>
            </w:tcMar>
            <w:vAlign w:val="center"/>
          </w:tcPr>
          <w:p w14:paraId="778A1721" w14:textId="77777777" w:rsidR="00266089" w:rsidRDefault="00000000">
            <w:pPr>
              <w:spacing w:after="0"/>
              <w:jc w:val="center"/>
            </w:pPr>
            <w:r>
              <w:rPr>
                <w:sz w:val="15"/>
              </w:rPr>
              <w:t>—</w:t>
            </w:r>
          </w:p>
        </w:tc>
        <w:tc>
          <w:tcPr>
            <w:tcW w:w="1273" w:type="dxa"/>
            <w:tcMar>
              <w:top w:w="30" w:type="dxa"/>
              <w:left w:w="35" w:type="dxa"/>
              <w:bottom w:w="30" w:type="dxa"/>
              <w:right w:w="35" w:type="dxa"/>
            </w:tcMar>
            <w:vAlign w:val="center"/>
          </w:tcPr>
          <w:p w14:paraId="07A63451" w14:textId="77777777" w:rsidR="00266089" w:rsidRDefault="00000000">
            <w:pPr>
              <w:spacing w:after="0"/>
              <w:jc w:val="center"/>
            </w:pPr>
            <w:r>
              <w:rPr>
                <w:sz w:val="15"/>
              </w:rPr>
              <w:t>Model seçimi</w:t>
            </w:r>
          </w:p>
        </w:tc>
        <w:tc>
          <w:tcPr>
            <w:tcW w:w="1273" w:type="dxa"/>
            <w:tcMar>
              <w:top w:w="30" w:type="dxa"/>
              <w:left w:w="35" w:type="dxa"/>
              <w:bottom w:w="30" w:type="dxa"/>
              <w:right w:w="35" w:type="dxa"/>
            </w:tcMar>
            <w:vAlign w:val="center"/>
          </w:tcPr>
          <w:p w14:paraId="0E31CD7D" w14:textId="77777777" w:rsidR="00266089" w:rsidRDefault="00000000">
            <w:pPr>
              <w:spacing w:after="0"/>
              <w:jc w:val="center"/>
            </w:pPr>
            <w:r>
              <w:rPr>
                <w:sz w:val="15"/>
              </w:rPr>
              <w:t>1.432</w:t>
            </w:r>
          </w:p>
        </w:tc>
        <w:tc>
          <w:tcPr>
            <w:tcW w:w="1273" w:type="dxa"/>
            <w:tcMar>
              <w:top w:w="30" w:type="dxa"/>
              <w:left w:w="35" w:type="dxa"/>
              <w:bottom w:w="30" w:type="dxa"/>
              <w:right w:w="35" w:type="dxa"/>
            </w:tcMar>
            <w:vAlign w:val="center"/>
          </w:tcPr>
          <w:p w14:paraId="27A4E185" w14:textId="77777777" w:rsidR="00266089" w:rsidRDefault="00000000">
            <w:pPr>
              <w:spacing w:after="0"/>
              <w:jc w:val="center"/>
            </w:pPr>
            <w:r>
              <w:rPr>
                <w:sz w:val="15"/>
              </w:rPr>
              <w:t>215</w:t>
            </w:r>
          </w:p>
        </w:tc>
        <w:tc>
          <w:tcPr>
            <w:tcW w:w="1273" w:type="dxa"/>
            <w:tcMar>
              <w:top w:w="30" w:type="dxa"/>
              <w:left w:w="35" w:type="dxa"/>
              <w:bottom w:w="30" w:type="dxa"/>
              <w:right w:w="35" w:type="dxa"/>
            </w:tcMar>
            <w:vAlign w:val="center"/>
          </w:tcPr>
          <w:p w14:paraId="7B6C6C20" w14:textId="77777777" w:rsidR="00266089" w:rsidRDefault="00000000">
            <w:pPr>
              <w:spacing w:after="0"/>
              <w:jc w:val="center"/>
            </w:pPr>
            <w:r>
              <w:rPr>
                <w:sz w:val="15"/>
              </w:rPr>
              <w:t>929</w:t>
            </w:r>
          </w:p>
        </w:tc>
        <w:tc>
          <w:tcPr>
            <w:tcW w:w="1273" w:type="dxa"/>
            <w:tcMar>
              <w:top w:w="30" w:type="dxa"/>
              <w:left w:w="35" w:type="dxa"/>
              <w:bottom w:w="30" w:type="dxa"/>
              <w:right w:w="35" w:type="dxa"/>
            </w:tcMar>
            <w:vAlign w:val="center"/>
          </w:tcPr>
          <w:p w14:paraId="097D0C67" w14:textId="77777777" w:rsidR="00266089" w:rsidRDefault="00000000">
            <w:pPr>
              <w:spacing w:after="0"/>
              <w:jc w:val="center"/>
            </w:pPr>
            <w:r>
              <w:rPr>
                <w:sz w:val="15"/>
              </w:rPr>
              <w:t>288</w:t>
            </w:r>
          </w:p>
        </w:tc>
        <w:tc>
          <w:tcPr>
            <w:tcW w:w="1273" w:type="dxa"/>
            <w:tcMar>
              <w:top w:w="30" w:type="dxa"/>
              <w:left w:w="35" w:type="dxa"/>
              <w:bottom w:w="30" w:type="dxa"/>
              <w:right w:w="35" w:type="dxa"/>
            </w:tcMar>
            <w:vAlign w:val="center"/>
          </w:tcPr>
          <w:p w14:paraId="1D5179CD" w14:textId="77777777" w:rsidR="00266089" w:rsidRDefault="00000000">
            <w:pPr>
              <w:spacing w:after="0"/>
              <w:jc w:val="center"/>
            </w:pPr>
            <w:r>
              <w:rPr>
                <w:sz w:val="15"/>
              </w:rPr>
              <w:t>—</w:t>
            </w:r>
          </w:p>
        </w:tc>
      </w:tr>
      <w:tr w:rsidR="00266089" w14:paraId="5FD81158" w14:textId="77777777">
        <w:trPr>
          <w:cantSplit/>
          <w:jc w:val="center"/>
        </w:trPr>
        <w:tc>
          <w:tcPr>
            <w:tcW w:w="1273" w:type="dxa"/>
            <w:tcMar>
              <w:top w:w="30" w:type="dxa"/>
              <w:left w:w="35" w:type="dxa"/>
              <w:bottom w:w="30" w:type="dxa"/>
              <w:right w:w="35" w:type="dxa"/>
            </w:tcMar>
            <w:vAlign w:val="center"/>
          </w:tcPr>
          <w:p w14:paraId="60A71F1C" w14:textId="77777777" w:rsidR="00266089" w:rsidRDefault="00000000">
            <w:pPr>
              <w:spacing w:after="0"/>
              <w:jc w:val="center"/>
            </w:pPr>
            <w:r>
              <w:rPr>
                <w:sz w:val="15"/>
              </w:rPr>
              <w:t>İç test</w:t>
            </w:r>
          </w:p>
        </w:tc>
        <w:tc>
          <w:tcPr>
            <w:tcW w:w="1273" w:type="dxa"/>
            <w:tcMar>
              <w:top w:w="30" w:type="dxa"/>
              <w:left w:w="35" w:type="dxa"/>
              <w:bottom w:w="30" w:type="dxa"/>
              <w:right w:w="35" w:type="dxa"/>
            </w:tcMar>
            <w:vAlign w:val="center"/>
          </w:tcPr>
          <w:p w14:paraId="0661504A" w14:textId="77777777" w:rsidR="00266089" w:rsidRDefault="00000000">
            <w:pPr>
              <w:spacing w:after="0"/>
              <w:jc w:val="center"/>
            </w:pPr>
            <w:r>
              <w:rPr>
                <w:sz w:val="15"/>
              </w:rPr>
              <w:t>—</w:t>
            </w:r>
          </w:p>
        </w:tc>
        <w:tc>
          <w:tcPr>
            <w:tcW w:w="1273" w:type="dxa"/>
            <w:tcMar>
              <w:top w:w="30" w:type="dxa"/>
              <w:left w:w="35" w:type="dxa"/>
              <w:bottom w:w="30" w:type="dxa"/>
              <w:right w:w="35" w:type="dxa"/>
            </w:tcMar>
            <w:vAlign w:val="center"/>
          </w:tcPr>
          <w:p w14:paraId="5E51D590" w14:textId="77777777" w:rsidR="00266089" w:rsidRDefault="00000000">
            <w:pPr>
              <w:spacing w:after="0"/>
              <w:jc w:val="center"/>
            </w:pPr>
            <w:r>
              <w:rPr>
                <w:sz w:val="15"/>
              </w:rPr>
              <w:t>Aynı kaynak test</w:t>
            </w:r>
          </w:p>
        </w:tc>
        <w:tc>
          <w:tcPr>
            <w:tcW w:w="1273" w:type="dxa"/>
            <w:tcMar>
              <w:top w:w="30" w:type="dxa"/>
              <w:left w:w="35" w:type="dxa"/>
              <w:bottom w:w="30" w:type="dxa"/>
              <w:right w:w="35" w:type="dxa"/>
            </w:tcMar>
            <w:vAlign w:val="center"/>
          </w:tcPr>
          <w:p w14:paraId="047AD560" w14:textId="77777777" w:rsidR="00266089" w:rsidRDefault="00000000">
            <w:pPr>
              <w:spacing w:after="0"/>
              <w:jc w:val="center"/>
            </w:pPr>
            <w:r>
              <w:rPr>
                <w:sz w:val="15"/>
              </w:rPr>
              <w:t>2.386</w:t>
            </w:r>
          </w:p>
        </w:tc>
        <w:tc>
          <w:tcPr>
            <w:tcW w:w="1273" w:type="dxa"/>
            <w:tcMar>
              <w:top w:w="30" w:type="dxa"/>
              <w:left w:w="35" w:type="dxa"/>
              <w:bottom w:w="30" w:type="dxa"/>
              <w:right w:w="35" w:type="dxa"/>
            </w:tcMar>
            <w:vAlign w:val="center"/>
          </w:tcPr>
          <w:p w14:paraId="7758721A" w14:textId="77777777" w:rsidR="00266089" w:rsidRDefault="00000000">
            <w:pPr>
              <w:spacing w:after="0"/>
              <w:jc w:val="center"/>
            </w:pPr>
            <w:r>
              <w:rPr>
                <w:sz w:val="15"/>
              </w:rPr>
              <w:t>358</w:t>
            </w:r>
          </w:p>
        </w:tc>
        <w:tc>
          <w:tcPr>
            <w:tcW w:w="1273" w:type="dxa"/>
            <w:tcMar>
              <w:top w:w="30" w:type="dxa"/>
              <w:left w:w="35" w:type="dxa"/>
              <w:bottom w:w="30" w:type="dxa"/>
              <w:right w:w="35" w:type="dxa"/>
            </w:tcMar>
            <w:vAlign w:val="center"/>
          </w:tcPr>
          <w:p w14:paraId="171E526C" w14:textId="77777777" w:rsidR="00266089" w:rsidRDefault="00000000">
            <w:pPr>
              <w:spacing w:after="0"/>
              <w:jc w:val="center"/>
            </w:pPr>
            <w:r>
              <w:rPr>
                <w:sz w:val="15"/>
              </w:rPr>
              <w:t>1.549</w:t>
            </w:r>
          </w:p>
        </w:tc>
        <w:tc>
          <w:tcPr>
            <w:tcW w:w="1273" w:type="dxa"/>
            <w:tcMar>
              <w:top w:w="30" w:type="dxa"/>
              <w:left w:w="35" w:type="dxa"/>
              <w:bottom w:w="30" w:type="dxa"/>
              <w:right w:w="35" w:type="dxa"/>
            </w:tcMar>
            <w:vAlign w:val="center"/>
          </w:tcPr>
          <w:p w14:paraId="014CC032" w14:textId="77777777" w:rsidR="00266089" w:rsidRDefault="00000000">
            <w:pPr>
              <w:spacing w:after="0"/>
              <w:jc w:val="center"/>
            </w:pPr>
            <w:r>
              <w:rPr>
                <w:sz w:val="15"/>
              </w:rPr>
              <w:t>479</w:t>
            </w:r>
          </w:p>
        </w:tc>
        <w:tc>
          <w:tcPr>
            <w:tcW w:w="1273" w:type="dxa"/>
            <w:tcMar>
              <w:top w:w="30" w:type="dxa"/>
              <w:left w:w="35" w:type="dxa"/>
              <w:bottom w:w="30" w:type="dxa"/>
              <w:right w:w="35" w:type="dxa"/>
            </w:tcMar>
            <w:vAlign w:val="center"/>
          </w:tcPr>
          <w:p w14:paraId="7875F229" w14:textId="77777777" w:rsidR="00266089" w:rsidRDefault="00000000">
            <w:pPr>
              <w:spacing w:after="0"/>
              <w:jc w:val="center"/>
            </w:pPr>
            <w:r>
              <w:rPr>
                <w:sz w:val="15"/>
              </w:rPr>
              <w:t>TFNS etiketi</w:t>
            </w:r>
          </w:p>
        </w:tc>
      </w:tr>
      <w:tr w:rsidR="00266089" w14:paraId="3792251E" w14:textId="77777777">
        <w:trPr>
          <w:cantSplit/>
          <w:jc w:val="center"/>
        </w:trPr>
        <w:tc>
          <w:tcPr>
            <w:tcW w:w="1273" w:type="dxa"/>
            <w:tcMar>
              <w:top w:w="30" w:type="dxa"/>
              <w:left w:w="35" w:type="dxa"/>
              <w:bottom w:w="30" w:type="dxa"/>
              <w:right w:w="35" w:type="dxa"/>
            </w:tcMar>
            <w:vAlign w:val="center"/>
          </w:tcPr>
          <w:p w14:paraId="7F1E4B7C" w14:textId="77777777" w:rsidR="00266089" w:rsidRDefault="00000000">
            <w:pPr>
              <w:spacing w:after="0"/>
              <w:jc w:val="center"/>
            </w:pPr>
            <w:r>
              <w:rPr>
                <w:sz w:val="15"/>
              </w:rPr>
              <w:t>S&amp;P 500</w:t>
            </w:r>
          </w:p>
        </w:tc>
        <w:tc>
          <w:tcPr>
            <w:tcW w:w="1273" w:type="dxa"/>
            <w:tcMar>
              <w:top w:w="30" w:type="dxa"/>
              <w:left w:w="35" w:type="dxa"/>
              <w:bottom w:w="30" w:type="dxa"/>
              <w:right w:w="35" w:type="dxa"/>
            </w:tcMar>
            <w:vAlign w:val="center"/>
          </w:tcPr>
          <w:p w14:paraId="4842D12D" w14:textId="77777777" w:rsidR="00266089" w:rsidRDefault="00000000">
            <w:pPr>
              <w:spacing w:after="0"/>
              <w:jc w:val="center"/>
            </w:pPr>
            <w:r>
              <w:rPr>
                <w:sz w:val="15"/>
              </w:rPr>
              <w:t>Şirket haber başlıkları</w:t>
            </w:r>
          </w:p>
        </w:tc>
        <w:tc>
          <w:tcPr>
            <w:tcW w:w="1273" w:type="dxa"/>
            <w:tcMar>
              <w:top w:w="30" w:type="dxa"/>
              <w:left w:w="35" w:type="dxa"/>
              <w:bottom w:w="30" w:type="dxa"/>
              <w:right w:w="35" w:type="dxa"/>
            </w:tcMar>
            <w:vAlign w:val="center"/>
          </w:tcPr>
          <w:p w14:paraId="465F9260" w14:textId="77777777" w:rsidR="00266089" w:rsidRDefault="00000000">
            <w:pPr>
              <w:spacing w:after="0"/>
              <w:jc w:val="center"/>
            </w:pPr>
            <w:r>
              <w:rPr>
                <w:sz w:val="15"/>
              </w:rPr>
              <w:t>Yakın alan dış test</w:t>
            </w:r>
          </w:p>
        </w:tc>
        <w:tc>
          <w:tcPr>
            <w:tcW w:w="1273" w:type="dxa"/>
            <w:tcMar>
              <w:top w:w="30" w:type="dxa"/>
              <w:left w:w="35" w:type="dxa"/>
              <w:bottom w:w="30" w:type="dxa"/>
              <w:right w:w="35" w:type="dxa"/>
            </w:tcMar>
            <w:vAlign w:val="center"/>
          </w:tcPr>
          <w:p w14:paraId="5B7F3D59" w14:textId="77777777" w:rsidR="00266089" w:rsidRDefault="00000000">
            <w:pPr>
              <w:spacing w:after="0"/>
              <w:jc w:val="center"/>
            </w:pPr>
            <w:r>
              <w:rPr>
                <w:sz w:val="15"/>
              </w:rPr>
              <w:t>1.060</w:t>
            </w:r>
          </w:p>
        </w:tc>
        <w:tc>
          <w:tcPr>
            <w:tcW w:w="1273" w:type="dxa"/>
            <w:tcMar>
              <w:top w:w="30" w:type="dxa"/>
              <w:left w:w="35" w:type="dxa"/>
              <w:bottom w:w="30" w:type="dxa"/>
              <w:right w:w="35" w:type="dxa"/>
            </w:tcMar>
            <w:vAlign w:val="center"/>
          </w:tcPr>
          <w:p w14:paraId="3B615C52" w14:textId="77777777" w:rsidR="00266089" w:rsidRDefault="00000000">
            <w:pPr>
              <w:spacing w:after="0"/>
              <w:jc w:val="center"/>
            </w:pPr>
            <w:r>
              <w:rPr>
                <w:sz w:val="15"/>
              </w:rPr>
              <w:t>323</w:t>
            </w:r>
          </w:p>
        </w:tc>
        <w:tc>
          <w:tcPr>
            <w:tcW w:w="1273" w:type="dxa"/>
            <w:tcMar>
              <w:top w:w="30" w:type="dxa"/>
              <w:left w:w="35" w:type="dxa"/>
              <w:bottom w:w="30" w:type="dxa"/>
              <w:right w:w="35" w:type="dxa"/>
            </w:tcMar>
            <w:vAlign w:val="center"/>
          </w:tcPr>
          <w:p w14:paraId="211F793A" w14:textId="77777777" w:rsidR="00266089" w:rsidRDefault="00000000">
            <w:pPr>
              <w:spacing w:after="0"/>
              <w:jc w:val="center"/>
            </w:pPr>
            <w:r>
              <w:rPr>
                <w:sz w:val="15"/>
              </w:rPr>
              <w:t>339</w:t>
            </w:r>
          </w:p>
        </w:tc>
        <w:tc>
          <w:tcPr>
            <w:tcW w:w="1273" w:type="dxa"/>
            <w:tcMar>
              <w:top w:w="30" w:type="dxa"/>
              <w:left w:w="35" w:type="dxa"/>
              <w:bottom w:w="30" w:type="dxa"/>
              <w:right w:w="35" w:type="dxa"/>
            </w:tcMar>
            <w:vAlign w:val="center"/>
          </w:tcPr>
          <w:p w14:paraId="4F7A6BD4" w14:textId="77777777" w:rsidR="00266089" w:rsidRDefault="00000000">
            <w:pPr>
              <w:spacing w:after="0"/>
              <w:jc w:val="center"/>
            </w:pPr>
            <w:r>
              <w:rPr>
                <w:sz w:val="15"/>
              </w:rPr>
              <w:t>398</w:t>
            </w:r>
          </w:p>
        </w:tc>
        <w:tc>
          <w:tcPr>
            <w:tcW w:w="1273" w:type="dxa"/>
            <w:tcMar>
              <w:top w:w="30" w:type="dxa"/>
              <w:left w:w="35" w:type="dxa"/>
              <w:bottom w:w="30" w:type="dxa"/>
              <w:right w:w="35" w:type="dxa"/>
            </w:tcMar>
            <w:vAlign w:val="center"/>
          </w:tcPr>
          <w:p w14:paraId="268781FA" w14:textId="77777777" w:rsidR="00266089" w:rsidRDefault="00000000">
            <w:pPr>
              <w:spacing w:after="0"/>
              <w:jc w:val="center"/>
            </w:pPr>
            <w:r>
              <w:rPr>
                <w:sz w:val="15"/>
              </w:rPr>
              <w:t>LLM açıklama desteği + araştırmacı onayı</w:t>
            </w:r>
          </w:p>
        </w:tc>
      </w:tr>
      <w:tr w:rsidR="00266089" w14:paraId="74D48A05" w14:textId="77777777">
        <w:trPr>
          <w:cantSplit/>
          <w:jc w:val="center"/>
        </w:trPr>
        <w:tc>
          <w:tcPr>
            <w:tcW w:w="1273" w:type="dxa"/>
            <w:tcMar>
              <w:top w:w="30" w:type="dxa"/>
              <w:left w:w="35" w:type="dxa"/>
              <w:bottom w:w="30" w:type="dxa"/>
              <w:right w:w="35" w:type="dxa"/>
            </w:tcMar>
            <w:vAlign w:val="center"/>
          </w:tcPr>
          <w:p w14:paraId="7CA6CCCE" w14:textId="77777777" w:rsidR="00266089" w:rsidRDefault="00000000">
            <w:pPr>
              <w:spacing w:after="0"/>
              <w:jc w:val="center"/>
            </w:pPr>
            <w:r>
              <w:rPr>
                <w:sz w:val="15"/>
              </w:rPr>
              <w:t>Sentetik</w:t>
            </w:r>
          </w:p>
        </w:tc>
        <w:tc>
          <w:tcPr>
            <w:tcW w:w="1273" w:type="dxa"/>
            <w:tcMar>
              <w:top w:w="30" w:type="dxa"/>
              <w:left w:w="35" w:type="dxa"/>
              <w:bottom w:w="30" w:type="dxa"/>
              <w:right w:w="35" w:type="dxa"/>
            </w:tcMar>
            <w:vAlign w:val="center"/>
          </w:tcPr>
          <w:p w14:paraId="260C0408" w14:textId="77777777" w:rsidR="00266089" w:rsidRDefault="00000000">
            <w:pPr>
              <w:spacing w:after="0"/>
              <w:jc w:val="center"/>
            </w:pPr>
            <w:r>
              <w:rPr>
                <w:sz w:val="15"/>
              </w:rPr>
              <w:t>Koşullu LLM üretimi</w:t>
            </w:r>
          </w:p>
        </w:tc>
        <w:tc>
          <w:tcPr>
            <w:tcW w:w="1273" w:type="dxa"/>
            <w:tcMar>
              <w:top w:w="30" w:type="dxa"/>
              <w:left w:w="35" w:type="dxa"/>
              <w:bottom w:w="30" w:type="dxa"/>
              <w:right w:w="35" w:type="dxa"/>
            </w:tcMar>
            <w:vAlign w:val="center"/>
          </w:tcPr>
          <w:p w14:paraId="360370DD" w14:textId="77777777" w:rsidR="00266089" w:rsidRDefault="00000000">
            <w:pPr>
              <w:spacing w:after="0"/>
              <w:jc w:val="center"/>
            </w:pPr>
            <w:r>
              <w:rPr>
                <w:sz w:val="15"/>
              </w:rPr>
              <w:t>Tanısal test</w:t>
            </w:r>
          </w:p>
        </w:tc>
        <w:tc>
          <w:tcPr>
            <w:tcW w:w="1273" w:type="dxa"/>
            <w:tcMar>
              <w:top w:w="30" w:type="dxa"/>
              <w:left w:w="35" w:type="dxa"/>
              <w:bottom w:w="30" w:type="dxa"/>
              <w:right w:w="35" w:type="dxa"/>
            </w:tcMar>
            <w:vAlign w:val="center"/>
          </w:tcPr>
          <w:p w14:paraId="3D0D8C7A" w14:textId="77777777" w:rsidR="00266089" w:rsidRDefault="00000000">
            <w:pPr>
              <w:spacing w:after="0"/>
              <w:jc w:val="center"/>
            </w:pPr>
            <w:r>
              <w:rPr>
                <w:sz w:val="15"/>
              </w:rPr>
              <w:t>3.000</w:t>
            </w:r>
          </w:p>
        </w:tc>
        <w:tc>
          <w:tcPr>
            <w:tcW w:w="1273" w:type="dxa"/>
            <w:tcMar>
              <w:top w:w="30" w:type="dxa"/>
              <w:left w:w="35" w:type="dxa"/>
              <w:bottom w:w="30" w:type="dxa"/>
              <w:right w:w="35" w:type="dxa"/>
            </w:tcMar>
            <w:vAlign w:val="center"/>
          </w:tcPr>
          <w:p w14:paraId="4BD2F505" w14:textId="77777777" w:rsidR="00266089" w:rsidRDefault="00000000">
            <w:pPr>
              <w:spacing w:after="0"/>
              <w:jc w:val="center"/>
            </w:pPr>
            <w:r>
              <w:rPr>
                <w:sz w:val="15"/>
              </w:rPr>
              <w:t>1.000</w:t>
            </w:r>
          </w:p>
        </w:tc>
        <w:tc>
          <w:tcPr>
            <w:tcW w:w="1273" w:type="dxa"/>
            <w:tcMar>
              <w:top w:w="30" w:type="dxa"/>
              <w:left w:w="35" w:type="dxa"/>
              <w:bottom w:w="30" w:type="dxa"/>
              <w:right w:w="35" w:type="dxa"/>
            </w:tcMar>
            <w:vAlign w:val="center"/>
          </w:tcPr>
          <w:p w14:paraId="770E8C57" w14:textId="77777777" w:rsidR="00266089" w:rsidRDefault="00000000">
            <w:pPr>
              <w:spacing w:after="0"/>
              <w:jc w:val="center"/>
            </w:pPr>
            <w:r>
              <w:rPr>
                <w:sz w:val="15"/>
              </w:rPr>
              <w:t>1.000</w:t>
            </w:r>
          </w:p>
        </w:tc>
        <w:tc>
          <w:tcPr>
            <w:tcW w:w="1273" w:type="dxa"/>
            <w:tcMar>
              <w:top w:w="30" w:type="dxa"/>
              <w:left w:w="35" w:type="dxa"/>
              <w:bottom w:w="30" w:type="dxa"/>
              <w:right w:w="35" w:type="dxa"/>
            </w:tcMar>
            <w:vAlign w:val="center"/>
          </w:tcPr>
          <w:p w14:paraId="042AE969" w14:textId="77777777" w:rsidR="00266089" w:rsidRDefault="00000000">
            <w:pPr>
              <w:spacing w:after="0"/>
              <w:jc w:val="center"/>
            </w:pPr>
            <w:r>
              <w:rPr>
                <w:sz w:val="15"/>
              </w:rPr>
              <w:t>1.000</w:t>
            </w:r>
          </w:p>
        </w:tc>
        <w:tc>
          <w:tcPr>
            <w:tcW w:w="1273" w:type="dxa"/>
            <w:tcMar>
              <w:top w:w="30" w:type="dxa"/>
              <w:left w:w="35" w:type="dxa"/>
              <w:bottom w:w="30" w:type="dxa"/>
              <w:right w:w="35" w:type="dxa"/>
            </w:tcMar>
            <w:vAlign w:val="center"/>
          </w:tcPr>
          <w:p w14:paraId="7D4901BC" w14:textId="77777777" w:rsidR="00266089" w:rsidRDefault="00000000">
            <w:pPr>
              <w:spacing w:after="0"/>
              <w:jc w:val="center"/>
            </w:pPr>
            <w:r>
              <w:rPr>
                <w:sz w:val="15"/>
              </w:rPr>
              <w:t>Üretim koşulu</w:t>
            </w:r>
          </w:p>
        </w:tc>
      </w:tr>
      <w:tr w:rsidR="00266089" w14:paraId="71765F64" w14:textId="77777777">
        <w:trPr>
          <w:cantSplit/>
          <w:jc w:val="center"/>
        </w:trPr>
        <w:tc>
          <w:tcPr>
            <w:tcW w:w="1273" w:type="dxa"/>
            <w:tcMar>
              <w:top w:w="30" w:type="dxa"/>
              <w:left w:w="35" w:type="dxa"/>
              <w:bottom w:w="30" w:type="dxa"/>
              <w:right w:w="35" w:type="dxa"/>
            </w:tcMar>
            <w:vAlign w:val="center"/>
          </w:tcPr>
          <w:p w14:paraId="18BFE46B" w14:textId="77777777" w:rsidR="00266089" w:rsidRDefault="00000000">
            <w:pPr>
              <w:spacing w:after="0"/>
              <w:jc w:val="center"/>
            </w:pPr>
            <w:r>
              <w:rPr>
                <w:sz w:val="15"/>
              </w:rPr>
              <w:t>Reuters</w:t>
            </w:r>
          </w:p>
        </w:tc>
        <w:tc>
          <w:tcPr>
            <w:tcW w:w="1273" w:type="dxa"/>
            <w:tcMar>
              <w:top w:w="30" w:type="dxa"/>
              <w:left w:w="35" w:type="dxa"/>
              <w:bottom w:w="30" w:type="dxa"/>
              <w:right w:w="35" w:type="dxa"/>
            </w:tcMar>
            <w:vAlign w:val="center"/>
          </w:tcPr>
          <w:p w14:paraId="14AAA76D" w14:textId="77777777" w:rsidR="00266089" w:rsidRDefault="00000000">
            <w:pPr>
              <w:spacing w:after="0"/>
              <w:jc w:val="center"/>
            </w:pPr>
            <w:r>
              <w:rPr>
                <w:sz w:val="15"/>
              </w:rPr>
              <w:t>Editoryal kurumsal haber</w:t>
            </w:r>
          </w:p>
        </w:tc>
        <w:tc>
          <w:tcPr>
            <w:tcW w:w="1273" w:type="dxa"/>
            <w:tcMar>
              <w:top w:w="30" w:type="dxa"/>
              <w:left w:w="35" w:type="dxa"/>
              <w:bottom w:w="30" w:type="dxa"/>
              <w:right w:w="35" w:type="dxa"/>
            </w:tcMar>
            <w:vAlign w:val="center"/>
          </w:tcPr>
          <w:p w14:paraId="71E5D02B" w14:textId="77777777" w:rsidR="00266089" w:rsidRDefault="00000000">
            <w:pPr>
              <w:spacing w:after="0"/>
              <w:jc w:val="center"/>
            </w:pPr>
            <w:r>
              <w:rPr>
                <w:sz w:val="15"/>
              </w:rPr>
              <w:t>Uzak alan dış test</w:t>
            </w:r>
          </w:p>
        </w:tc>
        <w:tc>
          <w:tcPr>
            <w:tcW w:w="1273" w:type="dxa"/>
            <w:tcMar>
              <w:top w:w="30" w:type="dxa"/>
              <w:left w:w="35" w:type="dxa"/>
              <w:bottom w:w="30" w:type="dxa"/>
              <w:right w:w="35" w:type="dxa"/>
            </w:tcMar>
            <w:vAlign w:val="center"/>
          </w:tcPr>
          <w:p w14:paraId="186FFE14" w14:textId="77777777" w:rsidR="00266089" w:rsidRDefault="00000000">
            <w:pPr>
              <w:spacing w:after="0"/>
              <w:jc w:val="center"/>
            </w:pPr>
            <w:r>
              <w:rPr>
                <w:sz w:val="15"/>
              </w:rPr>
              <w:t>5.000</w:t>
            </w:r>
          </w:p>
        </w:tc>
        <w:tc>
          <w:tcPr>
            <w:tcW w:w="1273" w:type="dxa"/>
            <w:tcMar>
              <w:top w:w="30" w:type="dxa"/>
              <w:left w:w="35" w:type="dxa"/>
              <w:bottom w:w="30" w:type="dxa"/>
              <w:right w:w="35" w:type="dxa"/>
            </w:tcMar>
            <w:vAlign w:val="center"/>
          </w:tcPr>
          <w:p w14:paraId="1B7313DE" w14:textId="77777777" w:rsidR="00266089" w:rsidRDefault="00000000">
            <w:pPr>
              <w:spacing w:after="0"/>
              <w:jc w:val="center"/>
            </w:pPr>
            <w:r>
              <w:rPr>
                <w:sz w:val="15"/>
              </w:rPr>
              <w:t>1.579</w:t>
            </w:r>
          </w:p>
        </w:tc>
        <w:tc>
          <w:tcPr>
            <w:tcW w:w="1273" w:type="dxa"/>
            <w:tcMar>
              <w:top w:w="30" w:type="dxa"/>
              <w:left w:w="35" w:type="dxa"/>
              <w:bottom w:w="30" w:type="dxa"/>
              <w:right w:w="35" w:type="dxa"/>
            </w:tcMar>
            <w:vAlign w:val="center"/>
          </w:tcPr>
          <w:p w14:paraId="28CDF3E2" w14:textId="77777777" w:rsidR="00266089" w:rsidRDefault="00000000">
            <w:pPr>
              <w:spacing w:after="0"/>
              <w:jc w:val="center"/>
            </w:pPr>
            <w:r>
              <w:rPr>
                <w:sz w:val="15"/>
              </w:rPr>
              <w:t>1.146</w:t>
            </w:r>
          </w:p>
        </w:tc>
        <w:tc>
          <w:tcPr>
            <w:tcW w:w="1273" w:type="dxa"/>
            <w:tcMar>
              <w:top w:w="30" w:type="dxa"/>
              <w:left w:w="35" w:type="dxa"/>
              <w:bottom w:w="30" w:type="dxa"/>
              <w:right w:w="35" w:type="dxa"/>
            </w:tcMar>
            <w:vAlign w:val="center"/>
          </w:tcPr>
          <w:p w14:paraId="0011DC7A" w14:textId="77777777" w:rsidR="00266089" w:rsidRDefault="00000000">
            <w:pPr>
              <w:spacing w:after="0"/>
              <w:jc w:val="center"/>
            </w:pPr>
            <w:r>
              <w:rPr>
                <w:sz w:val="15"/>
              </w:rPr>
              <w:t>2.275</w:t>
            </w:r>
          </w:p>
        </w:tc>
        <w:tc>
          <w:tcPr>
            <w:tcW w:w="1273" w:type="dxa"/>
            <w:tcMar>
              <w:top w:w="30" w:type="dxa"/>
              <w:left w:w="35" w:type="dxa"/>
              <w:bottom w:w="30" w:type="dxa"/>
              <w:right w:w="35" w:type="dxa"/>
            </w:tcMar>
            <w:vAlign w:val="center"/>
          </w:tcPr>
          <w:p w14:paraId="4843F0B6" w14:textId="77777777" w:rsidR="00266089" w:rsidRDefault="00000000">
            <w:pPr>
              <w:spacing w:after="0"/>
              <w:jc w:val="center"/>
            </w:pPr>
            <w:r>
              <w:rPr>
                <w:sz w:val="15"/>
              </w:rPr>
              <w:t>LLM açıklama desteği + araştırmacı onayı</w:t>
            </w:r>
          </w:p>
        </w:tc>
      </w:tr>
    </w:tbl>
    <w:p w14:paraId="65366EAB" w14:textId="77777777" w:rsidR="00266089" w:rsidRDefault="00266089">
      <w:pPr>
        <w:spacing w:after="60"/>
      </w:pPr>
    </w:p>
    <w:p w14:paraId="74409353" w14:textId="77777777" w:rsidR="00266089" w:rsidRDefault="00000000">
      <w:pPr>
        <w:spacing w:after="60"/>
      </w:pPr>
      <w:r>
        <w:rPr>
          <w:rFonts w:eastAsia="Times New Roman"/>
        </w:rPr>
        <w:t>Not. Twitter etiketi veri kartında üç sınıf tanımlanır; etiketleyici profili, uzmanlık düzeyi ve uzlaşı süreci veri kartında açıklanmamaktadır. Bu, ana veri setinin bilinen bir sınırlılığıdır.</w:t>
      </w:r>
    </w:p>
    <w:p w14:paraId="6C60C4FF" w14:textId="77777777" w:rsidR="00266089" w:rsidRDefault="00000000">
      <w:pPr>
        <w:keepNext/>
        <w:spacing w:before="100" w:after="40"/>
        <w:ind w:firstLine="0"/>
        <w:jc w:val="left"/>
      </w:pPr>
      <w:r>
        <w:rPr>
          <w:rFonts w:eastAsia="Times New Roman"/>
          <w:i/>
          <w:sz w:val="21"/>
        </w:rPr>
        <w:t>C. Etiketleme ölçütleri ve post-hoc dokümante edilmiş rubrik</w:t>
      </w:r>
    </w:p>
    <w:p w14:paraId="57724F90" w14:textId="77777777" w:rsidR="00266089" w:rsidRDefault="00000000">
      <w:pPr>
        <w:spacing w:after="60"/>
      </w:pPr>
      <w:r>
        <w:rPr>
          <w:rFonts w:eastAsia="Times New Roman"/>
        </w:rPr>
        <w:t xml:space="preserve">S&amp;P 500 ve Reuters dış test setlerinin etiketleri, etiketleme sürecinde prospektif bir rubrik kullanılmadan, tek araştırmacı tarafından LLM’nin açıklama desteğiyle belirlenmiştir. Etiketleme süreci sonrasında, fiilen uygulanan karar ölçütleri aşağıdaki post-hoc rubrikte belgelenmiştir. Rubrik, </w:t>
      </w:r>
      <w:proofErr w:type="spellStart"/>
      <w:r>
        <w:rPr>
          <w:rFonts w:eastAsia="Times New Roman"/>
        </w:rPr>
        <w:t>prospektif</w:t>
      </w:r>
      <w:proofErr w:type="spellEnd"/>
      <w:r>
        <w:rPr>
          <w:rFonts w:eastAsia="Times New Roman"/>
        </w:rPr>
        <w:t xml:space="preserve"> </w:t>
      </w:r>
      <w:proofErr w:type="spellStart"/>
      <w:r>
        <w:rPr>
          <w:rFonts w:eastAsia="Times New Roman"/>
        </w:rPr>
        <w:t>bir</w:t>
      </w:r>
      <w:proofErr w:type="spellEnd"/>
      <w:r>
        <w:rPr>
          <w:rFonts w:eastAsia="Times New Roman"/>
        </w:rPr>
        <w:t xml:space="preserve"> </w:t>
      </w:r>
      <w:proofErr w:type="spellStart"/>
      <w:r>
        <w:rPr>
          <w:rFonts w:eastAsia="Times New Roman"/>
        </w:rPr>
        <w:t>etiketleme</w:t>
      </w:r>
      <w:proofErr w:type="spellEnd"/>
      <w:r>
        <w:rPr>
          <w:rFonts w:eastAsia="Times New Roman"/>
        </w:rPr>
        <w:t xml:space="preserve"> </w:t>
      </w:r>
      <w:proofErr w:type="spellStart"/>
      <w:r>
        <w:rPr>
          <w:rFonts w:eastAsia="Times New Roman"/>
        </w:rPr>
        <w:t>aracı</w:t>
      </w:r>
      <w:proofErr w:type="spellEnd"/>
      <w:r>
        <w:rPr>
          <w:rFonts w:eastAsia="Times New Roman"/>
        </w:rPr>
        <w:t xml:space="preserve"> </w:t>
      </w:r>
      <w:proofErr w:type="spellStart"/>
      <w:r>
        <w:rPr>
          <w:rFonts w:eastAsia="Times New Roman"/>
        </w:rPr>
        <w:t>olarak</w:t>
      </w:r>
      <w:proofErr w:type="spellEnd"/>
      <w:r>
        <w:rPr>
          <w:rFonts w:eastAsia="Times New Roman"/>
        </w:rPr>
        <w:t xml:space="preserve"> </w:t>
      </w:r>
      <w:proofErr w:type="spellStart"/>
      <w:r>
        <w:rPr>
          <w:rFonts w:eastAsia="Times New Roman"/>
        </w:rPr>
        <w:t>değil</w:t>
      </w:r>
      <w:proofErr w:type="spellEnd"/>
      <w:r>
        <w:rPr>
          <w:rFonts w:eastAsia="Times New Roman"/>
        </w:rPr>
        <w:t xml:space="preserve">, </w:t>
      </w:r>
      <w:proofErr w:type="spellStart"/>
      <w:r>
        <w:rPr>
          <w:rFonts w:eastAsia="Times New Roman"/>
        </w:rPr>
        <w:t>uygulanan</w:t>
      </w:r>
      <w:proofErr w:type="spellEnd"/>
      <w:r>
        <w:rPr>
          <w:rFonts w:eastAsia="Times New Roman"/>
        </w:rPr>
        <w:t xml:space="preserve"> </w:t>
      </w:r>
      <w:proofErr w:type="spellStart"/>
      <w:r>
        <w:rPr>
          <w:rFonts w:eastAsia="Times New Roman"/>
        </w:rPr>
        <w:t>kararların</w:t>
      </w:r>
      <w:proofErr w:type="spellEnd"/>
      <w:r>
        <w:rPr>
          <w:rFonts w:eastAsia="Times New Roman"/>
        </w:rPr>
        <w:t xml:space="preserve"> </w:t>
      </w:r>
      <w:proofErr w:type="spellStart"/>
      <w:r>
        <w:rPr>
          <w:rFonts w:eastAsia="Times New Roman"/>
        </w:rPr>
        <w:t>şeffaf</w:t>
      </w:r>
      <w:proofErr w:type="spellEnd"/>
      <w:r>
        <w:rPr>
          <w:rFonts w:eastAsia="Times New Roman"/>
        </w:rPr>
        <w:t xml:space="preserve"> </w:t>
      </w:r>
      <w:proofErr w:type="spellStart"/>
      <w:r>
        <w:rPr>
          <w:rFonts w:eastAsia="Times New Roman"/>
        </w:rPr>
        <w:t>biçimde</w:t>
      </w:r>
      <w:proofErr w:type="spellEnd"/>
      <w:r>
        <w:rPr>
          <w:rFonts w:eastAsia="Times New Roman"/>
        </w:rPr>
        <w:t xml:space="preserve"> </w:t>
      </w:r>
      <w:proofErr w:type="spellStart"/>
      <w:r>
        <w:rPr>
          <w:rFonts w:eastAsia="Times New Roman"/>
        </w:rPr>
        <w:t>raporlanması</w:t>
      </w:r>
      <w:proofErr w:type="spellEnd"/>
      <w:r>
        <w:rPr>
          <w:rFonts w:eastAsia="Times New Roman"/>
        </w:rPr>
        <w:t xml:space="preserve"> </w:t>
      </w:r>
      <w:proofErr w:type="spellStart"/>
      <w:r>
        <w:rPr>
          <w:rFonts w:eastAsia="Times New Roman"/>
        </w:rPr>
        <w:t>amacıyla</w:t>
      </w:r>
      <w:proofErr w:type="spellEnd"/>
      <w:r>
        <w:rPr>
          <w:rFonts w:eastAsia="Times New Roman"/>
        </w:rPr>
        <w:t xml:space="preserve"> </w:t>
      </w:r>
      <w:proofErr w:type="spellStart"/>
      <w:r>
        <w:rPr>
          <w:rFonts w:eastAsia="Times New Roman"/>
        </w:rPr>
        <w:t>sunulmaktadır</w:t>
      </w:r>
      <w:proofErr w:type="spellEnd"/>
      <w:r>
        <w:rPr>
          <w:rFonts w:eastAsia="Times New Roman"/>
        </w:rPr>
        <w:t>.</w:t>
      </w:r>
    </w:p>
    <w:p w14:paraId="57633AED" w14:textId="77777777" w:rsidR="00266089" w:rsidRDefault="00000000">
      <w:pPr>
        <w:spacing w:after="60"/>
      </w:pPr>
      <w:r>
        <w:rPr>
          <w:rFonts w:eastAsia="Times New Roman"/>
          <w:b/>
        </w:rPr>
        <w:t xml:space="preserve">Ortak ilke. </w:t>
      </w:r>
      <w:r>
        <w:rPr>
          <w:rFonts w:eastAsia="Times New Roman"/>
        </w:rPr>
        <w:t>Etiket, metnin dilsel tonu değil, metnin ilgili şirketin piyasa değeri veya yatırımcı beklentisi üzerindeki yönlü etkisi üzerinden verilmiştir. Belirsizlik durumunda tarafsız sınıfına başvurulmuştur.</w:t>
      </w:r>
    </w:p>
    <w:p w14:paraId="14D87A5B" w14:textId="77777777" w:rsidR="00266089" w:rsidRDefault="00000000">
      <w:pPr>
        <w:spacing w:after="60"/>
      </w:pPr>
      <w:r>
        <w:rPr>
          <w:rFonts w:eastAsia="Times New Roman"/>
          <w:b/>
        </w:rPr>
        <w:t xml:space="preserve">Pozitif (olumlu). </w:t>
      </w:r>
      <w:r>
        <w:rPr>
          <w:rFonts w:eastAsia="Times New Roman"/>
        </w:rPr>
        <w:t>Metin, ilgili şirket veya piyasa için net ve yönlü bir olumlu etki taşır.</w:t>
      </w:r>
    </w:p>
    <w:p w14:paraId="4FDAA9E2" w14:textId="77777777" w:rsidR="00266089" w:rsidRDefault="00000000">
      <w:pPr>
        <w:spacing w:after="60"/>
      </w:pPr>
      <w:r>
        <w:rPr>
          <w:rFonts w:eastAsia="Times New Roman"/>
        </w:rPr>
        <w:t>Örnek: “Company X reported quarterly earnings above analyst expectations.”</w:t>
      </w:r>
    </w:p>
    <w:p w14:paraId="12B41F1E" w14:textId="77777777" w:rsidR="00266089" w:rsidRDefault="00000000">
      <w:pPr>
        <w:spacing w:after="60"/>
      </w:pPr>
      <w:r>
        <w:rPr>
          <w:rFonts w:eastAsia="Times New Roman"/>
        </w:rPr>
        <w:t>Sınır durum: “Revenue increased 10%, in line with expectations.” → Tarafsız (beklentiye uygun; yönlü sürpriz yok).</w:t>
      </w:r>
    </w:p>
    <w:p w14:paraId="231A7779" w14:textId="77777777" w:rsidR="00266089" w:rsidRDefault="00000000">
      <w:pPr>
        <w:spacing w:after="60"/>
      </w:pPr>
      <w:r>
        <w:rPr>
          <w:rFonts w:eastAsia="Times New Roman"/>
          <w:b/>
        </w:rPr>
        <w:t xml:space="preserve">Negatif (olumsuz). </w:t>
      </w:r>
      <w:r>
        <w:rPr>
          <w:rFonts w:eastAsia="Times New Roman"/>
        </w:rPr>
        <w:t>Metin, ilgili şirket veya piyasa için net ve yönlü bir olumsuz etki taşır.</w:t>
      </w:r>
    </w:p>
    <w:p w14:paraId="496631ED" w14:textId="77777777" w:rsidR="00266089" w:rsidRDefault="00000000">
      <w:pPr>
        <w:spacing w:after="60"/>
      </w:pPr>
      <w:r>
        <w:rPr>
          <w:rFonts w:eastAsia="Times New Roman"/>
        </w:rPr>
        <w:t>Örnek: “Company X cut its full-year guidance.”</w:t>
      </w:r>
    </w:p>
    <w:p w14:paraId="70962A2F" w14:textId="77777777" w:rsidR="00266089" w:rsidRDefault="00000000">
      <w:pPr>
        <w:spacing w:after="60"/>
      </w:pPr>
      <w:r>
        <w:rPr>
          <w:rFonts w:eastAsia="Times New Roman"/>
        </w:rPr>
        <w:t>Sınır durum: “Jobless claims drop below consensus.” → Pozitif (düşük işsizlik başvurusu olumlu makro sinyal; “drop” sözcüğü yüzeysel olarak olumsuz olsa da etki olumludur).</w:t>
      </w:r>
    </w:p>
    <w:p w14:paraId="4BDD4C27" w14:textId="77777777" w:rsidR="00266089" w:rsidRDefault="00000000">
      <w:pPr>
        <w:spacing w:after="60"/>
      </w:pPr>
      <w:r>
        <w:rPr>
          <w:rFonts w:eastAsia="Times New Roman"/>
          <w:b/>
        </w:rPr>
        <w:t xml:space="preserve">Tarafsız. </w:t>
      </w:r>
      <w:r>
        <w:rPr>
          <w:rFonts w:eastAsia="Times New Roman"/>
        </w:rPr>
        <w:t>Metin yönlü bir piyasa etkisi taşımaz; açıklayıcı, betimleyici, nötr kurumsal duyuru niteliğindedir veya karışık sinyaller dengededir.</w:t>
      </w:r>
    </w:p>
    <w:p w14:paraId="03BF5069" w14:textId="77777777" w:rsidR="00266089" w:rsidRDefault="00000000">
      <w:pPr>
        <w:spacing w:after="60"/>
      </w:pPr>
      <w:r>
        <w:rPr>
          <w:rFonts w:eastAsia="Times New Roman"/>
        </w:rPr>
        <w:t>Örnek: “Company X announced the appointment of a new CFO.”</w:t>
      </w:r>
    </w:p>
    <w:p w14:paraId="5D7C7042" w14:textId="77777777" w:rsidR="00266089" w:rsidRDefault="00000000">
      <w:pPr>
        <w:spacing w:after="60"/>
      </w:pPr>
      <w:r>
        <w:rPr>
          <w:rFonts w:eastAsia="Times New Roman"/>
        </w:rPr>
        <w:t>Sınır durum: “Beef sales fell 8%; chicken rose 4.5%.” → Karışık sinyal, net yön yok → Tarafsız.</w:t>
      </w:r>
    </w:p>
    <w:p w14:paraId="09EB82F3" w14:textId="77777777" w:rsidR="00266089" w:rsidRDefault="00000000">
      <w:pPr>
        <w:spacing w:after="60"/>
      </w:pPr>
      <w:r>
        <w:rPr>
          <w:rFonts w:eastAsia="Times New Roman"/>
          <w:b/>
        </w:rPr>
        <w:t xml:space="preserve">Karar sırası. </w:t>
      </w:r>
      <w:r>
        <w:rPr>
          <w:rFonts w:eastAsia="Times New Roman"/>
        </w:rPr>
        <w:t>(1) Metinde yönlü ekonomik etki var mı? (2) Etki hangi yönde? (3) Etki net mi, yoksa karışık/dengeli mi? Karışık veya belirsizse tarafsız. Bu sıra, sınıflar arasındaki karar sınırının tarafsız etrafında yoğunlaşmasına yol açmaktadır; bulgular bölümündeki hata örüntüleri bu tasarımla tutarlıdır.</w:t>
      </w:r>
    </w:p>
    <w:p w14:paraId="2B0B5821" w14:textId="77777777" w:rsidR="00266089" w:rsidRDefault="00000000">
      <w:pPr>
        <w:keepNext/>
        <w:spacing w:before="100" w:after="40"/>
        <w:ind w:firstLine="0"/>
        <w:jc w:val="left"/>
      </w:pPr>
      <w:r>
        <w:rPr>
          <w:rFonts w:eastAsia="Times New Roman"/>
          <w:i/>
          <w:sz w:val="21"/>
        </w:rPr>
        <w:t>D. Model aileleri ve sınıflandırma</w:t>
      </w:r>
    </w:p>
    <w:p w14:paraId="6D40B823" w14:textId="77777777" w:rsidR="00266089" w:rsidRDefault="00000000">
      <w:pPr>
        <w:spacing w:after="60"/>
      </w:pPr>
      <w:r>
        <w:rPr>
          <w:rFonts w:eastAsia="Times New Roman"/>
        </w:rPr>
        <w:t xml:space="preserve">Çalışmada kullanılan modeller, yalnızca isim üzerinden değil, ait oldukları model aileleri ve alt kırılımlar dikkate alınarak sınıflandırılmıştır. Ana karşılaştırma modelleri Transformer tabanlı encoder-only dil modelleridir (BERT, DistilBERT, RoBERTa ve FinBERT). Sıfır örnekli karşılaştırmada kullanılan BART-large-MNLI ise encoder-decoder (seq2seq) mimarisine sahiptir. Bu </w:t>
      </w:r>
      <w:proofErr w:type="spellStart"/>
      <w:r>
        <w:rPr>
          <w:rFonts w:eastAsia="Times New Roman"/>
        </w:rPr>
        <w:t>nedenle</w:t>
      </w:r>
      <w:proofErr w:type="spellEnd"/>
      <w:r>
        <w:rPr>
          <w:rFonts w:eastAsia="Times New Roman"/>
        </w:rPr>
        <w:t xml:space="preserve"> ana </w:t>
      </w:r>
      <w:proofErr w:type="spellStart"/>
      <w:r>
        <w:rPr>
          <w:rFonts w:eastAsia="Times New Roman"/>
        </w:rPr>
        <w:t>ince</w:t>
      </w:r>
      <w:proofErr w:type="spellEnd"/>
      <w:r>
        <w:rPr>
          <w:rFonts w:eastAsia="Times New Roman"/>
        </w:rPr>
        <w:t xml:space="preserve"> </w:t>
      </w:r>
      <w:proofErr w:type="spellStart"/>
      <w:r>
        <w:rPr>
          <w:rFonts w:eastAsia="Times New Roman"/>
        </w:rPr>
        <w:t>ayar</w:t>
      </w:r>
      <w:proofErr w:type="spellEnd"/>
      <w:r>
        <w:rPr>
          <w:rFonts w:eastAsia="Times New Roman"/>
        </w:rPr>
        <w:t xml:space="preserve"> </w:t>
      </w:r>
      <w:proofErr w:type="spellStart"/>
      <w:r>
        <w:rPr>
          <w:rFonts w:eastAsia="Times New Roman"/>
        </w:rPr>
        <w:t>karşılaştırmasından</w:t>
      </w:r>
      <w:proofErr w:type="spellEnd"/>
      <w:r>
        <w:rPr>
          <w:rFonts w:eastAsia="Times New Roman"/>
        </w:rPr>
        <w:t xml:space="preserve"> </w:t>
      </w:r>
      <w:proofErr w:type="spellStart"/>
      <w:r>
        <w:rPr>
          <w:rFonts w:eastAsia="Times New Roman"/>
        </w:rPr>
        <w:t>ayrı</w:t>
      </w:r>
      <w:proofErr w:type="spellEnd"/>
      <w:r>
        <w:rPr>
          <w:rFonts w:eastAsia="Times New Roman"/>
        </w:rPr>
        <w:t xml:space="preserve">, </w:t>
      </w:r>
      <w:proofErr w:type="spellStart"/>
      <w:r>
        <w:rPr>
          <w:rFonts w:eastAsia="Times New Roman"/>
        </w:rPr>
        <w:t>tamamlayıcı</w:t>
      </w:r>
      <w:proofErr w:type="spellEnd"/>
      <w:r>
        <w:rPr>
          <w:rFonts w:eastAsia="Times New Roman"/>
        </w:rPr>
        <w:t xml:space="preserve"> </w:t>
      </w:r>
      <w:proofErr w:type="spellStart"/>
      <w:r>
        <w:rPr>
          <w:rFonts w:eastAsia="Times New Roman"/>
        </w:rPr>
        <w:t>bir</w:t>
      </w:r>
      <w:proofErr w:type="spellEnd"/>
      <w:r>
        <w:rPr>
          <w:rFonts w:eastAsia="Times New Roman"/>
        </w:rPr>
        <w:t xml:space="preserve"> </w:t>
      </w:r>
      <w:proofErr w:type="spellStart"/>
      <w:r>
        <w:rPr>
          <w:rFonts w:eastAsia="Times New Roman"/>
        </w:rPr>
        <w:t>sıfır</w:t>
      </w:r>
      <w:proofErr w:type="spellEnd"/>
      <w:r>
        <w:rPr>
          <w:rFonts w:eastAsia="Times New Roman"/>
        </w:rPr>
        <w:t xml:space="preserve"> </w:t>
      </w:r>
      <w:proofErr w:type="spellStart"/>
      <w:r>
        <w:rPr>
          <w:rFonts w:eastAsia="Times New Roman"/>
        </w:rPr>
        <w:t>örnekli</w:t>
      </w:r>
      <w:proofErr w:type="spellEnd"/>
      <w:r>
        <w:rPr>
          <w:rFonts w:eastAsia="Times New Roman"/>
        </w:rPr>
        <w:t xml:space="preserve"> </w:t>
      </w:r>
      <w:proofErr w:type="spellStart"/>
      <w:r>
        <w:rPr>
          <w:rFonts w:eastAsia="Times New Roman"/>
        </w:rPr>
        <w:t>referans</w:t>
      </w:r>
      <w:proofErr w:type="spellEnd"/>
      <w:r>
        <w:rPr>
          <w:rFonts w:eastAsia="Times New Roman"/>
        </w:rPr>
        <w:t xml:space="preserve"> </w:t>
      </w:r>
      <w:proofErr w:type="spellStart"/>
      <w:r>
        <w:rPr>
          <w:rFonts w:eastAsia="Times New Roman"/>
        </w:rPr>
        <w:t>olarak</w:t>
      </w:r>
      <w:proofErr w:type="spellEnd"/>
      <w:r>
        <w:rPr>
          <w:rFonts w:eastAsia="Times New Roman"/>
        </w:rPr>
        <w:t xml:space="preserve"> </w:t>
      </w:r>
      <w:proofErr w:type="spellStart"/>
      <w:r>
        <w:rPr>
          <w:rFonts w:eastAsia="Times New Roman"/>
        </w:rPr>
        <w:t>değerlendirilmiştir</w:t>
      </w:r>
      <w:proofErr w:type="spellEnd"/>
      <w:r>
        <w:rPr>
          <w:rFonts w:eastAsia="Times New Roman"/>
        </w:rPr>
        <w:t>.</w:t>
      </w:r>
    </w:p>
    <w:p w14:paraId="66E501DC" w14:textId="77777777" w:rsidR="00266089" w:rsidRDefault="00000000">
      <w:pPr>
        <w:keepNext/>
        <w:spacing w:before="40" w:after="60"/>
        <w:ind w:firstLine="0"/>
        <w:jc w:val="center"/>
      </w:pPr>
      <w:r>
        <w:rPr>
          <w:rFonts w:eastAsia="Times New Roman"/>
          <w:sz w:val="17"/>
        </w:rPr>
        <w:t>Tablo 2. Model aileleri ve sınıflandırma.</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52"/>
        <w:gridCol w:w="1451"/>
        <w:gridCol w:w="1450"/>
        <w:gridCol w:w="1450"/>
        <w:gridCol w:w="1451"/>
        <w:gridCol w:w="1449"/>
        <w:gridCol w:w="1449"/>
      </w:tblGrid>
      <w:tr w:rsidR="00266089" w14:paraId="4BB3B917" w14:textId="77777777">
        <w:trPr>
          <w:cantSplit/>
          <w:tblHeader/>
          <w:jc w:val="center"/>
        </w:trPr>
        <w:tc>
          <w:tcPr>
            <w:tcW w:w="1454" w:type="dxa"/>
            <w:tcMar>
              <w:top w:w="30" w:type="dxa"/>
              <w:left w:w="35" w:type="dxa"/>
              <w:bottom w:w="30" w:type="dxa"/>
              <w:right w:w="35" w:type="dxa"/>
            </w:tcMar>
            <w:vAlign w:val="center"/>
          </w:tcPr>
          <w:p w14:paraId="7A854B88" w14:textId="77777777" w:rsidR="00266089" w:rsidRDefault="00000000">
            <w:pPr>
              <w:spacing w:after="0"/>
              <w:jc w:val="center"/>
            </w:pPr>
            <w:r>
              <w:rPr>
                <w:b/>
                <w:sz w:val="15"/>
              </w:rPr>
              <w:t>Model</w:t>
            </w:r>
          </w:p>
        </w:tc>
        <w:tc>
          <w:tcPr>
            <w:tcW w:w="1454" w:type="dxa"/>
            <w:tcMar>
              <w:top w:w="30" w:type="dxa"/>
              <w:left w:w="35" w:type="dxa"/>
              <w:bottom w:w="30" w:type="dxa"/>
              <w:right w:w="35" w:type="dxa"/>
            </w:tcMar>
            <w:vAlign w:val="center"/>
          </w:tcPr>
          <w:p w14:paraId="66AF8ED9" w14:textId="77777777" w:rsidR="00266089" w:rsidRDefault="00000000">
            <w:pPr>
              <w:spacing w:after="0"/>
              <w:jc w:val="center"/>
            </w:pPr>
            <w:r>
              <w:rPr>
                <w:b/>
                <w:sz w:val="15"/>
              </w:rPr>
              <w:t>Aile</w:t>
            </w:r>
          </w:p>
        </w:tc>
        <w:tc>
          <w:tcPr>
            <w:tcW w:w="1454" w:type="dxa"/>
            <w:tcMar>
              <w:top w:w="30" w:type="dxa"/>
              <w:left w:w="35" w:type="dxa"/>
              <w:bottom w:w="30" w:type="dxa"/>
              <w:right w:w="35" w:type="dxa"/>
            </w:tcMar>
            <w:vAlign w:val="center"/>
          </w:tcPr>
          <w:p w14:paraId="78081124" w14:textId="77777777" w:rsidR="00266089" w:rsidRDefault="00000000">
            <w:pPr>
              <w:spacing w:after="0"/>
              <w:jc w:val="center"/>
            </w:pPr>
            <w:r>
              <w:rPr>
                <w:b/>
                <w:sz w:val="15"/>
              </w:rPr>
              <w:t>Mimari</w:t>
            </w:r>
          </w:p>
        </w:tc>
        <w:tc>
          <w:tcPr>
            <w:tcW w:w="1454" w:type="dxa"/>
            <w:tcMar>
              <w:top w:w="30" w:type="dxa"/>
              <w:left w:w="35" w:type="dxa"/>
              <w:bottom w:w="30" w:type="dxa"/>
              <w:right w:w="35" w:type="dxa"/>
            </w:tcMar>
            <w:vAlign w:val="center"/>
          </w:tcPr>
          <w:p w14:paraId="68868B03" w14:textId="77777777" w:rsidR="00266089" w:rsidRDefault="00000000">
            <w:pPr>
              <w:spacing w:after="0"/>
              <w:jc w:val="center"/>
            </w:pPr>
            <w:r>
              <w:rPr>
                <w:b/>
                <w:sz w:val="15"/>
              </w:rPr>
              <w:t>Parametre</w:t>
            </w:r>
          </w:p>
        </w:tc>
        <w:tc>
          <w:tcPr>
            <w:tcW w:w="1454" w:type="dxa"/>
            <w:tcMar>
              <w:top w:w="30" w:type="dxa"/>
              <w:left w:w="35" w:type="dxa"/>
              <w:bottom w:w="30" w:type="dxa"/>
              <w:right w:w="35" w:type="dxa"/>
            </w:tcMar>
            <w:vAlign w:val="center"/>
          </w:tcPr>
          <w:p w14:paraId="0C8FD287" w14:textId="77777777" w:rsidR="00266089" w:rsidRDefault="00000000">
            <w:pPr>
              <w:spacing w:after="0"/>
              <w:jc w:val="center"/>
            </w:pPr>
            <w:r>
              <w:rPr>
                <w:b/>
                <w:sz w:val="15"/>
              </w:rPr>
              <w:t>Ön eğitim / model uyarlaması</w:t>
            </w:r>
          </w:p>
        </w:tc>
        <w:tc>
          <w:tcPr>
            <w:tcW w:w="1454" w:type="dxa"/>
            <w:tcMar>
              <w:top w:w="30" w:type="dxa"/>
              <w:left w:w="35" w:type="dxa"/>
              <w:bottom w:w="30" w:type="dxa"/>
              <w:right w:w="35" w:type="dxa"/>
            </w:tcMar>
            <w:vAlign w:val="center"/>
          </w:tcPr>
          <w:p w14:paraId="048C2FC2" w14:textId="77777777" w:rsidR="00266089" w:rsidRDefault="00000000">
            <w:pPr>
              <w:spacing w:after="0"/>
              <w:jc w:val="center"/>
            </w:pPr>
            <w:r>
              <w:rPr>
                <w:b/>
                <w:sz w:val="15"/>
              </w:rPr>
              <w:t>Alan</w:t>
            </w:r>
          </w:p>
        </w:tc>
        <w:tc>
          <w:tcPr>
            <w:tcW w:w="1454" w:type="dxa"/>
            <w:tcMar>
              <w:top w:w="30" w:type="dxa"/>
              <w:left w:w="35" w:type="dxa"/>
              <w:bottom w:w="30" w:type="dxa"/>
              <w:right w:w="35" w:type="dxa"/>
            </w:tcMar>
            <w:vAlign w:val="center"/>
          </w:tcPr>
          <w:p w14:paraId="1110C71F" w14:textId="77777777" w:rsidR="00266089" w:rsidRDefault="00000000">
            <w:pPr>
              <w:spacing w:after="0"/>
              <w:jc w:val="center"/>
            </w:pPr>
            <w:r>
              <w:rPr>
                <w:b/>
                <w:sz w:val="15"/>
              </w:rPr>
              <w:t>Görev</w:t>
            </w:r>
          </w:p>
        </w:tc>
      </w:tr>
      <w:tr w:rsidR="00266089" w14:paraId="0B4D0AAC" w14:textId="77777777">
        <w:trPr>
          <w:cantSplit/>
          <w:jc w:val="center"/>
        </w:trPr>
        <w:tc>
          <w:tcPr>
            <w:tcW w:w="1454" w:type="dxa"/>
            <w:tcMar>
              <w:top w:w="30" w:type="dxa"/>
              <w:left w:w="35" w:type="dxa"/>
              <w:bottom w:w="30" w:type="dxa"/>
              <w:right w:w="35" w:type="dxa"/>
            </w:tcMar>
            <w:vAlign w:val="center"/>
          </w:tcPr>
          <w:p w14:paraId="48D09679" w14:textId="77777777" w:rsidR="00266089" w:rsidRDefault="00000000">
            <w:pPr>
              <w:spacing w:after="0"/>
              <w:jc w:val="center"/>
            </w:pPr>
            <w:r>
              <w:rPr>
                <w:sz w:val="15"/>
              </w:rPr>
              <w:t>BERT-base-uncased</w:t>
            </w:r>
          </w:p>
        </w:tc>
        <w:tc>
          <w:tcPr>
            <w:tcW w:w="1454" w:type="dxa"/>
            <w:tcMar>
              <w:top w:w="30" w:type="dxa"/>
              <w:left w:w="35" w:type="dxa"/>
              <w:bottom w:w="30" w:type="dxa"/>
              <w:right w:w="35" w:type="dxa"/>
            </w:tcMar>
            <w:vAlign w:val="center"/>
          </w:tcPr>
          <w:p w14:paraId="0529881C" w14:textId="77777777" w:rsidR="00266089" w:rsidRDefault="00000000">
            <w:pPr>
              <w:spacing w:after="0"/>
              <w:jc w:val="center"/>
            </w:pPr>
            <w:r>
              <w:rPr>
                <w:sz w:val="15"/>
              </w:rPr>
              <w:t>BERT</w:t>
            </w:r>
          </w:p>
        </w:tc>
        <w:tc>
          <w:tcPr>
            <w:tcW w:w="1454" w:type="dxa"/>
            <w:tcMar>
              <w:top w:w="30" w:type="dxa"/>
              <w:left w:w="35" w:type="dxa"/>
              <w:bottom w:w="30" w:type="dxa"/>
              <w:right w:w="35" w:type="dxa"/>
            </w:tcMar>
            <w:vAlign w:val="center"/>
          </w:tcPr>
          <w:p w14:paraId="25576015" w14:textId="77777777" w:rsidR="00266089" w:rsidRDefault="00000000">
            <w:pPr>
              <w:spacing w:after="0"/>
              <w:jc w:val="center"/>
            </w:pPr>
            <w:r>
              <w:rPr>
                <w:sz w:val="15"/>
              </w:rPr>
              <w:t>Encoder-only, 12 katman</w:t>
            </w:r>
          </w:p>
        </w:tc>
        <w:tc>
          <w:tcPr>
            <w:tcW w:w="1454" w:type="dxa"/>
            <w:tcMar>
              <w:top w:w="30" w:type="dxa"/>
              <w:left w:w="35" w:type="dxa"/>
              <w:bottom w:w="30" w:type="dxa"/>
              <w:right w:w="35" w:type="dxa"/>
            </w:tcMar>
            <w:vAlign w:val="center"/>
          </w:tcPr>
          <w:p w14:paraId="240DCB2A" w14:textId="77777777" w:rsidR="00266089" w:rsidRDefault="00000000">
            <w:pPr>
              <w:spacing w:after="0"/>
              <w:jc w:val="center"/>
            </w:pPr>
            <w:r>
              <w:rPr>
                <w:sz w:val="15"/>
              </w:rPr>
              <w:t>~110M</w:t>
            </w:r>
          </w:p>
        </w:tc>
        <w:tc>
          <w:tcPr>
            <w:tcW w:w="1454" w:type="dxa"/>
            <w:tcMar>
              <w:top w:w="30" w:type="dxa"/>
              <w:left w:w="35" w:type="dxa"/>
              <w:bottom w:w="30" w:type="dxa"/>
              <w:right w:w="35" w:type="dxa"/>
            </w:tcMar>
            <w:vAlign w:val="center"/>
          </w:tcPr>
          <w:p w14:paraId="4037D350" w14:textId="77777777" w:rsidR="00266089" w:rsidRDefault="00B66451" w:rsidP="00B66451">
            <w:pPr>
              <w:spacing w:after="0"/>
            </w:pPr>
            <w:r>
              <w:rPr>
                <w:sz w:val="15"/>
              </w:rPr>
              <w:t xml:space="preserve">    Wikipedia </w:t>
            </w:r>
            <w:r>
              <w:rPr>
                <w:sz w:val="15"/>
              </w:rPr>
              <w:br/>
              <w:t xml:space="preserve">          BooksCorpus</w:t>
            </w:r>
          </w:p>
        </w:tc>
        <w:tc>
          <w:tcPr>
            <w:tcW w:w="1454" w:type="dxa"/>
            <w:tcMar>
              <w:top w:w="30" w:type="dxa"/>
              <w:left w:w="35" w:type="dxa"/>
              <w:bottom w:w="30" w:type="dxa"/>
              <w:right w:w="35" w:type="dxa"/>
            </w:tcMar>
            <w:vAlign w:val="center"/>
          </w:tcPr>
          <w:p w14:paraId="38B281B9" w14:textId="77777777" w:rsidR="00266089" w:rsidRDefault="00000000">
            <w:pPr>
              <w:spacing w:after="0"/>
              <w:jc w:val="center"/>
            </w:pPr>
            <w:r>
              <w:rPr>
                <w:sz w:val="15"/>
              </w:rPr>
              <w:t>Genel</w:t>
            </w:r>
          </w:p>
        </w:tc>
        <w:tc>
          <w:tcPr>
            <w:tcW w:w="1454" w:type="dxa"/>
            <w:tcMar>
              <w:top w:w="30" w:type="dxa"/>
              <w:left w:w="35" w:type="dxa"/>
              <w:bottom w:w="30" w:type="dxa"/>
              <w:right w:w="35" w:type="dxa"/>
            </w:tcMar>
            <w:vAlign w:val="center"/>
          </w:tcPr>
          <w:p w14:paraId="332771FF" w14:textId="77777777" w:rsidR="00266089" w:rsidRDefault="00000000">
            <w:pPr>
              <w:spacing w:after="0"/>
              <w:jc w:val="center"/>
            </w:pPr>
            <w:r>
              <w:rPr>
                <w:sz w:val="15"/>
              </w:rPr>
              <w:t>MLM + NSP</w:t>
            </w:r>
          </w:p>
        </w:tc>
      </w:tr>
      <w:tr w:rsidR="00266089" w14:paraId="3A0F81B3" w14:textId="77777777">
        <w:trPr>
          <w:cantSplit/>
          <w:jc w:val="center"/>
        </w:trPr>
        <w:tc>
          <w:tcPr>
            <w:tcW w:w="1454" w:type="dxa"/>
            <w:tcMar>
              <w:top w:w="30" w:type="dxa"/>
              <w:left w:w="35" w:type="dxa"/>
              <w:bottom w:w="30" w:type="dxa"/>
              <w:right w:w="35" w:type="dxa"/>
            </w:tcMar>
            <w:vAlign w:val="center"/>
          </w:tcPr>
          <w:p w14:paraId="259F2374" w14:textId="77777777" w:rsidR="00266089" w:rsidRDefault="00000000">
            <w:pPr>
              <w:spacing w:after="0"/>
              <w:jc w:val="center"/>
            </w:pPr>
            <w:r>
              <w:rPr>
                <w:sz w:val="15"/>
              </w:rPr>
              <w:t>DistilBERT-base-uncased</w:t>
            </w:r>
          </w:p>
        </w:tc>
        <w:tc>
          <w:tcPr>
            <w:tcW w:w="1454" w:type="dxa"/>
            <w:tcMar>
              <w:top w:w="30" w:type="dxa"/>
              <w:left w:w="35" w:type="dxa"/>
              <w:bottom w:w="30" w:type="dxa"/>
              <w:right w:w="35" w:type="dxa"/>
            </w:tcMar>
            <w:vAlign w:val="center"/>
          </w:tcPr>
          <w:p w14:paraId="651FF11B" w14:textId="77777777" w:rsidR="00266089" w:rsidRDefault="00000000">
            <w:pPr>
              <w:spacing w:after="0"/>
              <w:jc w:val="center"/>
            </w:pPr>
            <w:r>
              <w:rPr>
                <w:sz w:val="15"/>
              </w:rPr>
              <w:t>BERT (damıtılmış)</w:t>
            </w:r>
          </w:p>
        </w:tc>
        <w:tc>
          <w:tcPr>
            <w:tcW w:w="1454" w:type="dxa"/>
            <w:tcMar>
              <w:top w:w="30" w:type="dxa"/>
              <w:left w:w="35" w:type="dxa"/>
              <w:bottom w:w="30" w:type="dxa"/>
              <w:right w:w="35" w:type="dxa"/>
            </w:tcMar>
            <w:vAlign w:val="center"/>
          </w:tcPr>
          <w:p w14:paraId="15717C17" w14:textId="77777777" w:rsidR="00266089" w:rsidRDefault="00000000">
            <w:pPr>
              <w:spacing w:after="0"/>
              <w:jc w:val="center"/>
            </w:pPr>
            <w:r>
              <w:rPr>
                <w:sz w:val="15"/>
              </w:rPr>
              <w:t>Encoder-only, 6 katman</w:t>
            </w:r>
          </w:p>
        </w:tc>
        <w:tc>
          <w:tcPr>
            <w:tcW w:w="1454" w:type="dxa"/>
            <w:tcMar>
              <w:top w:w="30" w:type="dxa"/>
              <w:left w:w="35" w:type="dxa"/>
              <w:bottom w:w="30" w:type="dxa"/>
              <w:right w:w="35" w:type="dxa"/>
            </w:tcMar>
            <w:vAlign w:val="center"/>
          </w:tcPr>
          <w:p w14:paraId="3DB24BAF" w14:textId="77777777" w:rsidR="00266089" w:rsidRDefault="00000000">
            <w:pPr>
              <w:spacing w:after="0"/>
              <w:jc w:val="center"/>
            </w:pPr>
            <w:r>
              <w:rPr>
                <w:sz w:val="15"/>
              </w:rPr>
              <w:t>~67M</w:t>
            </w:r>
          </w:p>
        </w:tc>
        <w:tc>
          <w:tcPr>
            <w:tcW w:w="1454" w:type="dxa"/>
            <w:tcMar>
              <w:top w:w="30" w:type="dxa"/>
              <w:left w:w="35" w:type="dxa"/>
              <w:bottom w:w="30" w:type="dxa"/>
              <w:right w:w="35" w:type="dxa"/>
            </w:tcMar>
            <w:vAlign w:val="center"/>
          </w:tcPr>
          <w:p w14:paraId="7C0E3D6E" w14:textId="77777777" w:rsidR="00B66451" w:rsidRDefault="00000000">
            <w:pPr>
              <w:spacing w:after="0"/>
              <w:jc w:val="center"/>
              <w:rPr>
                <w:sz w:val="15"/>
              </w:rPr>
            </w:pPr>
            <w:proofErr w:type="spellStart"/>
            <w:r>
              <w:rPr>
                <w:sz w:val="15"/>
              </w:rPr>
              <w:t>BERT’ten</w:t>
            </w:r>
            <w:proofErr w:type="spellEnd"/>
            <w:r>
              <w:rPr>
                <w:sz w:val="15"/>
              </w:rPr>
              <w:t xml:space="preserve"> </w:t>
            </w:r>
            <w:proofErr w:type="spellStart"/>
            <w:r>
              <w:rPr>
                <w:sz w:val="15"/>
              </w:rPr>
              <w:t>bilgi</w:t>
            </w:r>
            <w:proofErr w:type="spellEnd"/>
          </w:p>
          <w:p w14:paraId="4957A264" w14:textId="77777777" w:rsidR="00266089" w:rsidRDefault="00B66451" w:rsidP="00B66451">
            <w:pPr>
              <w:spacing w:after="0"/>
            </w:pPr>
            <w:r>
              <w:rPr>
                <w:sz w:val="15"/>
              </w:rPr>
              <w:t xml:space="preserve">   </w:t>
            </w:r>
            <w:proofErr w:type="spellStart"/>
            <w:r>
              <w:rPr>
                <w:sz w:val="15"/>
              </w:rPr>
              <w:t>damıtma</w:t>
            </w:r>
            <w:proofErr w:type="spellEnd"/>
          </w:p>
        </w:tc>
        <w:tc>
          <w:tcPr>
            <w:tcW w:w="1454" w:type="dxa"/>
            <w:tcMar>
              <w:top w:w="30" w:type="dxa"/>
              <w:left w:w="35" w:type="dxa"/>
              <w:bottom w:w="30" w:type="dxa"/>
              <w:right w:w="35" w:type="dxa"/>
            </w:tcMar>
            <w:vAlign w:val="center"/>
          </w:tcPr>
          <w:p w14:paraId="41FDB2DD" w14:textId="77777777" w:rsidR="00266089" w:rsidRDefault="00000000">
            <w:pPr>
              <w:spacing w:after="0"/>
              <w:jc w:val="center"/>
            </w:pPr>
            <w:r>
              <w:rPr>
                <w:sz w:val="15"/>
              </w:rPr>
              <w:t>Genel</w:t>
            </w:r>
          </w:p>
        </w:tc>
        <w:tc>
          <w:tcPr>
            <w:tcW w:w="1454" w:type="dxa"/>
            <w:tcMar>
              <w:top w:w="30" w:type="dxa"/>
              <w:left w:w="35" w:type="dxa"/>
              <w:bottom w:w="30" w:type="dxa"/>
              <w:right w:w="35" w:type="dxa"/>
            </w:tcMar>
            <w:vAlign w:val="center"/>
          </w:tcPr>
          <w:p w14:paraId="3CC3AEA3" w14:textId="77777777" w:rsidR="00266089" w:rsidRDefault="00000000">
            <w:pPr>
              <w:spacing w:after="0"/>
              <w:jc w:val="center"/>
            </w:pPr>
            <w:r>
              <w:rPr>
                <w:sz w:val="15"/>
              </w:rPr>
              <w:t>MLM</w:t>
            </w:r>
          </w:p>
        </w:tc>
      </w:tr>
      <w:tr w:rsidR="00266089" w14:paraId="44749E20" w14:textId="77777777">
        <w:trPr>
          <w:cantSplit/>
          <w:jc w:val="center"/>
        </w:trPr>
        <w:tc>
          <w:tcPr>
            <w:tcW w:w="1454" w:type="dxa"/>
            <w:tcMar>
              <w:top w:w="30" w:type="dxa"/>
              <w:left w:w="35" w:type="dxa"/>
              <w:bottom w:w="30" w:type="dxa"/>
              <w:right w:w="35" w:type="dxa"/>
            </w:tcMar>
            <w:vAlign w:val="center"/>
          </w:tcPr>
          <w:p w14:paraId="7FEF8BBC" w14:textId="77777777" w:rsidR="00266089" w:rsidRDefault="00000000">
            <w:pPr>
              <w:spacing w:after="0"/>
              <w:jc w:val="center"/>
            </w:pPr>
            <w:r>
              <w:rPr>
                <w:sz w:val="15"/>
              </w:rPr>
              <w:t>RoBERTa-base</w:t>
            </w:r>
          </w:p>
        </w:tc>
        <w:tc>
          <w:tcPr>
            <w:tcW w:w="1454" w:type="dxa"/>
            <w:tcMar>
              <w:top w:w="30" w:type="dxa"/>
              <w:left w:w="35" w:type="dxa"/>
              <w:bottom w:w="30" w:type="dxa"/>
              <w:right w:w="35" w:type="dxa"/>
            </w:tcMar>
            <w:vAlign w:val="center"/>
          </w:tcPr>
          <w:p w14:paraId="23D0B817" w14:textId="77777777" w:rsidR="00266089" w:rsidRDefault="00000000">
            <w:pPr>
              <w:spacing w:after="0"/>
              <w:jc w:val="center"/>
            </w:pPr>
            <w:r>
              <w:rPr>
                <w:sz w:val="15"/>
              </w:rPr>
              <w:t>BERT türevi</w:t>
            </w:r>
          </w:p>
        </w:tc>
        <w:tc>
          <w:tcPr>
            <w:tcW w:w="1454" w:type="dxa"/>
            <w:tcMar>
              <w:top w:w="30" w:type="dxa"/>
              <w:left w:w="35" w:type="dxa"/>
              <w:bottom w:w="30" w:type="dxa"/>
              <w:right w:w="35" w:type="dxa"/>
            </w:tcMar>
            <w:vAlign w:val="center"/>
          </w:tcPr>
          <w:p w14:paraId="19330986" w14:textId="77777777" w:rsidR="00266089" w:rsidRDefault="00000000">
            <w:pPr>
              <w:spacing w:after="0"/>
              <w:jc w:val="center"/>
            </w:pPr>
            <w:r>
              <w:rPr>
                <w:sz w:val="15"/>
              </w:rPr>
              <w:t>Encoder-only, 12 katman</w:t>
            </w:r>
          </w:p>
        </w:tc>
        <w:tc>
          <w:tcPr>
            <w:tcW w:w="1454" w:type="dxa"/>
            <w:tcMar>
              <w:top w:w="30" w:type="dxa"/>
              <w:left w:w="35" w:type="dxa"/>
              <w:bottom w:w="30" w:type="dxa"/>
              <w:right w:w="35" w:type="dxa"/>
            </w:tcMar>
            <w:vAlign w:val="center"/>
          </w:tcPr>
          <w:p w14:paraId="560111E0" w14:textId="77777777" w:rsidR="00266089" w:rsidRDefault="00000000">
            <w:pPr>
              <w:spacing w:after="0"/>
              <w:jc w:val="center"/>
            </w:pPr>
            <w:r>
              <w:rPr>
                <w:sz w:val="15"/>
              </w:rPr>
              <w:t>~125M</w:t>
            </w:r>
          </w:p>
        </w:tc>
        <w:tc>
          <w:tcPr>
            <w:tcW w:w="1454" w:type="dxa"/>
            <w:tcMar>
              <w:top w:w="30" w:type="dxa"/>
              <w:left w:w="35" w:type="dxa"/>
              <w:bottom w:w="30" w:type="dxa"/>
              <w:right w:w="35" w:type="dxa"/>
            </w:tcMar>
            <w:vAlign w:val="center"/>
          </w:tcPr>
          <w:p w14:paraId="0217A10F" w14:textId="77777777" w:rsidR="00B66451" w:rsidRDefault="00B66451" w:rsidP="00B66451">
            <w:pPr>
              <w:spacing w:after="0"/>
              <w:rPr>
                <w:sz w:val="15"/>
              </w:rPr>
            </w:pPr>
            <w:r>
              <w:rPr>
                <w:sz w:val="15"/>
              </w:rPr>
              <w:t xml:space="preserve">  </w:t>
            </w:r>
            <w:proofErr w:type="spellStart"/>
            <w:r>
              <w:rPr>
                <w:sz w:val="15"/>
              </w:rPr>
              <w:t>BookCorpus</w:t>
            </w:r>
            <w:proofErr w:type="spellEnd"/>
            <w:r>
              <w:rPr>
                <w:sz w:val="15"/>
              </w:rPr>
              <w:t xml:space="preserve">  </w:t>
            </w:r>
          </w:p>
          <w:p w14:paraId="5F8A7864" w14:textId="77777777" w:rsidR="00B66451" w:rsidRDefault="00B66451" w:rsidP="00B66451">
            <w:pPr>
              <w:spacing w:after="0"/>
              <w:rPr>
                <w:sz w:val="15"/>
              </w:rPr>
            </w:pPr>
            <w:r>
              <w:rPr>
                <w:sz w:val="15"/>
              </w:rPr>
              <w:t xml:space="preserve">  Wikipedia </w:t>
            </w:r>
          </w:p>
          <w:p w14:paraId="5E397A28" w14:textId="77777777" w:rsidR="00B66451" w:rsidRDefault="00B66451" w:rsidP="00B66451">
            <w:pPr>
              <w:spacing w:after="0"/>
              <w:rPr>
                <w:sz w:val="15"/>
              </w:rPr>
            </w:pPr>
            <w:r>
              <w:rPr>
                <w:sz w:val="15"/>
              </w:rPr>
              <w:t xml:space="preserve">  CC-News   </w:t>
            </w:r>
          </w:p>
          <w:p w14:paraId="5E103B9A" w14:textId="77777777" w:rsidR="00B66451" w:rsidRDefault="00B66451" w:rsidP="00B66451">
            <w:pPr>
              <w:spacing w:after="0"/>
              <w:ind w:firstLine="0"/>
              <w:rPr>
                <w:sz w:val="15"/>
              </w:rPr>
            </w:pPr>
            <w:r>
              <w:rPr>
                <w:sz w:val="15"/>
              </w:rPr>
              <w:t xml:space="preserve">        </w:t>
            </w:r>
            <w:proofErr w:type="spellStart"/>
            <w:r>
              <w:rPr>
                <w:sz w:val="15"/>
              </w:rPr>
              <w:t>OpenWebText</w:t>
            </w:r>
            <w:proofErr w:type="spellEnd"/>
          </w:p>
          <w:p w14:paraId="2FCB7271" w14:textId="77777777" w:rsidR="00266089" w:rsidRPr="00B66451" w:rsidRDefault="00B66451" w:rsidP="00B66451">
            <w:pPr>
              <w:spacing w:after="0"/>
              <w:rPr>
                <w:sz w:val="15"/>
              </w:rPr>
            </w:pPr>
            <w:r>
              <w:rPr>
                <w:sz w:val="15"/>
              </w:rPr>
              <w:t>Stories</w:t>
            </w:r>
            <w:r w:rsidRPr="00B66451">
              <w:t xml:space="preserve"> </w:t>
            </w:r>
            <w:r w:rsidRPr="00B66451">
              <w:rPr>
                <w:sz w:val="15"/>
              </w:rPr>
              <w:t>(≈160 GB)</w:t>
            </w:r>
            <w:r>
              <w:rPr>
                <w:sz w:val="15"/>
              </w:rPr>
              <w:t xml:space="preserve"> </w:t>
            </w:r>
          </w:p>
        </w:tc>
        <w:tc>
          <w:tcPr>
            <w:tcW w:w="1454" w:type="dxa"/>
            <w:tcMar>
              <w:top w:w="30" w:type="dxa"/>
              <w:left w:w="35" w:type="dxa"/>
              <w:bottom w:w="30" w:type="dxa"/>
              <w:right w:w="35" w:type="dxa"/>
            </w:tcMar>
            <w:vAlign w:val="center"/>
          </w:tcPr>
          <w:p w14:paraId="2AF21751" w14:textId="77777777" w:rsidR="00266089" w:rsidRDefault="00000000">
            <w:pPr>
              <w:spacing w:after="0"/>
              <w:jc w:val="center"/>
            </w:pPr>
            <w:r>
              <w:rPr>
                <w:sz w:val="15"/>
              </w:rPr>
              <w:t>Genel</w:t>
            </w:r>
          </w:p>
        </w:tc>
        <w:tc>
          <w:tcPr>
            <w:tcW w:w="1454" w:type="dxa"/>
            <w:tcMar>
              <w:top w:w="30" w:type="dxa"/>
              <w:left w:w="35" w:type="dxa"/>
              <w:bottom w:w="30" w:type="dxa"/>
              <w:right w:w="35" w:type="dxa"/>
            </w:tcMar>
            <w:vAlign w:val="center"/>
          </w:tcPr>
          <w:p w14:paraId="24755618" w14:textId="77777777" w:rsidR="00266089" w:rsidRDefault="00000000">
            <w:pPr>
              <w:spacing w:after="0"/>
              <w:jc w:val="center"/>
            </w:pPr>
            <w:r>
              <w:rPr>
                <w:sz w:val="15"/>
              </w:rPr>
              <w:t>MLM (NSP yok)</w:t>
            </w:r>
          </w:p>
        </w:tc>
      </w:tr>
      <w:tr w:rsidR="00266089" w14:paraId="39D8A418" w14:textId="77777777">
        <w:trPr>
          <w:cantSplit/>
          <w:jc w:val="center"/>
        </w:trPr>
        <w:tc>
          <w:tcPr>
            <w:tcW w:w="1454" w:type="dxa"/>
            <w:tcMar>
              <w:top w:w="30" w:type="dxa"/>
              <w:left w:w="35" w:type="dxa"/>
              <w:bottom w:w="30" w:type="dxa"/>
              <w:right w:w="35" w:type="dxa"/>
            </w:tcMar>
            <w:vAlign w:val="center"/>
          </w:tcPr>
          <w:p w14:paraId="48E30F6F" w14:textId="77777777" w:rsidR="00266089" w:rsidRDefault="00000000">
            <w:pPr>
              <w:spacing w:after="0"/>
              <w:jc w:val="center"/>
            </w:pPr>
            <w:r>
              <w:rPr>
                <w:sz w:val="15"/>
              </w:rPr>
              <w:t>ProsusAI/finbert</w:t>
            </w:r>
          </w:p>
        </w:tc>
        <w:tc>
          <w:tcPr>
            <w:tcW w:w="1454" w:type="dxa"/>
            <w:tcMar>
              <w:top w:w="30" w:type="dxa"/>
              <w:left w:w="35" w:type="dxa"/>
              <w:bottom w:w="30" w:type="dxa"/>
              <w:right w:w="35" w:type="dxa"/>
            </w:tcMar>
            <w:vAlign w:val="center"/>
          </w:tcPr>
          <w:p w14:paraId="49D3FF0C" w14:textId="77777777" w:rsidR="00266089" w:rsidRDefault="00000000">
            <w:pPr>
              <w:spacing w:after="0"/>
              <w:jc w:val="center"/>
            </w:pPr>
            <w:r>
              <w:rPr>
                <w:sz w:val="15"/>
              </w:rPr>
              <w:t>BERT + alan uyarlaması</w:t>
            </w:r>
          </w:p>
        </w:tc>
        <w:tc>
          <w:tcPr>
            <w:tcW w:w="1454" w:type="dxa"/>
            <w:tcMar>
              <w:top w:w="30" w:type="dxa"/>
              <w:left w:w="35" w:type="dxa"/>
              <w:bottom w:w="30" w:type="dxa"/>
              <w:right w:w="35" w:type="dxa"/>
            </w:tcMar>
            <w:vAlign w:val="center"/>
          </w:tcPr>
          <w:p w14:paraId="64EC5483" w14:textId="77777777" w:rsidR="00266089" w:rsidRDefault="00000000">
            <w:pPr>
              <w:spacing w:after="0"/>
              <w:jc w:val="center"/>
            </w:pPr>
            <w:r>
              <w:rPr>
                <w:sz w:val="15"/>
              </w:rPr>
              <w:t>Encoder-only, 12 katman</w:t>
            </w:r>
          </w:p>
        </w:tc>
        <w:tc>
          <w:tcPr>
            <w:tcW w:w="1454" w:type="dxa"/>
            <w:tcMar>
              <w:top w:w="30" w:type="dxa"/>
              <w:left w:w="35" w:type="dxa"/>
              <w:bottom w:w="30" w:type="dxa"/>
              <w:right w:w="35" w:type="dxa"/>
            </w:tcMar>
            <w:vAlign w:val="center"/>
          </w:tcPr>
          <w:p w14:paraId="597307AB" w14:textId="77777777" w:rsidR="00266089" w:rsidRDefault="00000000">
            <w:pPr>
              <w:spacing w:after="0"/>
              <w:jc w:val="center"/>
            </w:pPr>
            <w:r>
              <w:rPr>
                <w:sz w:val="15"/>
              </w:rPr>
              <w:t>~110M</w:t>
            </w:r>
          </w:p>
        </w:tc>
        <w:tc>
          <w:tcPr>
            <w:tcW w:w="1454" w:type="dxa"/>
            <w:tcMar>
              <w:top w:w="30" w:type="dxa"/>
              <w:left w:w="35" w:type="dxa"/>
              <w:bottom w:w="30" w:type="dxa"/>
              <w:right w:w="35" w:type="dxa"/>
            </w:tcMar>
            <w:vAlign w:val="center"/>
          </w:tcPr>
          <w:p w14:paraId="2CFA2269" w14:textId="77777777" w:rsidR="00266089" w:rsidRDefault="00000000">
            <w:pPr>
              <w:spacing w:after="0"/>
              <w:jc w:val="center"/>
            </w:pPr>
            <w:r>
              <w:rPr>
                <w:sz w:val="15"/>
              </w:rPr>
              <w:t>Reuters TRC2 + Financial PhraseBank</w:t>
            </w:r>
          </w:p>
        </w:tc>
        <w:tc>
          <w:tcPr>
            <w:tcW w:w="1454" w:type="dxa"/>
            <w:tcMar>
              <w:top w:w="30" w:type="dxa"/>
              <w:left w:w="35" w:type="dxa"/>
              <w:bottom w:w="30" w:type="dxa"/>
              <w:right w:w="35" w:type="dxa"/>
            </w:tcMar>
            <w:vAlign w:val="center"/>
          </w:tcPr>
          <w:p w14:paraId="1306D038" w14:textId="77777777" w:rsidR="00266089" w:rsidRDefault="00000000">
            <w:pPr>
              <w:spacing w:after="0"/>
              <w:jc w:val="center"/>
            </w:pPr>
            <w:r>
              <w:rPr>
                <w:sz w:val="15"/>
              </w:rPr>
              <w:t>Finans</w:t>
            </w:r>
          </w:p>
        </w:tc>
        <w:tc>
          <w:tcPr>
            <w:tcW w:w="1454" w:type="dxa"/>
            <w:tcMar>
              <w:top w:w="30" w:type="dxa"/>
              <w:left w:w="35" w:type="dxa"/>
              <w:bottom w:w="30" w:type="dxa"/>
              <w:right w:w="35" w:type="dxa"/>
            </w:tcMar>
            <w:vAlign w:val="center"/>
          </w:tcPr>
          <w:p w14:paraId="076E9F0F" w14:textId="77777777" w:rsidR="00266089" w:rsidRDefault="00000000">
            <w:pPr>
              <w:spacing w:after="0"/>
              <w:jc w:val="center"/>
            </w:pPr>
            <w:r>
              <w:rPr>
                <w:sz w:val="15"/>
              </w:rPr>
              <w:t>MLM + duygu ince ayarı</w:t>
            </w:r>
          </w:p>
        </w:tc>
      </w:tr>
      <w:tr w:rsidR="00266089" w14:paraId="74DC8297" w14:textId="77777777">
        <w:trPr>
          <w:cantSplit/>
          <w:jc w:val="center"/>
        </w:trPr>
        <w:tc>
          <w:tcPr>
            <w:tcW w:w="1454" w:type="dxa"/>
            <w:tcMar>
              <w:top w:w="30" w:type="dxa"/>
              <w:left w:w="35" w:type="dxa"/>
              <w:bottom w:w="30" w:type="dxa"/>
              <w:right w:w="35" w:type="dxa"/>
            </w:tcMar>
            <w:vAlign w:val="center"/>
          </w:tcPr>
          <w:p w14:paraId="471BF58D" w14:textId="77777777" w:rsidR="00266089" w:rsidRDefault="00000000">
            <w:pPr>
              <w:spacing w:after="0"/>
              <w:jc w:val="center"/>
            </w:pPr>
            <w:r>
              <w:rPr>
                <w:sz w:val="15"/>
              </w:rPr>
              <w:lastRenderedPageBreak/>
              <w:t>BART-large-MNLI</w:t>
            </w:r>
          </w:p>
        </w:tc>
        <w:tc>
          <w:tcPr>
            <w:tcW w:w="1454" w:type="dxa"/>
            <w:tcMar>
              <w:top w:w="30" w:type="dxa"/>
              <w:left w:w="35" w:type="dxa"/>
              <w:bottom w:w="30" w:type="dxa"/>
              <w:right w:w="35" w:type="dxa"/>
            </w:tcMar>
            <w:vAlign w:val="center"/>
          </w:tcPr>
          <w:p w14:paraId="16A7EAFB" w14:textId="77777777" w:rsidR="00266089" w:rsidRDefault="00000000">
            <w:pPr>
              <w:spacing w:after="0"/>
              <w:jc w:val="center"/>
            </w:pPr>
            <w:r>
              <w:rPr>
                <w:sz w:val="15"/>
              </w:rPr>
              <w:t>BART (encoder-decoder)</w:t>
            </w:r>
          </w:p>
        </w:tc>
        <w:tc>
          <w:tcPr>
            <w:tcW w:w="1454" w:type="dxa"/>
            <w:tcMar>
              <w:top w:w="30" w:type="dxa"/>
              <w:left w:w="35" w:type="dxa"/>
              <w:bottom w:w="30" w:type="dxa"/>
              <w:right w:w="35" w:type="dxa"/>
            </w:tcMar>
            <w:vAlign w:val="center"/>
          </w:tcPr>
          <w:p w14:paraId="42EE60F9" w14:textId="77777777" w:rsidR="00266089" w:rsidRDefault="00000000">
            <w:pPr>
              <w:spacing w:after="0"/>
              <w:jc w:val="center"/>
            </w:pPr>
            <w:r>
              <w:rPr>
                <w:sz w:val="15"/>
              </w:rPr>
              <w:t>Seq2seq</w:t>
            </w:r>
          </w:p>
        </w:tc>
        <w:tc>
          <w:tcPr>
            <w:tcW w:w="1454" w:type="dxa"/>
            <w:tcMar>
              <w:top w:w="30" w:type="dxa"/>
              <w:left w:w="35" w:type="dxa"/>
              <w:bottom w:w="30" w:type="dxa"/>
              <w:right w:w="35" w:type="dxa"/>
            </w:tcMar>
            <w:vAlign w:val="center"/>
          </w:tcPr>
          <w:p w14:paraId="4E0AF65D" w14:textId="77777777" w:rsidR="00266089" w:rsidRDefault="00000000">
            <w:pPr>
              <w:spacing w:after="0"/>
              <w:jc w:val="center"/>
            </w:pPr>
            <w:r>
              <w:rPr>
                <w:sz w:val="15"/>
              </w:rPr>
              <w:t>~400M</w:t>
            </w:r>
          </w:p>
        </w:tc>
        <w:tc>
          <w:tcPr>
            <w:tcW w:w="1454" w:type="dxa"/>
            <w:tcMar>
              <w:top w:w="30" w:type="dxa"/>
              <w:left w:w="35" w:type="dxa"/>
              <w:bottom w:w="30" w:type="dxa"/>
              <w:right w:w="35" w:type="dxa"/>
            </w:tcMar>
            <w:vAlign w:val="center"/>
          </w:tcPr>
          <w:p w14:paraId="159A39AF" w14:textId="77777777" w:rsidR="00266089" w:rsidRDefault="00000000">
            <w:pPr>
              <w:spacing w:after="0"/>
              <w:jc w:val="center"/>
            </w:pPr>
            <w:r>
              <w:rPr>
                <w:sz w:val="15"/>
              </w:rPr>
              <w:t>MNLI</w:t>
            </w:r>
          </w:p>
        </w:tc>
        <w:tc>
          <w:tcPr>
            <w:tcW w:w="1454" w:type="dxa"/>
            <w:tcMar>
              <w:top w:w="30" w:type="dxa"/>
              <w:left w:w="35" w:type="dxa"/>
              <w:bottom w:w="30" w:type="dxa"/>
              <w:right w:w="35" w:type="dxa"/>
            </w:tcMar>
            <w:vAlign w:val="center"/>
          </w:tcPr>
          <w:p w14:paraId="58A3B7A1" w14:textId="77777777" w:rsidR="00266089" w:rsidRDefault="00000000">
            <w:pPr>
              <w:spacing w:after="0"/>
              <w:jc w:val="center"/>
            </w:pPr>
            <w:r>
              <w:rPr>
                <w:sz w:val="15"/>
              </w:rPr>
              <w:t>Genel</w:t>
            </w:r>
          </w:p>
        </w:tc>
        <w:tc>
          <w:tcPr>
            <w:tcW w:w="1454" w:type="dxa"/>
            <w:tcMar>
              <w:top w:w="30" w:type="dxa"/>
              <w:left w:w="35" w:type="dxa"/>
              <w:bottom w:w="30" w:type="dxa"/>
              <w:right w:w="35" w:type="dxa"/>
            </w:tcMar>
            <w:vAlign w:val="center"/>
          </w:tcPr>
          <w:p w14:paraId="1BC87927" w14:textId="77777777" w:rsidR="00266089" w:rsidRDefault="00000000">
            <w:pPr>
              <w:spacing w:after="0"/>
              <w:jc w:val="center"/>
            </w:pPr>
            <w:r>
              <w:rPr>
                <w:sz w:val="15"/>
              </w:rPr>
              <w:t>NLI (sıfır örnekli)</w:t>
            </w:r>
          </w:p>
        </w:tc>
      </w:tr>
      <w:tr w:rsidR="00266089" w14:paraId="2A5B8B24" w14:textId="77777777">
        <w:trPr>
          <w:cantSplit/>
          <w:jc w:val="center"/>
        </w:trPr>
        <w:tc>
          <w:tcPr>
            <w:tcW w:w="1454" w:type="dxa"/>
            <w:tcMar>
              <w:top w:w="30" w:type="dxa"/>
              <w:left w:w="35" w:type="dxa"/>
              <w:bottom w:w="30" w:type="dxa"/>
              <w:right w:w="35" w:type="dxa"/>
            </w:tcMar>
            <w:vAlign w:val="center"/>
          </w:tcPr>
          <w:p w14:paraId="4A8AC840" w14:textId="77777777" w:rsidR="00266089" w:rsidRDefault="00000000">
            <w:pPr>
              <w:spacing w:after="0"/>
              <w:jc w:val="center"/>
            </w:pPr>
            <w:r>
              <w:rPr>
                <w:sz w:val="15"/>
              </w:rPr>
              <w:t>BERT-base-MNLI, RoBERTa-base-NLI, DistilBERT-base-MNLI</w:t>
            </w:r>
          </w:p>
        </w:tc>
        <w:tc>
          <w:tcPr>
            <w:tcW w:w="1454" w:type="dxa"/>
            <w:tcMar>
              <w:top w:w="30" w:type="dxa"/>
              <w:left w:w="35" w:type="dxa"/>
              <w:bottom w:w="30" w:type="dxa"/>
              <w:right w:w="35" w:type="dxa"/>
            </w:tcMar>
            <w:vAlign w:val="center"/>
          </w:tcPr>
          <w:p w14:paraId="49312095" w14:textId="77777777" w:rsidR="00266089" w:rsidRDefault="00000000">
            <w:pPr>
              <w:spacing w:after="0"/>
              <w:jc w:val="center"/>
            </w:pPr>
            <w:r>
              <w:rPr>
                <w:sz w:val="15"/>
              </w:rPr>
              <w:t>BERT ailesi + NLI</w:t>
            </w:r>
          </w:p>
        </w:tc>
        <w:tc>
          <w:tcPr>
            <w:tcW w:w="1454" w:type="dxa"/>
            <w:tcMar>
              <w:top w:w="30" w:type="dxa"/>
              <w:left w:w="35" w:type="dxa"/>
              <w:bottom w:w="30" w:type="dxa"/>
              <w:right w:w="35" w:type="dxa"/>
            </w:tcMar>
            <w:vAlign w:val="center"/>
          </w:tcPr>
          <w:p w14:paraId="7CBBCC17" w14:textId="77777777" w:rsidR="00266089" w:rsidRDefault="00000000">
            <w:pPr>
              <w:spacing w:after="0"/>
              <w:jc w:val="center"/>
            </w:pPr>
            <w:r>
              <w:rPr>
                <w:sz w:val="15"/>
              </w:rPr>
              <w:t>Encoder-only</w:t>
            </w:r>
          </w:p>
        </w:tc>
        <w:tc>
          <w:tcPr>
            <w:tcW w:w="1454" w:type="dxa"/>
            <w:tcMar>
              <w:top w:w="30" w:type="dxa"/>
              <w:left w:w="35" w:type="dxa"/>
              <w:bottom w:w="30" w:type="dxa"/>
              <w:right w:w="35" w:type="dxa"/>
            </w:tcMar>
            <w:vAlign w:val="center"/>
          </w:tcPr>
          <w:p w14:paraId="4B919800" w14:textId="77777777" w:rsidR="00266089" w:rsidRDefault="00000000">
            <w:pPr>
              <w:spacing w:after="0"/>
              <w:jc w:val="center"/>
            </w:pPr>
            <w:r>
              <w:rPr>
                <w:sz w:val="15"/>
              </w:rPr>
              <w:t>67–125M</w:t>
            </w:r>
          </w:p>
        </w:tc>
        <w:tc>
          <w:tcPr>
            <w:tcW w:w="1454" w:type="dxa"/>
            <w:tcMar>
              <w:top w:w="30" w:type="dxa"/>
              <w:left w:w="35" w:type="dxa"/>
              <w:bottom w:w="30" w:type="dxa"/>
              <w:right w:w="35" w:type="dxa"/>
            </w:tcMar>
            <w:vAlign w:val="center"/>
          </w:tcPr>
          <w:p w14:paraId="2B810567" w14:textId="77777777" w:rsidR="00266089" w:rsidRDefault="00000000">
            <w:pPr>
              <w:spacing w:after="0"/>
              <w:jc w:val="center"/>
            </w:pPr>
            <w:r>
              <w:rPr>
                <w:sz w:val="15"/>
              </w:rPr>
              <w:t>MNLI</w:t>
            </w:r>
          </w:p>
        </w:tc>
        <w:tc>
          <w:tcPr>
            <w:tcW w:w="1454" w:type="dxa"/>
            <w:tcMar>
              <w:top w:w="30" w:type="dxa"/>
              <w:left w:w="35" w:type="dxa"/>
              <w:bottom w:w="30" w:type="dxa"/>
              <w:right w:w="35" w:type="dxa"/>
            </w:tcMar>
            <w:vAlign w:val="center"/>
          </w:tcPr>
          <w:p w14:paraId="0FB90C40" w14:textId="77777777" w:rsidR="00266089" w:rsidRDefault="00000000">
            <w:pPr>
              <w:spacing w:after="0"/>
              <w:jc w:val="center"/>
            </w:pPr>
            <w:r>
              <w:rPr>
                <w:sz w:val="15"/>
              </w:rPr>
              <w:t>Genel</w:t>
            </w:r>
          </w:p>
        </w:tc>
        <w:tc>
          <w:tcPr>
            <w:tcW w:w="1454" w:type="dxa"/>
            <w:tcMar>
              <w:top w:w="30" w:type="dxa"/>
              <w:left w:w="35" w:type="dxa"/>
              <w:bottom w:w="30" w:type="dxa"/>
              <w:right w:w="35" w:type="dxa"/>
            </w:tcMar>
            <w:vAlign w:val="center"/>
          </w:tcPr>
          <w:p w14:paraId="49179FD5" w14:textId="77777777" w:rsidR="00266089" w:rsidRDefault="00000000">
            <w:pPr>
              <w:spacing w:after="0"/>
              <w:jc w:val="center"/>
            </w:pPr>
            <w:r>
              <w:rPr>
                <w:sz w:val="15"/>
              </w:rPr>
              <w:t>NLI (sıfır örnekli)</w:t>
            </w:r>
          </w:p>
        </w:tc>
      </w:tr>
    </w:tbl>
    <w:p w14:paraId="14F5B8FA" w14:textId="77777777" w:rsidR="00266089" w:rsidRDefault="00266089">
      <w:pPr>
        <w:spacing w:after="60"/>
      </w:pPr>
    </w:p>
    <w:p w14:paraId="31C5FA94" w14:textId="77777777" w:rsidR="00266089" w:rsidRDefault="00000000">
      <w:pPr>
        <w:spacing w:after="60"/>
      </w:pPr>
      <w:r>
        <w:rPr>
          <w:rFonts w:eastAsia="Times New Roman"/>
        </w:rPr>
        <w:t>Hazır FinBERT alan-özgü ön eğitimin temel modeli; hedef veri setine ince ayarlı FinBERT ise alan ön eğitimi ile görev-özel ince ayarın birleşik etkisini ölçen model olarak ele alınmıştır.</w:t>
      </w:r>
    </w:p>
    <w:p w14:paraId="132ADC9B" w14:textId="77777777" w:rsidR="00266089" w:rsidRDefault="00000000">
      <w:pPr>
        <w:keepNext/>
        <w:spacing w:before="100" w:after="40"/>
        <w:ind w:firstLine="0"/>
        <w:jc w:val="left"/>
      </w:pPr>
      <w:r>
        <w:rPr>
          <w:rFonts w:eastAsia="Times New Roman"/>
          <w:i/>
          <w:sz w:val="21"/>
        </w:rPr>
        <w:t>E. Sentetik veri üretimi</w:t>
      </w:r>
    </w:p>
    <w:p w14:paraId="6E5DDBCE" w14:textId="77777777" w:rsidR="00266089" w:rsidRDefault="00000000">
      <w:pPr>
        <w:spacing w:after="60"/>
      </w:pPr>
      <w:r>
        <w:rPr>
          <w:rFonts w:eastAsia="Times New Roman"/>
        </w:rPr>
        <w:t>Bu çalışmada “sentetik veri” ile “LLM tarafından etiketlenen gerçek veri” birbirinden ayrılmıştır:</w:t>
      </w:r>
    </w:p>
    <w:p w14:paraId="21C66234" w14:textId="77777777" w:rsidR="00266089" w:rsidRDefault="00000000">
      <w:pPr>
        <w:spacing w:after="60"/>
      </w:pPr>
      <w:r>
        <w:rPr>
          <w:rFonts w:eastAsia="Times New Roman"/>
          <w:b/>
        </w:rPr>
        <w:t xml:space="preserve">Sentetik set (3.000 örnek). </w:t>
      </w:r>
      <w:r>
        <w:rPr>
          <w:rFonts w:eastAsia="Times New Roman"/>
        </w:rPr>
        <w:t>Bir büyük dil modeli tarafından, her sınıftan 1.000 örnek olacak şekilde koşullu üretimle oluşturulmuştur. Üretimde sınıf koşulu prompt’a açıkça verilmiş; örnekler kısa finansal haber cümlesi biçiminde istenmiştir. Üretim çıktıları, yinelenen örnekler ve üç sınıfa net biçimde oturmayan cümleler ayıklanarak filtrelenmiştir. Set, gerçek dağılımı temsil etmeyen, kontrollü bir tanısal stres testi olarak kullanılmıştır. İnsan doğrulaması sistematik olarak yapılmamıştır; bu durum sınırlılık olarak belirtilmiştir.</w:t>
      </w:r>
    </w:p>
    <w:p w14:paraId="52B21BD0" w14:textId="77777777" w:rsidR="00266089" w:rsidRDefault="00000000">
      <w:pPr>
        <w:spacing w:after="60"/>
      </w:pPr>
      <w:r>
        <w:rPr>
          <w:rFonts w:eastAsia="Times New Roman"/>
          <w:b/>
        </w:rPr>
        <w:t xml:space="preserve">LLM-etiketli gerçek veri (S&amp;P 500 ve Reuters). </w:t>
      </w:r>
      <w:r>
        <w:rPr>
          <w:rFonts w:eastAsia="Times New Roman"/>
        </w:rPr>
        <w:t>Metinler gerçek kaynaklardan alınmış; etiketler tek araştırmacı tarafından LLM açıklama desteğiyle atanmıştır. Bu setler “sentetik” değildir.</w:t>
      </w:r>
    </w:p>
    <w:p w14:paraId="15E1D9E0" w14:textId="77777777" w:rsidR="00266089" w:rsidRDefault="00000000">
      <w:pPr>
        <w:spacing w:after="60"/>
      </w:pPr>
      <w:r>
        <w:rPr>
          <w:rFonts w:eastAsia="Times New Roman"/>
        </w:rPr>
        <w:t>Sentetik setin amacı, modellerin açık duygu ipuçları içeren kontrol örneklerindeki davranışını ölçmek ve gerçek dış testlerle karşıtlık kurmaktır. Sentetik performans, gerçek dünya genellemesi göstergesi olarak yorumlanmamıştır.</w:t>
      </w:r>
    </w:p>
    <w:p w14:paraId="14701BA7" w14:textId="77777777" w:rsidR="00266089" w:rsidRDefault="00000000">
      <w:pPr>
        <w:keepNext/>
        <w:spacing w:before="100" w:after="40"/>
        <w:ind w:firstLine="0"/>
        <w:jc w:val="left"/>
      </w:pPr>
      <w:r>
        <w:rPr>
          <w:rFonts w:eastAsia="Times New Roman"/>
          <w:i/>
          <w:sz w:val="21"/>
        </w:rPr>
        <w:t>F. Eğitim ayarları</w:t>
      </w:r>
    </w:p>
    <w:p w14:paraId="2BE18EC4" w14:textId="77777777" w:rsidR="00E16E8F" w:rsidRDefault="00000000" w:rsidP="00E16E8F">
      <w:pPr>
        <w:spacing w:after="60"/>
      </w:pPr>
      <w:r>
        <w:t xml:space="preserve">Aşağıdaki ortak ayarlar ince ayar deneylerinde kullanılmıştır. Model seçimi doğrulama Macro-F1 değerine göre yapılmış; ana deneyde 42, yeniden üretilebilirlik analizinde 123 ve 2024 numaralı rastgelelik tohumları kullanılmıştır. </w:t>
      </w:r>
      <w:proofErr w:type="spellStart"/>
      <w:r>
        <w:t>Eğitim</w:t>
      </w:r>
      <w:proofErr w:type="spellEnd"/>
      <w:r>
        <w:t xml:space="preserve"> </w:t>
      </w:r>
      <w:proofErr w:type="spellStart"/>
      <w:r>
        <w:t>ve</w:t>
      </w:r>
      <w:proofErr w:type="spellEnd"/>
      <w:r>
        <w:t xml:space="preserve"> </w:t>
      </w:r>
      <w:proofErr w:type="spellStart"/>
      <w:r>
        <w:t>çoklu</w:t>
      </w:r>
      <w:proofErr w:type="spellEnd"/>
      <w:r>
        <w:t xml:space="preserve"> </w:t>
      </w:r>
      <w:proofErr w:type="spellStart"/>
      <w:r>
        <w:t>tohum</w:t>
      </w:r>
      <w:proofErr w:type="spellEnd"/>
      <w:r>
        <w:t xml:space="preserve"> </w:t>
      </w:r>
      <w:proofErr w:type="spellStart"/>
      <w:r>
        <w:t>çalıştırmaları</w:t>
      </w:r>
      <w:proofErr w:type="spellEnd"/>
      <w:r>
        <w:t xml:space="preserve"> CPU </w:t>
      </w:r>
      <w:proofErr w:type="spellStart"/>
      <w:r>
        <w:t>ortamında</w:t>
      </w:r>
      <w:proofErr w:type="spellEnd"/>
      <w:r>
        <w:t xml:space="preserve"> </w:t>
      </w:r>
      <w:proofErr w:type="spellStart"/>
      <w:r>
        <w:t>yürütülmüştür</w:t>
      </w:r>
      <w:proofErr w:type="spellEnd"/>
      <w:r>
        <w:t>.</w:t>
      </w:r>
    </w:p>
    <w:p w14:paraId="072EB86B" w14:textId="77777777" w:rsidR="00E16E8F" w:rsidRDefault="00E16E8F" w:rsidP="00E16E8F">
      <w:pPr>
        <w:spacing w:after="60"/>
      </w:pPr>
    </w:p>
    <w:p w14:paraId="266591BA" w14:textId="77777777" w:rsidR="00F11C9C" w:rsidRDefault="00000000">
      <w:pPr>
        <w:keepNext/>
        <w:spacing w:before="40" w:after="60"/>
        <w:jc w:val="center"/>
      </w:pPr>
      <w:r>
        <w:rPr>
          <w:rFonts w:eastAsia="Times New Roman"/>
          <w:sz w:val="17"/>
        </w:rPr>
        <w:t>Tablo 3. Eğitim ve deney ayarları.</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8"/>
        <w:gridCol w:w="5379"/>
      </w:tblGrid>
      <w:tr w:rsidR="00F11C9C" w14:paraId="6FFAB23D" w14:textId="77777777" w:rsidTr="00E16E8F">
        <w:trPr>
          <w:cantSplit/>
          <w:trHeight w:val="193"/>
          <w:tblHeader/>
          <w:jc w:val="center"/>
        </w:trPr>
        <w:tc>
          <w:tcPr>
            <w:tcW w:w="4738" w:type="dxa"/>
            <w:shd w:val="clear" w:color="auto" w:fill="D9E1F2"/>
            <w:vAlign w:val="center"/>
          </w:tcPr>
          <w:p w14:paraId="21945088" w14:textId="77777777" w:rsidR="00F11C9C" w:rsidRDefault="00000000">
            <w:pPr>
              <w:spacing w:after="0"/>
              <w:jc w:val="left"/>
            </w:pPr>
            <w:r>
              <w:rPr>
                <w:b/>
                <w:sz w:val="15"/>
              </w:rPr>
              <w:t>Ayar</w:t>
            </w:r>
          </w:p>
        </w:tc>
        <w:tc>
          <w:tcPr>
            <w:tcW w:w="5379" w:type="dxa"/>
            <w:shd w:val="clear" w:color="auto" w:fill="D9E1F2"/>
            <w:vAlign w:val="center"/>
          </w:tcPr>
          <w:p w14:paraId="51E24194" w14:textId="77777777" w:rsidR="00F11C9C" w:rsidRDefault="00000000">
            <w:pPr>
              <w:spacing w:after="0"/>
              <w:jc w:val="left"/>
            </w:pPr>
            <w:r>
              <w:rPr>
                <w:b/>
                <w:sz w:val="15"/>
              </w:rPr>
              <w:t>Değer</w:t>
            </w:r>
          </w:p>
        </w:tc>
      </w:tr>
      <w:tr w:rsidR="00F11C9C" w14:paraId="1EAD8F9C" w14:textId="77777777" w:rsidTr="00E16E8F">
        <w:trPr>
          <w:cantSplit/>
          <w:trHeight w:val="193"/>
          <w:jc w:val="center"/>
        </w:trPr>
        <w:tc>
          <w:tcPr>
            <w:tcW w:w="4738" w:type="dxa"/>
            <w:vAlign w:val="center"/>
          </w:tcPr>
          <w:p w14:paraId="7F94C871" w14:textId="77777777" w:rsidR="00F11C9C" w:rsidRDefault="00000000">
            <w:pPr>
              <w:spacing w:after="0"/>
              <w:jc w:val="left"/>
            </w:pPr>
            <w:proofErr w:type="spellStart"/>
            <w:r>
              <w:rPr>
                <w:sz w:val="15"/>
              </w:rPr>
              <w:t>Eğitim</w:t>
            </w:r>
            <w:proofErr w:type="spellEnd"/>
            <w:r>
              <w:rPr>
                <w:sz w:val="15"/>
              </w:rPr>
              <w:t xml:space="preserve"> </w:t>
            </w:r>
            <w:proofErr w:type="spellStart"/>
            <w:r>
              <w:rPr>
                <w:sz w:val="15"/>
              </w:rPr>
              <w:t>dönemi</w:t>
            </w:r>
            <w:proofErr w:type="spellEnd"/>
            <w:r>
              <w:rPr>
                <w:sz w:val="15"/>
              </w:rPr>
              <w:t xml:space="preserve"> (Epoch)</w:t>
            </w:r>
          </w:p>
        </w:tc>
        <w:tc>
          <w:tcPr>
            <w:tcW w:w="5379" w:type="dxa"/>
            <w:vAlign w:val="center"/>
          </w:tcPr>
          <w:p w14:paraId="09DA81AD" w14:textId="77777777" w:rsidR="00F11C9C" w:rsidRDefault="00000000">
            <w:pPr>
              <w:spacing w:after="0"/>
              <w:jc w:val="left"/>
            </w:pPr>
            <w:r>
              <w:rPr>
                <w:sz w:val="15"/>
              </w:rPr>
              <w:t>4</w:t>
            </w:r>
          </w:p>
        </w:tc>
      </w:tr>
      <w:tr w:rsidR="00F11C9C" w14:paraId="4D9EF7B2" w14:textId="77777777" w:rsidTr="00E16E8F">
        <w:trPr>
          <w:cantSplit/>
          <w:trHeight w:val="193"/>
          <w:jc w:val="center"/>
        </w:trPr>
        <w:tc>
          <w:tcPr>
            <w:tcW w:w="4738" w:type="dxa"/>
            <w:vAlign w:val="center"/>
          </w:tcPr>
          <w:p w14:paraId="036B0B46" w14:textId="77777777" w:rsidR="00F11C9C" w:rsidRDefault="00000000">
            <w:pPr>
              <w:spacing w:after="0"/>
              <w:jc w:val="left"/>
            </w:pPr>
            <w:proofErr w:type="spellStart"/>
            <w:r>
              <w:rPr>
                <w:sz w:val="15"/>
              </w:rPr>
              <w:t>Öğrenme</w:t>
            </w:r>
            <w:proofErr w:type="spellEnd"/>
            <w:r>
              <w:rPr>
                <w:sz w:val="15"/>
              </w:rPr>
              <w:t xml:space="preserve"> </w:t>
            </w:r>
            <w:proofErr w:type="spellStart"/>
            <w:r>
              <w:rPr>
                <w:sz w:val="15"/>
              </w:rPr>
              <w:t>oranı</w:t>
            </w:r>
            <w:proofErr w:type="spellEnd"/>
          </w:p>
        </w:tc>
        <w:tc>
          <w:tcPr>
            <w:tcW w:w="5379" w:type="dxa"/>
            <w:vAlign w:val="center"/>
          </w:tcPr>
          <w:p w14:paraId="3C9C275D" w14:textId="77777777" w:rsidR="00F11C9C" w:rsidRDefault="00000000">
            <w:pPr>
              <w:spacing w:after="0"/>
              <w:jc w:val="left"/>
            </w:pPr>
            <w:r>
              <w:rPr>
                <w:sz w:val="15"/>
              </w:rPr>
              <w:t>2×10⁻⁵</w:t>
            </w:r>
          </w:p>
        </w:tc>
      </w:tr>
      <w:tr w:rsidR="00F11C9C" w14:paraId="307DDB0A" w14:textId="77777777" w:rsidTr="00E16E8F">
        <w:trPr>
          <w:cantSplit/>
          <w:trHeight w:val="211"/>
          <w:jc w:val="center"/>
        </w:trPr>
        <w:tc>
          <w:tcPr>
            <w:tcW w:w="4738" w:type="dxa"/>
            <w:vAlign w:val="center"/>
          </w:tcPr>
          <w:p w14:paraId="66914A7E" w14:textId="77777777" w:rsidR="00F11C9C" w:rsidRDefault="00000000">
            <w:pPr>
              <w:spacing w:after="0"/>
              <w:jc w:val="left"/>
            </w:pPr>
            <w:proofErr w:type="spellStart"/>
            <w:r>
              <w:rPr>
                <w:sz w:val="15"/>
              </w:rPr>
              <w:t>Eğitim</w:t>
            </w:r>
            <w:proofErr w:type="spellEnd"/>
            <w:r>
              <w:rPr>
                <w:sz w:val="15"/>
              </w:rPr>
              <w:t xml:space="preserve"> </w:t>
            </w:r>
            <w:proofErr w:type="spellStart"/>
            <w:r>
              <w:rPr>
                <w:sz w:val="15"/>
              </w:rPr>
              <w:t>yığın</w:t>
            </w:r>
            <w:proofErr w:type="spellEnd"/>
            <w:r>
              <w:rPr>
                <w:sz w:val="15"/>
              </w:rPr>
              <w:t xml:space="preserve"> </w:t>
            </w:r>
            <w:proofErr w:type="spellStart"/>
            <w:r>
              <w:rPr>
                <w:sz w:val="15"/>
              </w:rPr>
              <w:t>boyutu</w:t>
            </w:r>
            <w:proofErr w:type="spellEnd"/>
          </w:p>
        </w:tc>
        <w:tc>
          <w:tcPr>
            <w:tcW w:w="5379" w:type="dxa"/>
            <w:vAlign w:val="center"/>
          </w:tcPr>
          <w:p w14:paraId="6EE3B403" w14:textId="77777777" w:rsidR="00F11C9C" w:rsidRDefault="00000000">
            <w:pPr>
              <w:spacing w:after="0"/>
              <w:jc w:val="left"/>
            </w:pPr>
            <w:r>
              <w:rPr>
                <w:sz w:val="15"/>
              </w:rPr>
              <w:t>16</w:t>
            </w:r>
          </w:p>
        </w:tc>
      </w:tr>
      <w:tr w:rsidR="00F11C9C" w14:paraId="22D41C19" w14:textId="77777777" w:rsidTr="00E16E8F">
        <w:trPr>
          <w:cantSplit/>
          <w:trHeight w:val="193"/>
          <w:jc w:val="center"/>
        </w:trPr>
        <w:tc>
          <w:tcPr>
            <w:tcW w:w="4738" w:type="dxa"/>
            <w:vAlign w:val="center"/>
          </w:tcPr>
          <w:p w14:paraId="6748E386" w14:textId="77777777" w:rsidR="00F11C9C" w:rsidRDefault="00000000">
            <w:pPr>
              <w:spacing w:after="0"/>
              <w:jc w:val="left"/>
            </w:pPr>
            <w:proofErr w:type="spellStart"/>
            <w:r>
              <w:rPr>
                <w:sz w:val="15"/>
              </w:rPr>
              <w:t>Değerlendirme</w:t>
            </w:r>
            <w:proofErr w:type="spellEnd"/>
            <w:r>
              <w:rPr>
                <w:sz w:val="15"/>
              </w:rPr>
              <w:t xml:space="preserve"> </w:t>
            </w:r>
            <w:proofErr w:type="spellStart"/>
            <w:r>
              <w:rPr>
                <w:sz w:val="15"/>
              </w:rPr>
              <w:t>yığın</w:t>
            </w:r>
            <w:proofErr w:type="spellEnd"/>
            <w:r>
              <w:rPr>
                <w:sz w:val="15"/>
              </w:rPr>
              <w:t xml:space="preserve"> </w:t>
            </w:r>
            <w:proofErr w:type="spellStart"/>
            <w:r>
              <w:rPr>
                <w:sz w:val="15"/>
              </w:rPr>
              <w:t>boyutu</w:t>
            </w:r>
            <w:proofErr w:type="spellEnd"/>
          </w:p>
        </w:tc>
        <w:tc>
          <w:tcPr>
            <w:tcW w:w="5379" w:type="dxa"/>
            <w:vAlign w:val="center"/>
          </w:tcPr>
          <w:p w14:paraId="724D8429" w14:textId="77777777" w:rsidR="00F11C9C" w:rsidRDefault="00000000">
            <w:pPr>
              <w:spacing w:after="0"/>
              <w:jc w:val="left"/>
            </w:pPr>
            <w:r>
              <w:rPr>
                <w:sz w:val="15"/>
              </w:rPr>
              <w:t>32</w:t>
            </w:r>
          </w:p>
        </w:tc>
      </w:tr>
      <w:tr w:rsidR="00F11C9C" w14:paraId="05BB3318" w14:textId="77777777" w:rsidTr="00E16E8F">
        <w:trPr>
          <w:cantSplit/>
          <w:trHeight w:val="193"/>
          <w:jc w:val="center"/>
        </w:trPr>
        <w:tc>
          <w:tcPr>
            <w:tcW w:w="4738" w:type="dxa"/>
            <w:vAlign w:val="center"/>
          </w:tcPr>
          <w:p w14:paraId="3E46A0A8" w14:textId="77777777" w:rsidR="00F11C9C" w:rsidRDefault="00000000">
            <w:pPr>
              <w:spacing w:after="0"/>
              <w:jc w:val="left"/>
            </w:pPr>
            <w:proofErr w:type="spellStart"/>
            <w:r>
              <w:rPr>
                <w:sz w:val="15"/>
              </w:rPr>
              <w:t>Maksimum</w:t>
            </w:r>
            <w:proofErr w:type="spellEnd"/>
            <w:r>
              <w:rPr>
                <w:sz w:val="15"/>
              </w:rPr>
              <w:t xml:space="preserve"> dizi </w:t>
            </w:r>
            <w:proofErr w:type="spellStart"/>
            <w:r>
              <w:rPr>
                <w:sz w:val="15"/>
              </w:rPr>
              <w:t>uzunluğu</w:t>
            </w:r>
            <w:proofErr w:type="spellEnd"/>
          </w:p>
        </w:tc>
        <w:tc>
          <w:tcPr>
            <w:tcW w:w="5379" w:type="dxa"/>
            <w:vAlign w:val="center"/>
          </w:tcPr>
          <w:p w14:paraId="368E2200" w14:textId="77777777" w:rsidR="00F11C9C" w:rsidRDefault="00000000">
            <w:pPr>
              <w:spacing w:after="0"/>
              <w:jc w:val="left"/>
            </w:pPr>
            <w:r>
              <w:rPr>
                <w:sz w:val="15"/>
              </w:rPr>
              <w:t>128</w:t>
            </w:r>
          </w:p>
        </w:tc>
      </w:tr>
      <w:tr w:rsidR="00F11C9C" w14:paraId="608F14D8" w14:textId="77777777" w:rsidTr="00E16E8F">
        <w:trPr>
          <w:cantSplit/>
          <w:trHeight w:val="193"/>
          <w:jc w:val="center"/>
        </w:trPr>
        <w:tc>
          <w:tcPr>
            <w:tcW w:w="4738" w:type="dxa"/>
            <w:vAlign w:val="center"/>
          </w:tcPr>
          <w:p w14:paraId="79A3D211" w14:textId="77777777" w:rsidR="00F11C9C" w:rsidRDefault="00000000">
            <w:pPr>
              <w:spacing w:after="0"/>
              <w:jc w:val="left"/>
            </w:pPr>
            <w:r>
              <w:rPr>
                <w:sz w:val="15"/>
              </w:rPr>
              <w:t>Ağırlık azaltma (Weight decay)</w:t>
            </w:r>
          </w:p>
        </w:tc>
        <w:tc>
          <w:tcPr>
            <w:tcW w:w="5379" w:type="dxa"/>
            <w:vAlign w:val="center"/>
          </w:tcPr>
          <w:p w14:paraId="1CBED8C7" w14:textId="77777777" w:rsidR="00F11C9C" w:rsidRDefault="00000000">
            <w:pPr>
              <w:spacing w:after="0"/>
              <w:jc w:val="left"/>
            </w:pPr>
            <w:r>
              <w:rPr>
                <w:sz w:val="15"/>
              </w:rPr>
              <w:t>0,01</w:t>
            </w:r>
          </w:p>
        </w:tc>
      </w:tr>
      <w:tr w:rsidR="00F11C9C" w14:paraId="4C6996F9" w14:textId="77777777" w:rsidTr="00E16E8F">
        <w:trPr>
          <w:cantSplit/>
          <w:trHeight w:val="193"/>
          <w:jc w:val="center"/>
        </w:trPr>
        <w:tc>
          <w:tcPr>
            <w:tcW w:w="4738" w:type="dxa"/>
            <w:vAlign w:val="center"/>
          </w:tcPr>
          <w:p w14:paraId="6C1F9867" w14:textId="77777777" w:rsidR="00F11C9C" w:rsidRDefault="00000000">
            <w:pPr>
              <w:spacing w:after="0"/>
              <w:jc w:val="left"/>
            </w:pPr>
            <w:r>
              <w:rPr>
                <w:sz w:val="15"/>
              </w:rPr>
              <w:t>Sınıf ağırlıkları</w:t>
            </w:r>
          </w:p>
        </w:tc>
        <w:tc>
          <w:tcPr>
            <w:tcW w:w="5379" w:type="dxa"/>
            <w:vAlign w:val="center"/>
          </w:tcPr>
          <w:p w14:paraId="1326A3E0" w14:textId="77777777" w:rsidR="00F11C9C" w:rsidRDefault="00000000">
            <w:pPr>
              <w:spacing w:after="0"/>
              <w:jc w:val="left"/>
            </w:pPr>
            <w:r>
              <w:rPr>
                <w:sz w:val="15"/>
              </w:rPr>
              <w:t>Kullanıldı</w:t>
            </w:r>
          </w:p>
        </w:tc>
      </w:tr>
      <w:tr w:rsidR="00F11C9C" w14:paraId="33966043" w14:textId="77777777" w:rsidTr="00E16E8F">
        <w:trPr>
          <w:cantSplit/>
          <w:trHeight w:val="193"/>
          <w:jc w:val="center"/>
        </w:trPr>
        <w:tc>
          <w:tcPr>
            <w:tcW w:w="4738" w:type="dxa"/>
            <w:vAlign w:val="center"/>
          </w:tcPr>
          <w:p w14:paraId="09D1BD0E" w14:textId="77777777" w:rsidR="00F11C9C" w:rsidRDefault="00000000">
            <w:pPr>
              <w:spacing w:after="0"/>
              <w:jc w:val="left"/>
            </w:pPr>
            <w:r>
              <w:rPr>
                <w:sz w:val="15"/>
              </w:rPr>
              <w:t>Ana rastgelelik tohumu</w:t>
            </w:r>
          </w:p>
        </w:tc>
        <w:tc>
          <w:tcPr>
            <w:tcW w:w="5379" w:type="dxa"/>
            <w:vAlign w:val="center"/>
          </w:tcPr>
          <w:p w14:paraId="4E4E7975" w14:textId="77777777" w:rsidR="00F11C9C" w:rsidRDefault="00000000">
            <w:pPr>
              <w:spacing w:after="0"/>
              <w:jc w:val="left"/>
            </w:pPr>
            <w:r>
              <w:rPr>
                <w:sz w:val="15"/>
              </w:rPr>
              <w:t>42</w:t>
            </w:r>
          </w:p>
        </w:tc>
      </w:tr>
      <w:tr w:rsidR="00F11C9C" w14:paraId="725AF872" w14:textId="77777777" w:rsidTr="00E16E8F">
        <w:trPr>
          <w:cantSplit/>
          <w:trHeight w:val="211"/>
          <w:jc w:val="center"/>
        </w:trPr>
        <w:tc>
          <w:tcPr>
            <w:tcW w:w="4738" w:type="dxa"/>
            <w:vAlign w:val="center"/>
          </w:tcPr>
          <w:p w14:paraId="2AF7AD41" w14:textId="77777777" w:rsidR="00F11C9C" w:rsidRDefault="00000000">
            <w:pPr>
              <w:spacing w:after="0"/>
              <w:jc w:val="left"/>
            </w:pPr>
            <w:r>
              <w:rPr>
                <w:sz w:val="15"/>
              </w:rPr>
              <w:t>Ek tohumlar</w:t>
            </w:r>
          </w:p>
        </w:tc>
        <w:tc>
          <w:tcPr>
            <w:tcW w:w="5379" w:type="dxa"/>
            <w:vAlign w:val="center"/>
          </w:tcPr>
          <w:p w14:paraId="7ABE51F4" w14:textId="77777777" w:rsidR="00F11C9C" w:rsidRDefault="00000000">
            <w:pPr>
              <w:spacing w:after="0"/>
              <w:jc w:val="left"/>
            </w:pPr>
            <w:r>
              <w:rPr>
                <w:sz w:val="15"/>
              </w:rPr>
              <w:t>123 ve 2024</w:t>
            </w:r>
          </w:p>
        </w:tc>
      </w:tr>
      <w:tr w:rsidR="00F11C9C" w14:paraId="021FABFC" w14:textId="77777777" w:rsidTr="00E16E8F">
        <w:trPr>
          <w:cantSplit/>
          <w:trHeight w:val="193"/>
          <w:jc w:val="center"/>
        </w:trPr>
        <w:tc>
          <w:tcPr>
            <w:tcW w:w="4738" w:type="dxa"/>
            <w:vAlign w:val="center"/>
          </w:tcPr>
          <w:p w14:paraId="26FA2287" w14:textId="77777777" w:rsidR="00F11C9C" w:rsidRDefault="00000000">
            <w:pPr>
              <w:spacing w:after="0"/>
              <w:jc w:val="left"/>
            </w:pPr>
            <w:r>
              <w:rPr>
                <w:sz w:val="15"/>
              </w:rPr>
              <w:t>Model seçimi</w:t>
            </w:r>
          </w:p>
        </w:tc>
        <w:tc>
          <w:tcPr>
            <w:tcW w:w="5379" w:type="dxa"/>
            <w:vAlign w:val="center"/>
          </w:tcPr>
          <w:p w14:paraId="650B6B49" w14:textId="77777777" w:rsidR="00F11C9C" w:rsidRDefault="00000000">
            <w:pPr>
              <w:spacing w:after="0"/>
              <w:jc w:val="left"/>
            </w:pPr>
            <w:r>
              <w:rPr>
                <w:sz w:val="15"/>
              </w:rPr>
              <w:t>Doğrulama Macro-F1</w:t>
            </w:r>
          </w:p>
        </w:tc>
      </w:tr>
      <w:tr w:rsidR="00F11C9C" w14:paraId="775E787E" w14:textId="77777777" w:rsidTr="00E16E8F">
        <w:trPr>
          <w:cantSplit/>
          <w:trHeight w:val="193"/>
          <w:jc w:val="center"/>
        </w:trPr>
        <w:tc>
          <w:tcPr>
            <w:tcW w:w="4738" w:type="dxa"/>
            <w:vAlign w:val="center"/>
          </w:tcPr>
          <w:p w14:paraId="14159B92" w14:textId="77777777" w:rsidR="00F11C9C" w:rsidRDefault="00000000">
            <w:pPr>
              <w:spacing w:after="0"/>
              <w:jc w:val="left"/>
            </w:pPr>
            <w:r>
              <w:rPr>
                <w:sz w:val="15"/>
              </w:rPr>
              <w:t>Çalıştırma ortamı</w:t>
            </w:r>
          </w:p>
        </w:tc>
        <w:tc>
          <w:tcPr>
            <w:tcW w:w="5379" w:type="dxa"/>
            <w:vAlign w:val="center"/>
          </w:tcPr>
          <w:p w14:paraId="1BFDEC49" w14:textId="77777777" w:rsidR="00F11C9C" w:rsidRDefault="00000000">
            <w:pPr>
              <w:spacing w:after="0"/>
              <w:jc w:val="left"/>
            </w:pPr>
            <w:r>
              <w:rPr>
                <w:sz w:val="15"/>
              </w:rPr>
              <w:t>CPU</w:t>
            </w:r>
          </w:p>
        </w:tc>
      </w:tr>
      <w:tr w:rsidR="00F11C9C" w14:paraId="2FAEA5D5" w14:textId="77777777" w:rsidTr="00E16E8F">
        <w:trPr>
          <w:cantSplit/>
          <w:trHeight w:val="193"/>
          <w:jc w:val="center"/>
        </w:trPr>
        <w:tc>
          <w:tcPr>
            <w:tcW w:w="4738" w:type="dxa"/>
            <w:vAlign w:val="center"/>
          </w:tcPr>
          <w:p w14:paraId="7E418104" w14:textId="77777777" w:rsidR="00F11C9C" w:rsidRDefault="00000000">
            <w:pPr>
              <w:spacing w:after="0"/>
              <w:jc w:val="left"/>
            </w:pPr>
            <w:r>
              <w:rPr>
                <w:sz w:val="15"/>
              </w:rPr>
              <w:t>Python</w:t>
            </w:r>
          </w:p>
        </w:tc>
        <w:tc>
          <w:tcPr>
            <w:tcW w:w="5379" w:type="dxa"/>
            <w:vAlign w:val="center"/>
          </w:tcPr>
          <w:p w14:paraId="31FF7169" w14:textId="77777777" w:rsidR="00F11C9C" w:rsidRDefault="00000000">
            <w:pPr>
              <w:spacing w:after="0"/>
              <w:jc w:val="left"/>
            </w:pPr>
            <w:r>
              <w:rPr>
                <w:sz w:val="15"/>
              </w:rPr>
              <w:t>3.14.2</w:t>
            </w:r>
          </w:p>
        </w:tc>
      </w:tr>
      <w:tr w:rsidR="00F11C9C" w14:paraId="56F3323A" w14:textId="77777777" w:rsidTr="00E16E8F">
        <w:trPr>
          <w:cantSplit/>
          <w:trHeight w:val="193"/>
          <w:jc w:val="center"/>
        </w:trPr>
        <w:tc>
          <w:tcPr>
            <w:tcW w:w="4738" w:type="dxa"/>
            <w:vAlign w:val="center"/>
          </w:tcPr>
          <w:p w14:paraId="5A1CAA4E" w14:textId="77777777" w:rsidR="00F11C9C" w:rsidRDefault="00000000">
            <w:pPr>
              <w:spacing w:after="0"/>
              <w:jc w:val="left"/>
            </w:pPr>
            <w:r>
              <w:rPr>
                <w:sz w:val="15"/>
              </w:rPr>
              <w:t>PyTorch</w:t>
            </w:r>
          </w:p>
        </w:tc>
        <w:tc>
          <w:tcPr>
            <w:tcW w:w="5379" w:type="dxa"/>
            <w:vAlign w:val="center"/>
          </w:tcPr>
          <w:p w14:paraId="18BE4895" w14:textId="77777777" w:rsidR="00F11C9C" w:rsidRDefault="00000000">
            <w:pPr>
              <w:spacing w:after="0"/>
              <w:jc w:val="left"/>
            </w:pPr>
            <w:r>
              <w:rPr>
                <w:sz w:val="15"/>
              </w:rPr>
              <w:t>2.11.0+cpu</w:t>
            </w:r>
          </w:p>
        </w:tc>
      </w:tr>
      <w:tr w:rsidR="00F11C9C" w14:paraId="7A4E38B9" w14:textId="77777777" w:rsidTr="00E16E8F">
        <w:trPr>
          <w:cantSplit/>
          <w:trHeight w:val="193"/>
          <w:jc w:val="center"/>
        </w:trPr>
        <w:tc>
          <w:tcPr>
            <w:tcW w:w="4738" w:type="dxa"/>
            <w:vAlign w:val="center"/>
          </w:tcPr>
          <w:p w14:paraId="4ADABA74" w14:textId="77777777" w:rsidR="00F11C9C" w:rsidRDefault="00000000">
            <w:pPr>
              <w:spacing w:after="0"/>
              <w:jc w:val="left"/>
            </w:pPr>
            <w:r>
              <w:rPr>
                <w:sz w:val="15"/>
              </w:rPr>
              <w:t>Transformers</w:t>
            </w:r>
          </w:p>
        </w:tc>
        <w:tc>
          <w:tcPr>
            <w:tcW w:w="5379" w:type="dxa"/>
            <w:vAlign w:val="center"/>
          </w:tcPr>
          <w:p w14:paraId="442FD6BF" w14:textId="77777777" w:rsidR="00F11C9C" w:rsidRDefault="00000000">
            <w:pPr>
              <w:spacing w:after="0"/>
              <w:jc w:val="left"/>
            </w:pPr>
            <w:r>
              <w:rPr>
                <w:sz w:val="15"/>
              </w:rPr>
              <w:t>5.8.1</w:t>
            </w:r>
          </w:p>
        </w:tc>
      </w:tr>
      <w:tr w:rsidR="00F11C9C" w14:paraId="53A3A387" w14:textId="77777777" w:rsidTr="00E16E8F">
        <w:trPr>
          <w:cantSplit/>
          <w:trHeight w:val="211"/>
          <w:jc w:val="center"/>
        </w:trPr>
        <w:tc>
          <w:tcPr>
            <w:tcW w:w="4738" w:type="dxa"/>
            <w:vAlign w:val="center"/>
          </w:tcPr>
          <w:p w14:paraId="25E2FB28" w14:textId="77777777" w:rsidR="00F11C9C" w:rsidRDefault="00000000">
            <w:pPr>
              <w:spacing w:after="0"/>
              <w:jc w:val="left"/>
            </w:pPr>
            <w:r>
              <w:rPr>
                <w:sz w:val="15"/>
              </w:rPr>
              <w:t>Datasets</w:t>
            </w:r>
          </w:p>
        </w:tc>
        <w:tc>
          <w:tcPr>
            <w:tcW w:w="5379" w:type="dxa"/>
            <w:vAlign w:val="center"/>
          </w:tcPr>
          <w:p w14:paraId="0FCA0161" w14:textId="77777777" w:rsidR="00F11C9C" w:rsidRDefault="00000000">
            <w:pPr>
              <w:spacing w:after="0"/>
              <w:jc w:val="left"/>
            </w:pPr>
            <w:r>
              <w:rPr>
                <w:sz w:val="15"/>
              </w:rPr>
              <w:t>4.5.0</w:t>
            </w:r>
          </w:p>
        </w:tc>
      </w:tr>
      <w:tr w:rsidR="00F11C9C" w14:paraId="3E583EBD" w14:textId="77777777" w:rsidTr="00E16E8F">
        <w:trPr>
          <w:cantSplit/>
          <w:trHeight w:val="176"/>
          <w:jc w:val="center"/>
        </w:trPr>
        <w:tc>
          <w:tcPr>
            <w:tcW w:w="4738" w:type="dxa"/>
            <w:vAlign w:val="center"/>
          </w:tcPr>
          <w:p w14:paraId="47C56236" w14:textId="77777777" w:rsidR="00F11C9C" w:rsidRDefault="00000000">
            <w:pPr>
              <w:spacing w:after="0"/>
              <w:jc w:val="left"/>
            </w:pPr>
            <w:r>
              <w:rPr>
                <w:sz w:val="15"/>
              </w:rPr>
              <w:t>scikit-learn</w:t>
            </w:r>
          </w:p>
        </w:tc>
        <w:tc>
          <w:tcPr>
            <w:tcW w:w="5379" w:type="dxa"/>
            <w:vAlign w:val="center"/>
          </w:tcPr>
          <w:p w14:paraId="7A55883B" w14:textId="77777777" w:rsidR="00F11C9C" w:rsidRDefault="00000000">
            <w:pPr>
              <w:spacing w:after="0"/>
              <w:jc w:val="left"/>
            </w:pPr>
            <w:r>
              <w:rPr>
                <w:sz w:val="15"/>
              </w:rPr>
              <w:t>1.8.0</w:t>
            </w:r>
          </w:p>
        </w:tc>
      </w:tr>
    </w:tbl>
    <w:p w14:paraId="5A6BA383" w14:textId="77777777" w:rsidR="00266089" w:rsidRDefault="00000000">
      <w:pPr>
        <w:keepNext/>
        <w:spacing w:before="100" w:after="40"/>
        <w:ind w:firstLine="0"/>
        <w:jc w:val="left"/>
      </w:pPr>
      <w:r>
        <w:rPr>
          <w:rFonts w:eastAsia="Times New Roman"/>
          <w:i/>
          <w:sz w:val="21"/>
        </w:rPr>
        <w:t>G. Değerlendirme ölçütleri ve istatistiksel analiz</w:t>
      </w:r>
    </w:p>
    <w:p w14:paraId="6E6CC409" w14:textId="77777777" w:rsidR="00266089" w:rsidRDefault="00000000">
      <w:pPr>
        <w:spacing w:after="60"/>
      </w:pPr>
      <w:r>
        <w:rPr>
          <w:rFonts w:eastAsia="Times New Roman"/>
        </w:rPr>
        <w:t>Ana ölçüt, her sınıfın F1 değerini eşit ağırlıkla değerlendiren ve baskın tarafsız sınıfın doğruluk üzerindeki etkisini sınırlayan Macro-F1'dir. Doğruluk, kesinlik, duyarlılık ve ağırlıklı F1 değerleri de raporlanmıştır. Aynı test örneklerinde iki modelin doğru/yanlış kararları McNemar testiyle karşılaştırılmış, çoklu karşılaştırmalar için Holm düzeltmesi uygulanmıştır. Macro-F1 farkları, aynı örneklerin birlikte yeniden örneklenmesine dayanan 5.000 tekrarlı eşleştirilmiş bootstrap yöntemiyle %95 güven aralığı üzerinden incelenmiştir. Ayrıca model parametre sayısı, CPU örnek/saniye ve örnek başına gecikme performans-verimlilik analizinde kullanılmıştır.</w:t>
      </w:r>
    </w:p>
    <w:p w14:paraId="5DA9793D" w14:textId="77777777" w:rsidR="00266089" w:rsidRDefault="00000000">
      <w:pPr>
        <w:keepNext/>
        <w:spacing w:before="100" w:after="40"/>
        <w:ind w:firstLine="0"/>
        <w:jc w:val="left"/>
      </w:pPr>
      <w:r>
        <w:rPr>
          <w:rFonts w:eastAsia="Times New Roman"/>
          <w:i/>
          <w:sz w:val="21"/>
        </w:rPr>
        <w:t>H. Etik, geçerlik ve tekrarlanabilirlik</w:t>
      </w:r>
    </w:p>
    <w:p w14:paraId="499D0F9F" w14:textId="77777777" w:rsidR="00266089" w:rsidRDefault="00000000">
      <w:pPr>
        <w:spacing w:after="60"/>
      </w:pPr>
      <w:r>
        <w:rPr>
          <w:rFonts w:eastAsia="Times New Roman"/>
        </w:rPr>
        <w:t xml:space="preserve">Etik. </w:t>
      </w:r>
      <w:r>
        <w:t>S&amp;P 500 ve Reuters dış test setlerinin nihai etiketleri araştırmacı tarafından belirlenmiş; etiketleme sırasında LLM açıklama ve karar desteği sağlayan yardımcı bir araç olarak kullanılmıştır. LLM, etiket kararını tek başına vermemiş; araştırmacı nihai etiketi onaylamıştır. Etiketleme tek araştırmacı tarafından gerçekleştirildiğinden etiketleyiciler arası uyum katsayısı (yüzde uyum, Cohen’s Kappa, Krippendorff alpha) hesaplanmamıştır. Bu durum, çalışmanın temel geçerlik sınırlılığıdır.</w:t>
      </w:r>
    </w:p>
    <w:p w14:paraId="296D2745" w14:textId="77777777" w:rsidR="00266089" w:rsidRDefault="00000000">
      <w:pPr>
        <w:spacing w:after="60"/>
      </w:pPr>
      <w:r>
        <w:rPr>
          <w:rFonts w:eastAsia="Times New Roman"/>
        </w:rPr>
        <w:lastRenderedPageBreak/>
        <w:t>Geçerlik. İç geçerlik, aynı eğitim düzeni, sabit hiperparametreler ve üç rastgelelik tohumu ile desteklenmiştir. Dış geçerlik, iç testten bağımsız üç dış test seti (S&amp;P 500, sentetik, Reuters) ile sınanmıştır. Yapı geçerliği, Macro-F1 ve sınıf bazlı ölçütlerle değerlendirilmiştir. Etiket geçerliği, tek etiketleyici ve LLM desteği nedeniyle sınırlıdır; bu nedenle dış test sonuçları keşifsel olarak yorumlanmalıdır.</w:t>
      </w:r>
    </w:p>
    <w:p w14:paraId="5B885A1B" w14:textId="77777777" w:rsidR="00266089" w:rsidRDefault="00000000">
      <w:pPr>
        <w:keepNext/>
        <w:spacing w:before="140" w:after="60"/>
        <w:ind w:firstLine="0"/>
        <w:jc w:val="left"/>
      </w:pPr>
      <w:r>
        <w:rPr>
          <w:rFonts w:eastAsia="Times New Roman"/>
          <w:b/>
        </w:rPr>
        <w:t>IV. BULGULAR</w:t>
      </w:r>
    </w:p>
    <w:p w14:paraId="18F5A80F" w14:textId="77777777" w:rsidR="00266089" w:rsidRDefault="00000000">
      <w:pPr>
        <w:keepNext/>
        <w:spacing w:before="100" w:after="40"/>
        <w:ind w:firstLine="0"/>
        <w:jc w:val="left"/>
      </w:pPr>
      <w:r>
        <w:rPr>
          <w:rFonts w:eastAsia="Times New Roman"/>
          <w:i/>
          <w:sz w:val="21"/>
        </w:rPr>
        <w:t>A. Hazır FinBERT temel model</w:t>
      </w:r>
    </w:p>
    <w:p w14:paraId="233D10A8" w14:textId="77777777" w:rsidR="00266089" w:rsidRDefault="00000000">
      <w:pPr>
        <w:spacing w:after="60"/>
      </w:pPr>
      <w:r>
        <w:rPr>
          <w:rFonts w:eastAsia="Times New Roman"/>
        </w:rPr>
        <w:t>Hazır FinBERT, iç test kümesinde 0,7323 doğruluk ve 0,6794 Macro-F1 (ağırlıklı F1: 0,7400) elde etmiştir. Hata analizinde en belirgin örüntü, gerçek etiketi tarafsız olan çok sayıda örneğin yüksek güvenle negatif olarak tahmin edilmesidir; bu durum, modelin Financial PhraseBank benzeri genel finansal ton mantığı ile hedef veri setinin piyasa yönü odaklı etiket mantığı arasındaki farkla açıklanmıştır.</w:t>
      </w:r>
      <w:r>
        <w:t xml:space="preserve"> Şekil 2, iç testte RoBERTa ve ince ayarlı FinBERT’in öne çıktığını göstermektedir.</w:t>
      </w:r>
    </w:p>
    <w:p w14:paraId="78B4C243" w14:textId="77777777" w:rsidR="00266089" w:rsidRDefault="00000000">
      <w:pPr>
        <w:keepNext/>
        <w:spacing w:before="40" w:after="40"/>
        <w:jc w:val="center"/>
      </w:pPr>
      <w:r>
        <w:rPr>
          <w:noProof/>
        </w:rPr>
        <w:drawing>
          <wp:inline distT="0" distB="0" distL="0" distR="0" wp14:anchorId="7F884147" wp14:editId="0EE1D85E">
            <wp:extent cx="3695700" cy="196108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internal_macrof1.png"/>
                    <pic:cNvPicPr/>
                  </pic:nvPicPr>
                  <pic:blipFill>
                    <a:blip r:embed="rId11"/>
                    <a:stretch>
                      <a:fillRect/>
                    </a:stretch>
                  </pic:blipFill>
                  <pic:spPr>
                    <a:xfrm>
                      <a:off x="0" y="0"/>
                      <a:ext cx="3704833" cy="1965935"/>
                    </a:xfrm>
                    <a:prstGeom prst="rect">
                      <a:avLst/>
                    </a:prstGeom>
                  </pic:spPr>
                </pic:pic>
              </a:graphicData>
            </a:graphic>
          </wp:inline>
        </w:drawing>
      </w:r>
    </w:p>
    <w:p w14:paraId="498D7E3F" w14:textId="77777777" w:rsidR="00266089" w:rsidRDefault="00000000">
      <w:pPr>
        <w:keepNext/>
        <w:spacing w:before="40" w:after="60"/>
        <w:jc w:val="center"/>
      </w:pPr>
      <w:r>
        <w:rPr>
          <w:rFonts w:eastAsia="Times New Roman"/>
          <w:sz w:val="17"/>
        </w:rPr>
        <w:t>Şekil 2. Modellerin iç test Macro-F1 sonuçları (tohum 42).</w:t>
      </w:r>
    </w:p>
    <w:p w14:paraId="5431251B" w14:textId="77777777" w:rsidR="00266089" w:rsidRDefault="00000000">
      <w:pPr>
        <w:keepNext/>
        <w:spacing w:before="100" w:after="40"/>
        <w:ind w:firstLine="0"/>
        <w:jc w:val="left"/>
      </w:pPr>
      <w:r>
        <w:rPr>
          <w:rFonts w:eastAsia="Times New Roman"/>
          <w:i/>
          <w:sz w:val="21"/>
        </w:rPr>
        <w:t>B. İç test sonuçları</w:t>
      </w:r>
    </w:p>
    <w:p w14:paraId="7C695E10" w14:textId="77777777" w:rsidR="00266089" w:rsidRDefault="00000000">
      <w:pPr>
        <w:spacing w:after="60"/>
      </w:pPr>
      <w:r>
        <w:rPr>
          <w:rFonts w:eastAsia="Times New Roman"/>
        </w:rPr>
        <w:t>İnce ayarlı bütün modeller hazır FinBERT'in 0,6794 sonucunu belirgin biçimde aşmıştır. FinBERT'in kendisinin hedef veri setine ince ayarlanması Macro-F1'i 0,8512'ye yükseltmiştir; buna rağmen 42 numaralı tohumda en yüksek iç test sonucu RoBERTa-base modelinde 0,8651 ile elde edilmiştir. İnce ayarlı FinBERT 0,8512 ile ikinci, BERT 0,8378 ile üçüncü ve DistilBERT 0,8218 ile dördüncü sırada yer almıştır. Şekil 3, üç tohum altında model sıralamasının büyük ölçüde korunduğunu göstermektedir.</w:t>
      </w:r>
    </w:p>
    <w:p w14:paraId="714A832C" w14:textId="77777777" w:rsidR="00266089" w:rsidRDefault="00000000">
      <w:pPr>
        <w:keepNext/>
        <w:spacing w:before="40" w:after="40"/>
        <w:jc w:val="center"/>
      </w:pPr>
      <w:r>
        <w:rPr>
          <w:noProof/>
        </w:rPr>
        <w:drawing>
          <wp:inline distT="0" distB="0" distL="0" distR="0" wp14:anchorId="2BA602F9" wp14:editId="7C6E877A">
            <wp:extent cx="3562985" cy="17240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ultiseed.png"/>
                    <pic:cNvPicPr/>
                  </pic:nvPicPr>
                  <pic:blipFill>
                    <a:blip r:embed="rId12"/>
                    <a:stretch>
                      <a:fillRect/>
                    </a:stretch>
                  </pic:blipFill>
                  <pic:spPr>
                    <a:xfrm>
                      <a:off x="0" y="0"/>
                      <a:ext cx="3562985" cy="1724025"/>
                    </a:xfrm>
                    <a:prstGeom prst="rect">
                      <a:avLst/>
                    </a:prstGeom>
                  </pic:spPr>
                </pic:pic>
              </a:graphicData>
            </a:graphic>
          </wp:inline>
        </w:drawing>
      </w:r>
    </w:p>
    <w:p w14:paraId="52971676" w14:textId="77777777" w:rsidR="00266089" w:rsidRDefault="00000000">
      <w:pPr>
        <w:keepNext/>
        <w:spacing w:before="40" w:after="60"/>
        <w:jc w:val="center"/>
        <w:rPr>
          <w:rFonts w:eastAsia="Times New Roman"/>
          <w:sz w:val="17"/>
        </w:rPr>
      </w:pPr>
      <w:r>
        <w:rPr>
          <w:rFonts w:eastAsia="Times New Roman"/>
          <w:sz w:val="17"/>
        </w:rPr>
        <w:t xml:space="preserve">Şekil 3. </w:t>
      </w:r>
      <w:proofErr w:type="spellStart"/>
      <w:r>
        <w:rPr>
          <w:rFonts w:eastAsia="Times New Roman"/>
          <w:sz w:val="17"/>
        </w:rPr>
        <w:t>Üç</w:t>
      </w:r>
      <w:proofErr w:type="spellEnd"/>
      <w:r>
        <w:rPr>
          <w:rFonts w:eastAsia="Times New Roman"/>
          <w:sz w:val="17"/>
        </w:rPr>
        <w:t xml:space="preserve"> </w:t>
      </w:r>
      <w:proofErr w:type="spellStart"/>
      <w:r>
        <w:rPr>
          <w:rFonts w:eastAsia="Times New Roman"/>
          <w:sz w:val="17"/>
        </w:rPr>
        <w:t>rastgelelik</w:t>
      </w:r>
      <w:proofErr w:type="spellEnd"/>
      <w:r>
        <w:rPr>
          <w:rFonts w:eastAsia="Times New Roman"/>
          <w:sz w:val="17"/>
        </w:rPr>
        <w:t xml:space="preserve"> </w:t>
      </w:r>
      <w:proofErr w:type="spellStart"/>
      <w:r>
        <w:rPr>
          <w:rFonts w:eastAsia="Times New Roman"/>
          <w:sz w:val="17"/>
        </w:rPr>
        <w:t>tohumu</w:t>
      </w:r>
      <w:proofErr w:type="spellEnd"/>
      <w:r>
        <w:rPr>
          <w:rFonts w:eastAsia="Times New Roman"/>
          <w:sz w:val="17"/>
        </w:rPr>
        <w:t xml:space="preserve"> </w:t>
      </w:r>
      <w:proofErr w:type="spellStart"/>
      <w:r>
        <w:rPr>
          <w:rFonts w:eastAsia="Times New Roman"/>
          <w:sz w:val="17"/>
        </w:rPr>
        <w:t>altında</w:t>
      </w:r>
      <w:proofErr w:type="spellEnd"/>
      <w:r>
        <w:rPr>
          <w:rFonts w:eastAsia="Times New Roman"/>
          <w:sz w:val="17"/>
        </w:rPr>
        <w:t xml:space="preserve"> Macro-F1 </w:t>
      </w:r>
      <w:proofErr w:type="spellStart"/>
      <w:r>
        <w:rPr>
          <w:rFonts w:eastAsia="Times New Roman"/>
          <w:sz w:val="17"/>
        </w:rPr>
        <w:t>ortalamaları</w:t>
      </w:r>
      <w:proofErr w:type="spellEnd"/>
      <w:r>
        <w:rPr>
          <w:rFonts w:eastAsia="Times New Roman"/>
          <w:sz w:val="17"/>
        </w:rPr>
        <w:t xml:space="preserve"> </w:t>
      </w:r>
      <w:proofErr w:type="spellStart"/>
      <w:r>
        <w:rPr>
          <w:rFonts w:eastAsia="Times New Roman"/>
          <w:sz w:val="17"/>
        </w:rPr>
        <w:t>ve</w:t>
      </w:r>
      <w:proofErr w:type="spellEnd"/>
      <w:r>
        <w:rPr>
          <w:rFonts w:eastAsia="Times New Roman"/>
          <w:sz w:val="17"/>
        </w:rPr>
        <w:t xml:space="preserve"> </w:t>
      </w:r>
      <w:proofErr w:type="spellStart"/>
      <w:r>
        <w:rPr>
          <w:rFonts w:eastAsia="Times New Roman"/>
          <w:sz w:val="17"/>
        </w:rPr>
        <w:t>standart</w:t>
      </w:r>
      <w:proofErr w:type="spellEnd"/>
      <w:r>
        <w:rPr>
          <w:rFonts w:eastAsia="Times New Roman"/>
          <w:sz w:val="17"/>
        </w:rPr>
        <w:t xml:space="preserve"> </w:t>
      </w:r>
      <w:proofErr w:type="spellStart"/>
      <w:r>
        <w:rPr>
          <w:rFonts w:eastAsia="Times New Roman"/>
          <w:sz w:val="17"/>
        </w:rPr>
        <w:t>sapmalar</w:t>
      </w:r>
      <w:proofErr w:type="spellEnd"/>
      <w:r>
        <w:rPr>
          <w:rFonts w:eastAsia="Times New Roman"/>
          <w:sz w:val="17"/>
        </w:rPr>
        <w:t>.</w:t>
      </w:r>
    </w:p>
    <w:p w14:paraId="206D2452" w14:textId="77777777" w:rsidR="00CD7C04" w:rsidRDefault="00CD7C04">
      <w:pPr>
        <w:spacing w:before="40" w:after="60"/>
        <w:jc w:val="center"/>
      </w:pPr>
    </w:p>
    <w:p w14:paraId="094580DE" w14:textId="77777777" w:rsidR="00266089" w:rsidRDefault="00000000">
      <w:pPr>
        <w:keepNext/>
        <w:spacing w:before="40" w:after="60"/>
        <w:ind w:firstLine="0"/>
        <w:jc w:val="center"/>
      </w:pPr>
      <w:r>
        <w:rPr>
          <w:rFonts w:eastAsia="Times New Roman"/>
          <w:sz w:val="17"/>
        </w:rPr>
        <w:t>Tablo 4. İnce ayarlı modellerin 42 numaralı tohumdaki iç test sonuçları.</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39"/>
        <w:gridCol w:w="2538"/>
        <w:gridCol w:w="2537"/>
        <w:gridCol w:w="2538"/>
      </w:tblGrid>
      <w:tr w:rsidR="00266089" w14:paraId="768433DE" w14:textId="77777777">
        <w:trPr>
          <w:cantSplit/>
          <w:tblHeader/>
          <w:jc w:val="center"/>
        </w:trPr>
        <w:tc>
          <w:tcPr>
            <w:tcW w:w="2545" w:type="dxa"/>
            <w:tcMar>
              <w:top w:w="30" w:type="dxa"/>
              <w:left w:w="35" w:type="dxa"/>
              <w:bottom w:w="30" w:type="dxa"/>
              <w:right w:w="35" w:type="dxa"/>
            </w:tcMar>
            <w:vAlign w:val="center"/>
          </w:tcPr>
          <w:p w14:paraId="4A6D6983" w14:textId="77777777" w:rsidR="00266089" w:rsidRDefault="00000000">
            <w:pPr>
              <w:spacing w:after="0"/>
              <w:jc w:val="center"/>
            </w:pPr>
            <w:r>
              <w:rPr>
                <w:b/>
                <w:sz w:val="16"/>
              </w:rPr>
              <w:t>Model</w:t>
            </w:r>
          </w:p>
        </w:tc>
        <w:tc>
          <w:tcPr>
            <w:tcW w:w="2545" w:type="dxa"/>
            <w:tcMar>
              <w:top w:w="30" w:type="dxa"/>
              <w:left w:w="35" w:type="dxa"/>
              <w:bottom w:w="30" w:type="dxa"/>
              <w:right w:w="35" w:type="dxa"/>
            </w:tcMar>
            <w:vAlign w:val="center"/>
          </w:tcPr>
          <w:p w14:paraId="6275AE83" w14:textId="77777777" w:rsidR="00266089" w:rsidRDefault="00000000">
            <w:pPr>
              <w:spacing w:after="0"/>
              <w:jc w:val="center"/>
            </w:pPr>
            <w:r>
              <w:rPr>
                <w:b/>
                <w:sz w:val="16"/>
              </w:rPr>
              <w:t>Test doğruluğu</w:t>
            </w:r>
          </w:p>
        </w:tc>
        <w:tc>
          <w:tcPr>
            <w:tcW w:w="2545" w:type="dxa"/>
            <w:tcMar>
              <w:top w:w="30" w:type="dxa"/>
              <w:left w:w="35" w:type="dxa"/>
              <w:bottom w:w="30" w:type="dxa"/>
              <w:right w:w="35" w:type="dxa"/>
            </w:tcMar>
            <w:vAlign w:val="center"/>
          </w:tcPr>
          <w:p w14:paraId="57B4D552" w14:textId="77777777" w:rsidR="00266089" w:rsidRDefault="00000000">
            <w:pPr>
              <w:spacing w:after="0"/>
              <w:jc w:val="center"/>
            </w:pPr>
            <w:r>
              <w:rPr>
                <w:b/>
                <w:sz w:val="16"/>
              </w:rPr>
              <w:t>Test Macro-F1</w:t>
            </w:r>
          </w:p>
        </w:tc>
        <w:tc>
          <w:tcPr>
            <w:tcW w:w="2545" w:type="dxa"/>
            <w:tcMar>
              <w:top w:w="30" w:type="dxa"/>
              <w:left w:w="35" w:type="dxa"/>
              <w:bottom w:w="30" w:type="dxa"/>
              <w:right w:w="35" w:type="dxa"/>
            </w:tcMar>
            <w:vAlign w:val="center"/>
          </w:tcPr>
          <w:p w14:paraId="4F687CAF" w14:textId="77777777" w:rsidR="00266089" w:rsidRDefault="00000000">
            <w:pPr>
              <w:spacing w:after="0"/>
              <w:jc w:val="center"/>
            </w:pPr>
            <w:r>
              <w:rPr>
                <w:b/>
                <w:sz w:val="16"/>
              </w:rPr>
              <w:t>Test Weighted-F1</w:t>
            </w:r>
          </w:p>
        </w:tc>
      </w:tr>
      <w:tr w:rsidR="00266089" w14:paraId="19248BCD" w14:textId="77777777">
        <w:trPr>
          <w:cantSplit/>
          <w:jc w:val="center"/>
        </w:trPr>
        <w:tc>
          <w:tcPr>
            <w:tcW w:w="2545" w:type="dxa"/>
            <w:tcMar>
              <w:top w:w="30" w:type="dxa"/>
              <w:left w:w="35" w:type="dxa"/>
              <w:bottom w:w="30" w:type="dxa"/>
              <w:right w:w="35" w:type="dxa"/>
            </w:tcMar>
            <w:vAlign w:val="center"/>
          </w:tcPr>
          <w:p w14:paraId="48C6B3E0" w14:textId="77777777" w:rsidR="00266089" w:rsidRDefault="00000000">
            <w:pPr>
              <w:spacing w:after="0"/>
              <w:jc w:val="center"/>
            </w:pPr>
            <w:r>
              <w:rPr>
                <w:sz w:val="16"/>
              </w:rPr>
              <w:t>RoBERTa-base</w:t>
            </w:r>
          </w:p>
        </w:tc>
        <w:tc>
          <w:tcPr>
            <w:tcW w:w="2545" w:type="dxa"/>
            <w:tcMar>
              <w:top w:w="30" w:type="dxa"/>
              <w:left w:w="35" w:type="dxa"/>
              <w:bottom w:w="30" w:type="dxa"/>
              <w:right w:w="35" w:type="dxa"/>
            </w:tcMar>
            <w:vAlign w:val="center"/>
          </w:tcPr>
          <w:p w14:paraId="09EF6554" w14:textId="77777777" w:rsidR="00266089" w:rsidRDefault="00000000">
            <w:pPr>
              <w:spacing w:after="0"/>
              <w:jc w:val="center"/>
            </w:pPr>
            <w:r>
              <w:rPr>
                <w:sz w:val="16"/>
              </w:rPr>
              <w:t>0,8906</w:t>
            </w:r>
          </w:p>
        </w:tc>
        <w:tc>
          <w:tcPr>
            <w:tcW w:w="2545" w:type="dxa"/>
            <w:tcMar>
              <w:top w:w="30" w:type="dxa"/>
              <w:left w:w="35" w:type="dxa"/>
              <w:bottom w:w="30" w:type="dxa"/>
              <w:right w:w="35" w:type="dxa"/>
            </w:tcMar>
            <w:vAlign w:val="center"/>
          </w:tcPr>
          <w:p w14:paraId="400F0FE6" w14:textId="77777777" w:rsidR="00266089" w:rsidRDefault="00000000">
            <w:pPr>
              <w:spacing w:after="0"/>
              <w:jc w:val="center"/>
            </w:pPr>
            <w:r>
              <w:rPr>
                <w:sz w:val="16"/>
              </w:rPr>
              <w:t>0,8651</w:t>
            </w:r>
          </w:p>
        </w:tc>
        <w:tc>
          <w:tcPr>
            <w:tcW w:w="2545" w:type="dxa"/>
            <w:tcMar>
              <w:top w:w="30" w:type="dxa"/>
              <w:left w:w="35" w:type="dxa"/>
              <w:bottom w:w="30" w:type="dxa"/>
              <w:right w:w="35" w:type="dxa"/>
            </w:tcMar>
            <w:vAlign w:val="center"/>
          </w:tcPr>
          <w:p w14:paraId="1CE1AFDE" w14:textId="77777777" w:rsidR="00266089" w:rsidRDefault="00000000">
            <w:pPr>
              <w:spacing w:after="0"/>
              <w:jc w:val="center"/>
            </w:pPr>
            <w:r>
              <w:rPr>
                <w:sz w:val="16"/>
              </w:rPr>
              <w:t>0,8918</w:t>
            </w:r>
          </w:p>
        </w:tc>
      </w:tr>
      <w:tr w:rsidR="00266089" w14:paraId="35B49BCA" w14:textId="77777777">
        <w:trPr>
          <w:cantSplit/>
          <w:jc w:val="center"/>
        </w:trPr>
        <w:tc>
          <w:tcPr>
            <w:tcW w:w="2545" w:type="dxa"/>
            <w:tcMar>
              <w:top w:w="30" w:type="dxa"/>
              <w:left w:w="35" w:type="dxa"/>
              <w:bottom w:w="30" w:type="dxa"/>
              <w:right w:w="35" w:type="dxa"/>
            </w:tcMar>
            <w:vAlign w:val="center"/>
          </w:tcPr>
          <w:p w14:paraId="2A13FB22" w14:textId="77777777" w:rsidR="00266089" w:rsidRDefault="00000000">
            <w:pPr>
              <w:spacing w:after="0"/>
              <w:jc w:val="center"/>
            </w:pPr>
            <w:r>
              <w:rPr>
                <w:sz w:val="16"/>
              </w:rPr>
              <w:t>İnce ayarlı FinBERT</w:t>
            </w:r>
          </w:p>
        </w:tc>
        <w:tc>
          <w:tcPr>
            <w:tcW w:w="2545" w:type="dxa"/>
            <w:tcMar>
              <w:top w:w="30" w:type="dxa"/>
              <w:left w:w="35" w:type="dxa"/>
              <w:bottom w:w="30" w:type="dxa"/>
              <w:right w:w="35" w:type="dxa"/>
            </w:tcMar>
            <w:vAlign w:val="center"/>
          </w:tcPr>
          <w:p w14:paraId="5B962203" w14:textId="77777777" w:rsidR="00266089" w:rsidRDefault="00000000">
            <w:pPr>
              <w:spacing w:after="0"/>
              <w:jc w:val="center"/>
            </w:pPr>
            <w:r>
              <w:rPr>
                <w:sz w:val="16"/>
              </w:rPr>
              <w:t>0,8818</w:t>
            </w:r>
          </w:p>
        </w:tc>
        <w:tc>
          <w:tcPr>
            <w:tcW w:w="2545" w:type="dxa"/>
            <w:tcMar>
              <w:top w:w="30" w:type="dxa"/>
              <w:left w:w="35" w:type="dxa"/>
              <w:bottom w:w="30" w:type="dxa"/>
              <w:right w:w="35" w:type="dxa"/>
            </w:tcMar>
            <w:vAlign w:val="center"/>
          </w:tcPr>
          <w:p w14:paraId="29A3C50D" w14:textId="77777777" w:rsidR="00266089" w:rsidRDefault="00000000">
            <w:pPr>
              <w:spacing w:after="0"/>
              <w:jc w:val="center"/>
            </w:pPr>
            <w:r>
              <w:rPr>
                <w:sz w:val="16"/>
              </w:rPr>
              <w:t>0,8512</w:t>
            </w:r>
          </w:p>
        </w:tc>
        <w:tc>
          <w:tcPr>
            <w:tcW w:w="2545" w:type="dxa"/>
            <w:tcMar>
              <w:top w:w="30" w:type="dxa"/>
              <w:left w:w="35" w:type="dxa"/>
              <w:bottom w:w="30" w:type="dxa"/>
              <w:right w:w="35" w:type="dxa"/>
            </w:tcMar>
            <w:vAlign w:val="center"/>
          </w:tcPr>
          <w:p w14:paraId="0ACB5626" w14:textId="77777777" w:rsidR="00266089" w:rsidRDefault="00000000">
            <w:pPr>
              <w:spacing w:after="0"/>
              <w:jc w:val="center"/>
            </w:pPr>
            <w:r>
              <w:rPr>
                <w:sz w:val="16"/>
              </w:rPr>
              <w:t>0,8829</w:t>
            </w:r>
          </w:p>
        </w:tc>
      </w:tr>
      <w:tr w:rsidR="00266089" w14:paraId="26C445E9" w14:textId="77777777">
        <w:trPr>
          <w:cantSplit/>
          <w:jc w:val="center"/>
        </w:trPr>
        <w:tc>
          <w:tcPr>
            <w:tcW w:w="2545" w:type="dxa"/>
            <w:tcMar>
              <w:top w:w="30" w:type="dxa"/>
              <w:left w:w="35" w:type="dxa"/>
              <w:bottom w:w="30" w:type="dxa"/>
              <w:right w:w="35" w:type="dxa"/>
            </w:tcMar>
            <w:vAlign w:val="center"/>
          </w:tcPr>
          <w:p w14:paraId="6CC95FC2" w14:textId="77777777" w:rsidR="00266089" w:rsidRDefault="00000000">
            <w:pPr>
              <w:spacing w:after="0"/>
              <w:jc w:val="center"/>
            </w:pPr>
            <w:r>
              <w:rPr>
                <w:sz w:val="16"/>
              </w:rPr>
              <w:t>BERT-base-uncased</w:t>
            </w:r>
          </w:p>
        </w:tc>
        <w:tc>
          <w:tcPr>
            <w:tcW w:w="2545" w:type="dxa"/>
            <w:tcMar>
              <w:top w:w="30" w:type="dxa"/>
              <w:left w:w="35" w:type="dxa"/>
              <w:bottom w:w="30" w:type="dxa"/>
              <w:right w:w="35" w:type="dxa"/>
            </w:tcMar>
            <w:vAlign w:val="center"/>
          </w:tcPr>
          <w:p w14:paraId="046B8B58" w14:textId="77777777" w:rsidR="00266089" w:rsidRDefault="00000000">
            <w:pPr>
              <w:spacing w:after="0"/>
              <w:jc w:val="center"/>
            </w:pPr>
            <w:r>
              <w:rPr>
                <w:sz w:val="16"/>
              </w:rPr>
              <w:t>0,8722</w:t>
            </w:r>
          </w:p>
        </w:tc>
        <w:tc>
          <w:tcPr>
            <w:tcW w:w="2545" w:type="dxa"/>
            <w:tcMar>
              <w:top w:w="30" w:type="dxa"/>
              <w:left w:w="35" w:type="dxa"/>
              <w:bottom w:w="30" w:type="dxa"/>
              <w:right w:w="35" w:type="dxa"/>
            </w:tcMar>
            <w:vAlign w:val="center"/>
          </w:tcPr>
          <w:p w14:paraId="2CCD57CE" w14:textId="77777777" w:rsidR="00266089" w:rsidRDefault="00000000">
            <w:pPr>
              <w:spacing w:after="0"/>
              <w:jc w:val="center"/>
            </w:pPr>
            <w:r>
              <w:rPr>
                <w:sz w:val="16"/>
              </w:rPr>
              <w:t>0,8378</w:t>
            </w:r>
          </w:p>
        </w:tc>
        <w:tc>
          <w:tcPr>
            <w:tcW w:w="2545" w:type="dxa"/>
            <w:tcMar>
              <w:top w:w="30" w:type="dxa"/>
              <w:left w:w="35" w:type="dxa"/>
              <w:bottom w:w="30" w:type="dxa"/>
              <w:right w:w="35" w:type="dxa"/>
            </w:tcMar>
            <w:vAlign w:val="center"/>
          </w:tcPr>
          <w:p w14:paraId="5CAE5373" w14:textId="77777777" w:rsidR="00266089" w:rsidRDefault="00000000">
            <w:pPr>
              <w:spacing w:after="0"/>
              <w:jc w:val="center"/>
            </w:pPr>
            <w:r>
              <w:rPr>
                <w:sz w:val="16"/>
              </w:rPr>
              <w:t>0,8733</w:t>
            </w:r>
          </w:p>
        </w:tc>
      </w:tr>
      <w:tr w:rsidR="00266089" w14:paraId="407883AD" w14:textId="77777777">
        <w:trPr>
          <w:cantSplit/>
          <w:jc w:val="center"/>
        </w:trPr>
        <w:tc>
          <w:tcPr>
            <w:tcW w:w="2545" w:type="dxa"/>
            <w:tcMar>
              <w:top w:w="30" w:type="dxa"/>
              <w:left w:w="35" w:type="dxa"/>
              <w:bottom w:w="30" w:type="dxa"/>
              <w:right w:w="35" w:type="dxa"/>
            </w:tcMar>
            <w:vAlign w:val="center"/>
          </w:tcPr>
          <w:p w14:paraId="52BABB08" w14:textId="77777777" w:rsidR="00266089" w:rsidRDefault="00000000">
            <w:pPr>
              <w:spacing w:after="0"/>
              <w:jc w:val="center"/>
            </w:pPr>
            <w:r>
              <w:rPr>
                <w:sz w:val="16"/>
              </w:rPr>
              <w:t>DistilBERT-base-uncased</w:t>
            </w:r>
          </w:p>
        </w:tc>
        <w:tc>
          <w:tcPr>
            <w:tcW w:w="2545" w:type="dxa"/>
            <w:tcMar>
              <w:top w:w="30" w:type="dxa"/>
              <w:left w:w="35" w:type="dxa"/>
              <w:bottom w:w="30" w:type="dxa"/>
              <w:right w:w="35" w:type="dxa"/>
            </w:tcMar>
            <w:vAlign w:val="center"/>
          </w:tcPr>
          <w:p w14:paraId="60A6155E" w14:textId="77777777" w:rsidR="00266089" w:rsidRDefault="00000000">
            <w:pPr>
              <w:spacing w:after="0"/>
              <w:jc w:val="center"/>
            </w:pPr>
            <w:r>
              <w:rPr>
                <w:sz w:val="16"/>
              </w:rPr>
              <w:t>0,8583</w:t>
            </w:r>
          </w:p>
        </w:tc>
        <w:tc>
          <w:tcPr>
            <w:tcW w:w="2545" w:type="dxa"/>
            <w:tcMar>
              <w:top w:w="30" w:type="dxa"/>
              <w:left w:w="35" w:type="dxa"/>
              <w:bottom w:w="30" w:type="dxa"/>
              <w:right w:w="35" w:type="dxa"/>
            </w:tcMar>
            <w:vAlign w:val="center"/>
          </w:tcPr>
          <w:p w14:paraId="5E8EB3D4" w14:textId="77777777" w:rsidR="00266089" w:rsidRDefault="00000000">
            <w:pPr>
              <w:spacing w:after="0"/>
              <w:jc w:val="center"/>
            </w:pPr>
            <w:r>
              <w:rPr>
                <w:sz w:val="16"/>
              </w:rPr>
              <w:t>0,8218</w:t>
            </w:r>
          </w:p>
        </w:tc>
        <w:tc>
          <w:tcPr>
            <w:tcW w:w="2545" w:type="dxa"/>
            <w:tcMar>
              <w:top w:w="30" w:type="dxa"/>
              <w:left w:w="35" w:type="dxa"/>
              <w:bottom w:w="30" w:type="dxa"/>
              <w:right w:w="35" w:type="dxa"/>
            </w:tcMar>
            <w:vAlign w:val="center"/>
          </w:tcPr>
          <w:p w14:paraId="2395AF73" w14:textId="77777777" w:rsidR="00266089" w:rsidRDefault="00000000">
            <w:pPr>
              <w:spacing w:after="0"/>
              <w:jc w:val="center"/>
            </w:pPr>
            <w:r>
              <w:rPr>
                <w:sz w:val="16"/>
              </w:rPr>
              <w:t>0,8593</w:t>
            </w:r>
          </w:p>
        </w:tc>
      </w:tr>
      <w:tr w:rsidR="00266089" w14:paraId="75593E66" w14:textId="77777777">
        <w:trPr>
          <w:cantSplit/>
          <w:jc w:val="center"/>
        </w:trPr>
        <w:tc>
          <w:tcPr>
            <w:tcW w:w="2545" w:type="dxa"/>
            <w:tcMar>
              <w:top w:w="30" w:type="dxa"/>
              <w:left w:w="35" w:type="dxa"/>
              <w:bottom w:w="30" w:type="dxa"/>
              <w:right w:w="35" w:type="dxa"/>
            </w:tcMar>
            <w:vAlign w:val="center"/>
          </w:tcPr>
          <w:p w14:paraId="6A6066D3" w14:textId="77777777" w:rsidR="00266089" w:rsidRDefault="00000000">
            <w:pPr>
              <w:spacing w:after="0"/>
              <w:jc w:val="center"/>
            </w:pPr>
            <w:r>
              <w:rPr>
                <w:sz w:val="16"/>
              </w:rPr>
              <w:t>Hazır FinBERT</w:t>
            </w:r>
          </w:p>
        </w:tc>
        <w:tc>
          <w:tcPr>
            <w:tcW w:w="2545" w:type="dxa"/>
            <w:tcMar>
              <w:top w:w="30" w:type="dxa"/>
              <w:left w:w="35" w:type="dxa"/>
              <w:bottom w:w="30" w:type="dxa"/>
              <w:right w:w="35" w:type="dxa"/>
            </w:tcMar>
            <w:vAlign w:val="center"/>
          </w:tcPr>
          <w:p w14:paraId="0F55AAD6" w14:textId="77777777" w:rsidR="00266089" w:rsidRDefault="00000000">
            <w:pPr>
              <w:spacing w:after="0"/>
              <w:jc w:val="center"/>
            </w:pPr>
            <w:r>
              <w:rPr>
                <w:sz w:val="16"/>
              </w:rPr>
              <w:t>0,7323</w:t>
            </w:r>
          </w:p>
        </w:tc>
        <w:tc>
          <w:tcPr>
            <w:tcW w:w="2545" w:type="dxa"/>
            <w:tcMar>
              <w:top w:w="30" w:type="dxa"/>
              <w:left w:w="35" w:type="dxa"/>
              <w:bottom w:w="30" w:type="dxa"/>
              <w:right w:w="35" w:type="dxa"/>
            </w:tcMar>
            <w:vAlign w:val="center"/>
          </w:tcPr>
          <w:p w14:paraId="648782B8" w14:textId="77777777" w:rsidR="00266089" w:rsidRDefault="00000000">
            <w:pPr>
              <w:spacing w:after="0"/>
              <w:jc w:val="center"/>
            </w:pPr>
            <w:r>
              <w:rPr>
                <w:sz w:val="16"/>
              </w:rPr>
              <w:t>0,6794</w:t>
            </w:r>
          </w:p>
        </w:tc>
        <w:tc>
          <w:tcPr>
            <w:tcW w:w="2545" w:type="dxa"/>
            <w:tcMar>
              <w:top w:w="30" w:type="dxa"/>
              <w:left w:w="35" w:type="dxa"/>
              <w:bottom w:w="30" w:type="dxa"/>
              <w:right w:w="35" w:type="dxa"/>
            </w:tcMar>
            <w:vAlign w:val="center"/>
          </w:tcPr>
          <w:p w14:paraId="3DAEC8C7" w14:textId="77777777" w:rsidR="00266089" w:rsidRDefault="00000000">
            <w:pPr>
              <w:spacing w:after="0"/>
              <w:jc w:val="center"/>
            </w:pPr>
            <w:r>
              <w:rPr>
                <w:sz w:val="16"/>
              </w:rPr>
              <w:t>0,7400</w:t>
            </w:r>
          </w:p>
        </w:tc>
      </w:tr>
    </w:tbl>
    <w:p w14:paraId="7BBBD386" w14:textId="77777777" w:rsidR="00266089" w:rsidRDefault="00266089">
      <w:pPr>
        <w:spacing w:after="60"/>
      </w:pPr>
    </w:p>
    <w:p w14:paraId="6FAEC146" w14:textId="77777777" w:rsidR="00266089" w:rsidRDefault="00000000">
      <w:pPr>
        <w:keepNext/>
        <w:spacing w:before="100" w:after="40"/>
        <w:ind w:firstLine="0"/>
        <w:jc w:val="left"/>
      </w:pPr>
      <w:r>
        <w:rPr>
          <w:rFonts w:eastAsia="Times New Roman"/>
          <w:i/>
          <w:sz w:val="21"/>
        </w:rPr>
        <w:t>C. Çoklu tohum sonuçları ve yeniden üretilebilirlik</w:t>
      </w:r>
    </w:p>
    <w:p w14:paraId="1E39958A" w14:textId="77777777" w:rsidR="00266089" w:rsidRDefault="00000000">
      <w:pPr>
        <w:spacing w:after="60"/>
      </w:pPr>
      <w:r>
        <w:rPr>
          <w:rFonts w:eastAsia="Times New Roman"/>
        </w:rPr>
        <w:t>Üç tohumun ortalamasında model sıralaması büyük ölçüde korunmuştur: RoBERTa 0,8728 ± 0,0068; ince ayarlı FinBERT 0,8480 ± 0,0028; BERT 0,8396 ± 0,0023; DistilBERT 0,8231 ± 0,0028. Düşük standart sapmalar, tek tohumlu sonuçların genel sıralamayı büyük ölçüde yansıttığını desteklemektedir.</w:t>
      </w:r>
    </w:p>
    <w:p w14:paraId="222A9365" w14:textId="77777777" w:rsidR="00266089" w:rsidRDefault="00000000">
      <w:pPr>
        <w:keepNext/>
        <w:pageBreakBefore/>
        <w:spacing w:before="40" w:after="60"/>
        <w:ind w:firstLine="0"/>
        <w:jc w:val="center"/>
      </w:pPr>
      <w:r>
        <w:rPr>
          <w:rFonts w:eastAsia="Times New Roman"/>
          <w:sz w:val="17"/>
        </w:rPr>
        <w:lastRenderedPageBreak/>
        <w:t>Tablo 5. Üç rastgelelik tohumu için iç test performansı (ortalama ± standart sapma).</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39"/>
        <w:gridCol w:w="2538"/>
        <w:gridCol w:w="2537"/>
        <w:gridCol w:w="2538"/>
      </w:tblGrid>
      <w:tr w:rsidR="00266089" w14:paraId="7223FA77" w14:textId="77777777">
        <w:trPr>
          <w:cantSplit/>
          <w:tblHeader/>
          <w:jc w:val="center"/>
        </w:trPr>
        <w:tc>
          <w:tcPr>
            <w:tcW w:w="2545" w:type="dxa"/>
            <w:tcMar>
              <w:top w:w="30" w:type="dxa"/>
              <w:left w:w="35" w:type="dxa"/>
              <w:bottom w:w="30" w:type="dxa"/>
              <w:right w:w="35" w:type="dxa"/>
            </w:tcMar>
            <w:vAlign w:val="center"/>
          </w:tcPr>
          <w:p w14:paraId="56654F60" w14:textId="77777777" w:rsidR="00266089" w:rsidRDefault="00000000">
            <w:pPr>
              <w:spacing w:after="0"/>
              <w:jc w:val="center"/>
            </w:pPr>
            <w:r>
              <w:rPr>
                <w:b/>
                <w:sz w:val="16"/>
              </w:rPr>
              <w:t>Model</w:t>
            </w:r>
          </w:p>
        </w:tc>
        <w:tc>
          <w:tcPr>
            <w:tcW w:w="2545" w:type="dxa"/>
            <w:tcMar>
              <w:top w:w="30" w:type="dxa"/>
              <w:left w:w="35" w:type="dxa"/>
              <w:bottom w:w="30" w:type="dxa"/>
              <w:right w:w="35" w:type="dxa"/>
            </w:tcMar>
            <w:vAlign w:val="center"/>
          </w:tcPr>
          <w:p w14:paraId="07A2ECDF" w14:textId="77777777" w:rsidR="00266089" w:rsidRDefault="00000000">
            <w:pPr>
              <w:spacing w:after="0"/>
              <w:jc w:val="center"/>
            </w:pPr>
            <w:r>
              <w:rPr>
                <w:b/>
                <w:sz w:val="16"/>
              </w:rPr>
              <w:t>Doğruluk</w:t>
            </w:r>
          </w:p>
        </w:tc>
        <w:tc>
          <w:tcPr>
            <w:tcW w:w="2545" w:type="dxa"/>
            <w:tcMar>
              <w:top w:w="30" w:type="dxa"/>
              <w:left w:w="35" w:type="dxa"/>
              <w:bottom w:w="30" w:type="dxa"/>
              <w:right w:w="35" w:type="dxa"/>
            </w:tcMar>
            <w:vAlign w:val="center"/>
          </w:tcPr>
          <w:p w14:paraId="1065D612" w14:textId="77777777" w:rsidR="00266089" w:rsidRDefault="00000000">
            <w:pPr>
              <w:spacing w:after="0"/>
              <w:jc w:val="center"/>
            </w:pPr>
            <w:r>
              <w:rPr>
                <w:b/>
                <w:sz w:val="16"/>
              </w:rPr>
              <w:t>Macro-F1</w:t>
            </w:r>
          </w:p>
        </w:tc>
        <w:tc>
          <w:tcPr>
            <w:tcW w:w="2545" w:type="dxa"/>
            <w:tcMar>
              <w:top w:w="30" w:type="dxa"/>
              <w:left w:w="35" w:type="dxa"/>
              <w:bottom w:w="30" w:type="dxa"/>
              <w:right w:w="35" w:type="dxa"/>
            </w:tcMar>
            <w:vAlign w:val="center"/>
          </w:tcPr>
          <w:p w14:paraId="2DD226B7" w14:textId="77777777" w:rsidR="00266089" w:rsidRDefault="00000000">
            <w:pPr>
              <w:spacing w:after="0"/>
              <w:jc w:val="center"/>
            </w:pPr>
            <w:r>
              <w:rPr>
                <w:b/>
                <w:sz w:val="16"/>
              </w:rPr>
              <w:t>Weighted-F1</w:t>
            </w:r>
          </w:p>
        </w:tc>
      </w:tr>
      <w:tr w:rsidR="00266089" w14:paraId="1AE72267" w14:textId="77777777">
        <w:trPr>
          <w:cantSplit/>
          <w:jc w:val="center"/>
        </w:trPr>
        <w:tc>
          <w:tcPr>
            <w:tcW w:w="2545" w:type="dxa"/>
            <w:tcMar>
              <w:top w:w="30" w:type="dxa"/>
              <w:left w:w="35" w:type="dxa"/>
              <w:bottom w:w="30" w:type="dxa"/>
              <w:right w:w="35" w:type="dxa"/>
            </w:tcMar>
            <w:vAlign w:val="center"/>
          </w:tcPr>
          <w:p w14:paraId="694CAC13" w14:textId="77777777" w:rsidR="00266089" w:rsidRDefault="00000000">
            <w:pPr>
              <w:spacing w:after="0"/>
              <w:jc w:val="center"/>
            </w:pPr>
            <w:r>
              <w:rPr>
                <w:sz w:val="16"/>
              </w:rPr>
              <w:t>RoBERTa-base</w:t>
            </w:r>
          </w:p>
        </w:tc>
        <w:tc>
          <w:tcPr>
            <w:tcW w:w="2545" w:type="dxa"/>
            <w:tcMar>
              <w:top w:w="30" w:type="dxa"/>
              <w:left w:w="35" w:type="dxa"/>
              <w:bottom w:w="30" w:type="dxa"/>
              <w:right w:w="35" w:type="dxa"/>
            </w:tcMar>
            <w:vAlign w:val="center"/>
          </w:tcPr>
          <w:p w14:paraId="3D72570E" w14:textId="77777777" w:rsidR="00266089" w:rsidRDefault="00000000">
            <w:pPr>
              <w:spacing w:after="0"/>
              <w:jc w:val="center"/>
            </w:pPr>
            <w:r>
              <w:rPr>
                <w:sz w:val="16"/>
              </w:rPr>
              <w:t>0,8975 ± 0,0059</w:t>
            </w:r>
          </w:p>
        </w:tc>
        <w:tc>
          <w:tcPr>
            <w:tcW w:w="2545" w:type="dxa"/>
            <w:tcMar>
              <w:top w:w="30" w:type="dxa"/>
              <w:left w:w="35" w:type="dxa"/>
              <w:bottom w:w="30" w:type="dxa"/>
              <w:right w:w="35" w:type="dxa"/>
            </w:tcMar>
            <w:vAlign w:val="center"/>
          </w:tcPr>
          <w:p w14:paraId="66827B1E" w14:textId="77777777" w:rsidR="00266089" w:rsidRDefault="00000000">
            <w:pPr>
              <w:spacing w:after="0"/>
              <w:jc w:val="center"/>
            </w:pPr>
            <w:r>
              <w:rPr>
                <w:sz w:val="16"/>
              </w:rPr>
              <w:t>0,8728 ± 0,0068</w:t>
            </w:r>
          </w:p>
        </w:tc>
        <w:tc>
          <w:tcPr>
            <w:tcW w:w="2545" w:type="dxa"/>
            <w:tcMar>
              <w:top w:w="30" w:type="dxa"/>
              <w:left w:w="35" w:type="dxa"/>
              <w:bottom w:w="30" w:type="dxa"/>
              <w:right w:w="35" w:type="dxa"/>
            </w:tcMar>
            <w:vAlign w:val="center"/>
          </w:tcPr>
          <w:p w14:paraId="36BA0F3B" w14:textId="77777777" w:rsidR="00266089" w:rsidRDefault="00000000">
            <w:pPr>
              <w:spacing w:after="0"/>
              <w:jc w:val="center"/>
            </w:pPr>
            <w:r>
              <w:rPr>
                <w:sz w:val="16"/>
              </w:rPr>
              <w:t>0,8984 ± 0,0057</w:t>
            </w:r>
          </w:p>
        </w:tc>
      </w:tr>
      <w:tr w:rsidR="00266089" w14:paraId="5F936926" w14:textId="77777777">
        <w:trPr>
          <w:cantSplit/>
          <w:jc w:val="center"/>
        </w:trPr>
        <w:tc>
          <w:tcPr>
            <w:tcW w:w="2545" w:type="dxa"/>
            <w:tcMar>
              <w:top w:w="30" w:type="dxa"/>
              <w:left w:w="35" w:type="dxa"/>
              <w:bottom w:w="30" w:type="dxa"/>
              <w:right w:w="35" w:type="dxa"/>
            </w:tcMar>
            <w:vAlign w:val="center"/>
          </w:tcPr>
          <w:p w14:paraId="301F8656" w14:textId="77777777" w:rsidR="00266089" w:rsidRDefault="00000000">
            <w:pPr>
              <w:spacing w:after="0"/>
              <w:jc w:val="center"/>
            </w:pPr>
            <w:r>
              <w:rPr>
                <w:sz w:val="16"/>
              </w:rPr>
              <w:t>İnce ayarlı FinBERT</w:t>
            </w:r>
          </w:p>
        </w:tc>
        <w:tc>
          <w:tcPr>
            <w:tcW w:w="2545" w:type="dxa"/>
            <w:tcMar>
              <w:top w:w="30" w:type="dxa"/>
              <w:left w:w="35" w:type="dxa"/>
              <w:bottom w:w="30" w:type="dxa"/>
              <w:right w:w="35" w:type="dxa"/>
            </w:tcMar>
            <w:vAlign w:val="center"/>
          </w:tcPr>
          <w:p w14:paraId="44715E91" w14:textId="77777777" w:rsidR="00266089" w:rsidRDefault="00000000">
            <w:pPr>
              <w:spacing w:after="0"/>
              <w:jc w:val="center"/>
            </w:pPr>
            <w:r>
              <w:rPr>
                <w:sz w:val="16"/>
              </w:rPr>
              <w:t>0,8790 ± 0,0025</w:t>
            </w:r>
          </w:p>
        </w:tc>
        <w:tc>
          <w:tcPr>
            <w:tcW w:w="2545" w:type="dxa"/>
            <w:tcMar>
              <w:top w:w="30" w:type="dxa"/>
              <w:left w:w="35" w:type="dxa"/>
              <w:bottom w:w="30" w:type="dxa"/>
              <w:right w:w="35" w:type="dxa"/>
            </w:tcMar>
            <w:vAlign w:val="center"/>
          </w:tcPr>
          <w:p w14:paraId="4C45CBE6" w14:textId="77777777" w:rsidR="00266089" w:rsidRDefault="00000000">
            <w:pPr>
              <w:spacing w:after="0"/>
              <w:jc w:val="center"/>
            </w:pPr>
            <w:r>
              <w:rPr>
                <w:sz w:val="16"/>
              </w:rPr>
              <w:t>0,8480 ± 0,0028</w:t>
            </w:r>
          </w:p>
        </w:tc>
        <w:tc>
          <w:tcPr>
            <w:tcW w:w="2545" w:type="dxa"/>
            <w:tcMar>
              <w:top w:w="30" w:type="dxa"/>
              <w:left w:w="35" w:type="dxa"/>
              <w:bottom w:w="30" w:type="dxa"/>
              <w:right w:w="35" w:type="dxa"/>
            </w:tcMar>
            <w:vAlign w:val="center"/>
          </w:tcPr>
          <w:p w14:paraId="2CAC0D9F" w14:textId="77777777" w:rsidR="00266089" w:rsidRDefault="00000000">
            <w:pPr>
              <w:spacing w:after="0"/>
              <w:jc w:val="center"/>
            </w:pPr>
            <w:r>
              <w:rPr>
                <w:sz w:val="16"/>
              </w:rPr>
              <w:t>0,8799 ± 0,0026</w:t>
            </w:r>
          </w:p>
        </w:tc>
      </w:tr>
      <w:tr w:rsidR="00266089" w14:paraId="0C6BEC66" w14:textId="77777777">
        <w:trPr>
          <w:cantSplit/>
          <w:jc w:val="center"/>
        </w:trPr>
        <w:tc>
          <w:tcPr>
            <w:tcW w:w="2545" w:type="dxa"/>
            <w:tcMar>
              <w:top w:w="30" w:type="dxa"/>
              <w:left w:w="35" w:type="dxa"/>
              <w:bottom w:w="30" w:type="dxa"/>
              <w:right w:w="35" w:type="dxa"/>
            </w:tcMar>
            <w:vAlign w:val="center"/>
          </w:tcPr>
          <w:p w14:paraId="3535AF39" w14:textId="77777777" w:rsidR="00266089" w:rsidRDefault="00000000">
            <w:pPr>
              <w:spacing w:after="0"/>
              <w:jc w:val="center"/>
            </w:pPr>
            <w:r>
              <w:rPr>
                <w:sz w:val="16"/>
              </w:rPr>
              <w:t>BERT-base-uncased</w:t>
            </w:r>
          </w:p>
        </w:tc>
        <w:tc>
          <w:tcPr>
            <w:tcW w:w="2545" w:type="dxa"/>
            <w:tcMar>
              <w:top w:w="30" w:type="dxa"/>
              <w:left w:w="35" w:type="dxa"/>
              <w:bottom w:w="30" w:type="dxa"/>
              <w:right w:w="35" w:type="dxa"/>
            </w:tcMar>
            <w:vAlign w:val="center"/>
          </w:tcPr>
          <w:p w14:paraId="678FDE11" w14:textId="77777777" w:rsidR="00266089" w:rsidRDefault="00000000">
            <w:pPr>
              <w:spacing w:after="0"/>
              <w:jc w:val="center"/>
            </w:pPr>
            <w:r>
              <w:rPr>
                <w:sz w:val="16"/>
              </w:rPr>
              <w:t>0,8736 ± 0,0021</w:t>
            </w:r>
          </w:p>
        </w:tc>
        <w:tc>
          <w:tcPr>
            <w:tcW w:w="2545" w:type="dxa"/>
            <w:tcMar>
              <w:top w:w="30" w:type="dxa"/>
              <w:left w:w="35" w:type="dxa"/>
              <w:bottom w:w="30" w:type="dxa"/>
              <w:right w:w="35" w:type="dxa"/>
            </w:tcMar>
            <w:vAlign w:val="center"/>
          </w:tcPr>
          <w:p w14:paraId="15473381" w14:textId="77777777" w:rsidR="00266089" w:rsidRDefault="00000000">
            <w:pPr>
              <w:spacing w:after="0"/>
              <w:jc w:val="center"/>
            </w:pPr>
            <w:r>
              <w:rPr>
                <w:sz w:val="16"/>
              </w:rPr>
              <w:t>0,8396 ± 0,0023</w:t>
            </w:r>
          </w:p>
        </w:tc>
        <w:tc>
          <w:tcPr>
            <w:tcW w:w="2545" w:type="dxa"/>
            <w:tcMar>
              <w:top w:w="30" w:type="dxa"/>
              <w:left w:w="35" w:type="dxa"/>
              <w:bottom w:w="30" w:type="dxa"/>
              <w:right w:w="35" w:type="dxa"/>
            </w:tcMar>
            <w:vAlign w:val="center"/>
          </w:tcPr>
          <w:p w14:paraId="678FA2F8" w14:textId="77777777" w:rsidR="00266089" w:rsidRDefault="00000000">
            <w:pPr>
              <w:spacing w:after="0"/>
              <w:jc w:val="center"/>
            </w:pPr>
            <w:r>
              <w:rPr>
                <w:sz w:val="16"/>
              </w:rPr>
              <w:t>0,8743 ± 0,0017</w:t>
            </w:r>
          </w:p>
        </w:tc>
      </w:tr>
      <w:tr w:rsidR="00266089" w14:paraId="30BE6036" w14:textId="77777777">
        <w:trPr>
          <w:cantSplit/>
          <w:jc w:val="center"/>
        </w:trPr>
        <w:tc>
          <w:tcPr>
            <w:tcW w:w="2545" w:type="dxa"/>
            <w:tcMar>
              <w:top w:w="30" w:type="dxa"/>
              <w:left w:w="35" w:type="dxa"/>
              <w:bottom w:w="30" w:type="dxa"/>
              <w:right w:w="35" w:type="dxa"/>
            </w:tcMar>
            <w:vAlign w:val="center"/>
          </w:tcPr>
          <w:p w14:paraId="2358B28A" w14:textId="77777777" w:rsidR="00266089" w:rsidRDefault="00000000">
            <w:pPr>
              <w:spacing w:after="0"/>
              <w:jc w:val="center"/>
            </w:pPr>
            <w:r>
              <w:rPr>
                <w:sz w:val="16"/>
              </w:rPr>
              <w:t>DistilBERT-base-uncased</w:t>
            </w:r>
          </w:p>
        </w:tc>
        <w:tc>
          <w:tcPr>
            <w:tcW w:w="2545" w:type="dxa"/>
            <w:tcMar>
              <w:top w:w="30" w:type="dxa"/>
              <w:left w:w="35" w:type="dxa"/>
              <w:bottom w:w="30" w:type="dxa"/>
              <w:right w:w="35" w:type="dxa"/>
            </w:tcMar>
            <w:vAlign w:val="center"/>
          </w:tcPr>
          <w:p w14:paraId="1CC6156D" w14:textId="77777777" w:rsidR="00266089" w:rsidRDefault="00000000">
            <w:pPr>
              <w:spacing w:after="0"/>
              <w:jc w:val="center"/>
            </w:pPr>
            <w:r>
              <w:rPr>
                <w:sz w:val="16"/>
              </w:rPr>
              <w:t>0,8601 ± 0,0028</w:t>
            </w:r>
          </w:p>
        </w:tc>
        <w:tc>
          <w:tcPr>
            <w:tcW w:w="2545" w:type="dxa"/>
            <w:tcMar>
              <w:top w:w="30" w:type="dxa"/>
              <w:left w:w="35" w:type="dxa"/>
              <w:bottom w:w="30" w:type="dxa"/>
              <w:right w:w="35" w:type="dxa"/>
            </w:tcMar>
            <w:vAlign w:val="center"/>
          </w:tcPr>
          <w:p w14:paraId="7630C066" w14:textId="77777777" w:rsidR="00266089" w:rsidRDefault="00000000">
            <w:pPr>
              <w:spacing w:after="0"/>
              <w:jc w:val="center"/>
            </w:pPr>
            <w:r>
              <w:rPr>
                <w:sz w:val="16"/>
              </w:rPr>
              <w:t>0,8231 ± 0,0028</w:t>
            </w:r>
          </w:p>
        </w:tc>
        <w:tc>
          <w:tcPr>
            <w:tcW w:w="2545" w:type="dxa"/>
            <w:tcMar>
              <w:top w:w="30" w:type="dxa"/>
              <w:left w:w="35" w:type="dxa"/>
              <w:bottom w:w="30" w:type="dxa"/>
              <w:right w:w="35" w:type="dxa"/>
            </w:tcMar>
            <w:vAlign w:val="center"/>
          </w:tcPr>
          <w:p w14:paraId="47520609" w14:textId="77777777" w:rsidR="00266089" w:rsidRDefault="00000000">
            <w:pPr>
              <w:spacing w:after="0"/>
              <w:jc w:val="center"/>
            </w:pPr>
            <w:r>
              <w:rPr>
                <w:sz w:val="16"/>
              </w:rPr>
              <w:t>0,8610 ± 0,0029</w:t>
            </w:r>
          </w:p>
        </w:tc>
      </w:tr>
    </w:tbl>
    <w:p w14:paraId="127DC266" w14:textId="77777777" w:rsidR="00266089" w:rsidRDefault="00266089">
      <w:pPr>
        <w:spacing w:after="60"/>
      </w:pPr>
    </w:p>
    <w:p w14:paraId="7D97812B" w14:textId="77777777" w:rsidR="00266089" w:rsidRDefault="00000000">
      <w:pPr>
        <w:spacing w:after="60"/>
      </w:pPr>
      <w:r>
        <w:rPr>
          <w:rFonts w:eastAsia="Times New Roman"/>
        </w:rPr>
        <w:t>123 ve 2024 numaralı tohumlarda aynı 2.386 örnek üzerinde eşleştirilmiş istatistiksel testler yapılmıştır. RoBERTa'nın ince ayarlı FinBERT'e üstünlüğü her iki tohumda da hem Holm-düzeltilmiş McNemar testinde anlamlı kalmış hem eşleştirilmiş bootstrap güven aralıklarında sıfırı dışlamıştır; iki model arasındaki fark yaklaşık 0,03 Macro-F1 düzeyindedir. Buna karşılık ince ayarlı FinBERT ile BERT arasındaki fark iki tohumda da anlamlı değildir; BERT ile DistilBERT arasındaki fark ise tohum duyarlıdır (bir tohumda Holm p=0,009323 ile güven aralığı sıfırı dışlarken diğerinde Holm p=0,214522 ile sıfırı içermektedir).</w:t>
      </w:r>
    </w:p>
    <w:p w14:paraId="38433EB7" w14:textId="77777777" w:rsidR="00266089" w:rsidRDefault="00000000">
      <w:pPr>
        <w:keepNext/>
        <w:spacing w:before="100" w:after="40"/>
        <w:ind w:firstLine="0"/>
        <w:jc w:val="left"/>
      </w:pPr>
      <w:r>
        <w:rPr>
          <w:rFonts w:eastAsia="Times New Roman"/>
          <w:i/>
          <w:sz w:val="21"/>
        </w:rPr>
        <w:t>D. Dış test sonuçları</w:t>
      </w:r>
    </w:p>
    <w:p w14:paraId="06C9C222" w14:textId="77777777" w:rsidR="00266089" w:rsidRDefault="00000000">
      <w:pPr>
        <w:spacing w:after="60"/>
      </w:pPr>
      <w:r>
        <w:rPr>
          <w:rFonts w:eastAsia="Times New Roman"/>
        </w:rPr>
        <w:t>Model sıralaması dış test alanlarına göre belirgin biçimde değişmiştir.</w:t>
      </w:r>
    </w:p>
    <w:p w14:paraId="0529490E" w14:textId="77777777" w:rsidR="00266089" w:rsidRDefault="00000000">
      <w:pPr>
        <w:keepNext/>
        <w:spacing w:before="40" w:after="40"/>
        <w:jc w:val="center"/>
      </w:pPr>
      <w:r>
        <w:rPr>
          <w:noProof/>
        </w:rPr>
        <w:drawing>
          <wp:inline distT="0" distB="0" distL="0" distR="0" wp14:anchorId="3DC452CC" wp14:editId="2FA921A5">
            <wp:extent cx="6418053" cy="3173326"/>
            <wp:effectExtent l="0" t="0" r="190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omain_macrof1.png"/>
                    <pic:cNvPicPr/>
                  </pic:nvPicPr>
                  <pic:blipFill>
                    <a:blip r:embed="rId13"/>
                    <a:stretch>
                      <a:fillRect/>
                    </a:stretch>
                  </pic:blipFill>
                  <pic:spPr>
                    <a:xfrm>
                      <a:off x="0" y="0"/>
                      <a:ext cx="6460456" cy="3194292"/>
                    </a:xfrm>
                    <a:prstGeom prst="rect">
                      <a:avLst/>
                    </a:prstGeom>
                  </pic:spPr>
                </pic:pic>
              </a:graphicData>
            </a:graphic>
          </wp:inline>
        </w:drawing>
      </w:r>
    </w:p>
    <w:p w14:paraId="28E7D7E4" w14:textId="237E560B" w:rsidR="003744AA" w:rsidRPr="003744AA" w:rsidRDefault="00000000" w:rsidP="003744AA">
      <w:pPr>
        <w:keepNext/>
        <w:spacing w:before="40" w:after="60"/>
        <w:jc w:val="center"/>
        <w:rPr>
          <w:rFonts w:eastAsia="Times New Roman"/>
          <w:sz w:val="17"/>
        </w:rPr>
      </w:pPr>
      <w:r>
        <w:rPr>
          <w:rFonts w:eastAsia="Times New Roman"/>
          <w:sz w:val="17"/>
        </w:rPr>
        <w:t xml:space="preserve">Şekil 4. </w:t>
      </w:r>
      <w:proofErr w:type="spellStart"/>
      <w:r>
        <w:rPr>
          <w:rFonts w:eastAsia="Times New Roman"/>
          <w:sz w:val="17"/>
        </w:rPr>
        <w:t>Modellerin</w:t>
      </w:r>
      <w:proofErr w:type="spellEnd"/>
      <w:r>
        <w:rPr>
          <w:rFonts w:eastAsia="Times New Roman"/>
          <w:sz w:val="17"/>
        </w:rPr>
        <w:t xml:space="preserve"> test </w:t>
      </w:r>
      <w:proofErr w:type="spellStart"/>
      <w:r>
        <w:rPr>
          <w:rFonts w:eastAsia="Times New Roman"/>
          <w:sz w:val="17"/>
        </w:rPr>
        <w:t>alanlarına</w:t>
      </w:r>
      <w:proofErr w:type="spellEnd"/>
      <w:r>
        <w:rPr>
          <w:rFonts w:eastAsia="Times New Roman"/>
          <w:sz w:val="17"/>
        </w:rPr>
        <w:t xml:space="preserve"> </w:t>
      </w:r>
      <w:proofErr w:type="spellStart"/>
      <w:r>
        <w:rPr>
          <w:rFonts w:eastAsia="Times New Roman"/>
          <w:sz w:val="17"/>
        </w:rPr>
        <w:t>göre</w:t>
      </w:r>
      <w:proofErr w:type="spellEnd"/>
      <w:r>
        <w:rPr>
          <w:rFonts w:eastAsia="Times New Roman"/>
          <w:sz w:val="17"/>
        </w:rPr>
        <w:t xml:space="preserve"> Macro-F1 </w:t>
      </w:r>
      <w:proofErr w:type="spellStart"/>
      <w:r>
        <w:rPr>
          <w:rFonts w:eastAsia="Times New Roman"/>
          <w:sz w:val="17"/>
        </w:rPr>
        <w:t>karşılaştırması</w:t>
      </w:r>
      <w:proofErr w:type="spellEnd"/>
      <w:r>
        <w:rPr>
          <w:rFonts w:eastAsia="Times New Roman"/>
          <w:sz w:val="17"/>
        </w:rPr>
        <w:t>.</w:t>
      </w:r>
    </w:p>
    <w:p w14:paraId="1EC9ADA1" w14:textId="77777777" w:rsidR="00266089" w:rsidRDefault="00000000">
      <w:pPr>
        <w:keepNext/>
        <w:spacing w:before="40" w:after="60"/>
        <w:jc w:val="center"/>
        <w:rPr>
          <w:rFonts w:eastAsia="Times New Roman"/>
          <w:sz w:val="17"/>
        </w:rPr>
      </w:pPr>
      <w:r>
        <w:rPr>
          <w:rFonts w:eastAsia="Times New Roman"/>
          <w:sz w:val="17"/>
        </w:rPr>
        <w:t xml:space="preserve">Şekil 4, dış test alanlarına geçildikçe model sıralamasının değişebildiğini görsel olarak ortaya koymaktadır. Tablo 6 </w:t>
      </w:r>
      <w:proofErr w:type="spellStart"/>
      <w:r>
        <w:rPr>
          <w:rFonts w:eastAsia="Times New Roman"/>
          <w:sz w:val="17"/>
        </w:rPr>
        <w:t>ise</w:t>
      </w:r>
      <w:proofErr w:type="spellEnd"/>
      <w:r>
        <w:rPr>
          <w:rFonts w:eastAsia="Times New Roman"/>
          <w:sz w:val="17"/>
        </w:rPr>
        <w:t xml:space="preserve"> </w:t>
      </w:r>
      <w:proofErr w:type="spellStart"/>
      <w:r>
        <w:rPr>
          <w:rFonts w:eastAsia="Times New Roman"/>
          <w:sz w:val="17"/>
        </w:rPr>
        <w:t>bu</w:t>
      </w:r>
      <w:proofErr w:type="spellEnd"/>
      <w:r>
        <w:rPr>
          <w:rFonts w:eastAsia="Times New Roman"/>
          <w:sz w:val="17"/>
        </w:rPr>
        <w:t xml:space="preserve"> </w:t>
      </w:r>
      <w:proofErr w:type="spellStart"/>
      <w:r>
        <w:rPr>
          <w:rFonts w:eastAsia="Times New Roman"/>
          <w:sz w:val="17"/>
        </w:rPr>
        <w:t>karşılaştırmanın</w:t>
      </w:r>
      <w:proofErr w:type="spellEnd"/>
      <w:r>
        <w:rPr>
          <w:rFonts w:eastAsia="Times New Roman"/>
          <w:sz w:val="17"/>
        </w:rPr>
        <w:t xml:space="preserve"> </w:t>
      </w:r>
      <w:proofErr w:type="spellStart"/>
      <w:r>
        <w:rPr>
          <w:rFonts w:eastAsia="Times New Roman"/>
          <w:sz w:val="17"/>
        </w:rPr>
        <w:t>kesin</w:t>
      </w:r>
      <w:proofErr w:type="spellEnd"/>
      <w:r>
        <w:rPr>
          <w:rFonts w:eastAsia="Times New Roman"/>
          <w:sz w:val="17"/>
        </w:rPr>
        <w:t xml:space="preserve"> Macro-F1 </w:t>
      </w:r>
      <w:proofErr w:type="spellStart"/>
      <w:r>
        <w:rPr>
          <w:rFonts w:eastAsia="Times New Roman"/>
          <w:sz w:val="17"/>
        </w:rPr>
        <w:t>değerlerini</w:t>
      </w:r>
      <w:proofErr w:type="spellEnd"/>
      <w:r>
        <w:rPr>
          <w:rFonts w:eastAsia="Times New Roman"/>
          <w:sz w:val="17"/>
        </w:rPr>
        <w:t xml:space="preserve"> </w:t>
      </w:r>
      <w:proofErr w:type="spellStart"/>
      <w:r>
        <w:rPr>
          <w:rFonts w:eastAsia="Times New Roman"/>
          <w:sz w:val="17"/>
        </w:rPr>
        <w:t>sunmaktadır</w:t>
      </w:r>
      <w:proofErr w:type="spellEnd"/>
      <w:r>
        <w:rPr>
          <w:rFonts w:eastAsia="Times New Roman"/>
          <w:sz w:val="17"/>
        </w:rPr>
        <w:t>.</w:t>
      </w:r>
    </w:p>
    <w:p w14:paraId="2176EFC5" w14:textId="77777777" w:rsidR="003744AA" w:rsidRDefault="003744AA">
      <w:pPr>
        <w:keepNext/>
        <w:spacing w:before="40" w:after="60"/>
        <w:jc w:val="center"/>
        <w:rPr>
          <w:rFonts w:eastAsia="Times New Roman"/>
          <w:sz w:val="17"/>
        </w:rPr>
      </w:pPr>
    </w:p>
    <w:p w14:paraId="2387957B" w14:textId="77777777" w:rsidR="003744AA" w:rsidRDefault="003744AA">
      <w:pPr>
        <w:keepNext/>
        <w:spacing w:before="40" w:after="60"/>
        <w:jc w:val="center"/>
      </w:pPr>
    </w:p>
    <w:p w14:paraId="3A16B176" w14:textId="77777777" w:rsidR="00266089" w:rsidRDefault="00000000">
      <w:pPr>
        <w:keepNext/>
        <w:spacing w:before="40" w:after="60"/>
        <w:ind w:firstLine="0"/>
        <w:jc w:val="center"/>
      </w:pPr>
      <w:r>
        <w:rPr>
          <w:rFonts w:eastAsia="Times New Roman"/>
          <w:sz w:val="17"/>
        </w:rPr>
        <w:t>Tablo 6. Model ve test alanı bazında Macro-F1 sonuçları.</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32"/>
        <w:gridCol w:w="2030"/>
        <w:gridCol w:w="2030"/>
        <w:gridCol w:w="2030"/>
        <w:gridCol w:w="2030"/>
      </w:tblGrid>
      <w:tr w:rsidR="00266089" w14:paraId="4DC2A5C9" w14:textId="77777777">
        <w:trPr>
          <w:cantSplit/>
          <w:tblHeader/>
          <w:jc w:val="center"/>
        </w:trPr>
        <w:tc>
          <w:tcPr>
            <w:tcW w:w="2036" w:type="dxa"/>
            <w:tcMar>
              <w:top w:w="30" w:type="dxa"/>
              <w:left w:w="35" w:type="dxa"/>
              <w:bottom w:w="30" w:type="dxa"/>
              <w:right w:w="35" w:type="dxa"/>
            </w:tcMar>
            <w:vAlign w:val="center"/>
          </w:tcPr>
          <w:p w14:paraId="13A2C9A5" w14:textId="77777777" w:rsidR="00266089" w:rsidRDefault="00000000">
            <w:pPr>
              <w:spacing w:after="0"/>
              <w:jc w:val="center"/>
            </w:pPr>
            <w:r>
              <w:rPr>
                <w:b/>
                <w:sz w:val="16"/>
              </w:rPr>
              <w:t>Model</w:t>
            </w:r>
          </w:p>
        </w:tc>
        <w:tc>
          <w:tcPr>
            <w:tcW w:w="2036" w:type="dxa"/>
            <w:tcMar>
              <w:top w:w="30" w:type="dxa"/>
              <w:left w:w="35" w:type="dxa"/>
              <w:bottom w:w="30" w:type="dxa"/>
              <w:right w:w="35" w:type="dxa"/>
            </w:tcMar>
            <w:vAlign w:val="center"/>
          </w:tcPr>
          <w:p w14:paraId="671E873F" w14:textId="77777777" w:rsidR="00266089" w:rsidRDefault="00000000">
            <w:pPr>
              <w:spacing w:after="0"/>
              <w:jc w:val="center"/>
            </w:pPr>
            <w:r>
              <w:rPr>
                <w:b/>
                <w:sz w:val="16"/>
              </w:rPr>
              <w:t>İç test</w:t>
            </w:r>
          </w:p>
        </w:tc>
        <w:tc>
          <w:tcPr>
            <w:tcW w:w="2036" w:type="dxa"/>
            <w:tcMar>
              <w:top w:w="30" w:type="dxa"/>
              <w:left w:w="35" w:type="dxa"/>
              <w:bottom w:w="30" w:type="dxa"/>
              <w:right w:w="35" w:type="dxa"/>
            </w:tcMar>
            <w:vAlign w:val="center"/>
          </w:tcPr>
          <w:p w14:paraId="19376098" w14:textId="77777777" w:rsidR="00266089" w:rsidRDefault="00000000">
            <w:pPr>
              <w:spacing w:after="0"/>
              <w:jc w:val="center"/>
            </w:pPr>
            <w:r>
              <w:rPr>
                <w:b/>
                <w:sz w:val="16"/>
              </w:rPr>
              <w:t>S&amp;P 500</w:t>
            </w:r>
          </w:p>
        </w:tc>
        <w:tc>
          <w:tcPr>
            <w:tcW w:w="2036" w:type="dxa"/>
            <w:tcMar>
              <w:top w:w="30" w:type="dxa"/>
              <w:left w:w="35" w:type="dxa"/>
              <w:bottom w:w="30" w:type="dxa"/>
              <w:right w:w="35" w:type="dxa"/>
            </w:tcMar>
            <w:vAlign w:val="center"/>
          </w:tcPr>
          <w:p w14:paraId="7C815F7D" w14:textId="77777777" w:rsidR="00266089" w:rsidRDefault="00000000">
            <w:pPr>
              <w:spacing w:after="0"/>
              <w:jc w:val="center"/>
            </w:pPr>
            <w:r>
              <w:rPr>
                <w:b/>
                <w:sz w:val="16"/>
              </w:rPr>
              <w:t>Sentetik</w:t>
            </w:r>
          </w:p>
        </w:tc>
        <w:tc>
          <w:tcPr>
            <w:tcW w:w="2036" w:type="dxa"/>
            <w:tcMar>
              <w:top w:w="30" w:type="dxa"/>
              <w:left w:w="35" w:type="dxa"/>
              <w:bottom w:w="30" w:type="dxa"/>
              <w:right w:w="35" w:type="dxa"/>
            </w:tcMar>
            <w:vAlign w:val="center"/>
          </w:tcPr>
          <w:p w14:paraId="0A392810" w14:textId="77777777" w:rsidR="00266089" w:rsidRDefault="00000000">
            <w:pPr>
              <w:spacing w:after="0"/>
              <w:jc w:val="center"/>
            </w:pPr>
            <w:r>
              <w:rPr>
                <w:b/>
                <w:sz w:val="16"/>
              </w:rPr>
              <w:t>Reuters</w:t>
            </w:r>
          </w:p>
        </w:tc>
      </w:tr>
      <w:tr w:rsidR="00266089" w14:paraId="032FF1BE" w14:textId="77777777">
        <w:trPr>
          <w:cantSplit/>
          <w:jc w:val="center"/>
        </w:trPr>
        <w:tc>
          <w:tcPr>
            <w:tcW w:w="2036" w:type="dxa"/>
            <w:tcMar>
              <w:top w:w="30" w:type="dxa"/>
              <w:left w:w="35" w:type="dxa"/>
              <w:bottom w:w="30" w:type="dxa"/>
              <w:right w:w="35" w:type="dxa"/>
            </w:tcMar>
            <w:vAlign w:val="center"/>
          </w:tcPr>
          <w:p w14:paraId="3F5EDDCC" w14:textId="77777777" w:rsidR="00266089" w:rsidRDefault="00000000">
            <w:pPr>
              <w:spacing w:after="0"/>
              <w:jc w:val="center"/>
            </w:pPr>
            <w:r>
              <w:rPr>
                <w:sz w:val="16"/>
              </w:rPr>
              <w:t>Hazır FinBERT</w:t>
            </w:r>
          </w:p>
        </w:tc>
        <w:tc>
          <w:tcPr>
            <w:tcW w:w="2036" w:type="dxa"/>
            <w:tcMar>
              <w:top w:w="30" w:type="dxa"/>
              <w:left w:w="35" w:type="dxa"/>
              <w:bottom w:w="30" w:type="dxa"/>
              <w:right w:w="35" w:type="dxa"/>
            </w:tcMar>
            <w:vAlign w:val="center"/>
          </w:tcPr>
          <w:p w14:paraId="356FA36B" w14:textId="77777777" w:rsidR="00266089" w:rsidRDefault="00000000">
            <w:pPr>
              <w:spacing w:after="0"/>
              <w:jc w:val="center"/>
            </w:pPr>
            <w:r>
              <w:rPr>
                <w:sz w:val="16"/>
              </w:rPr>
              <w:t>0,6794</w:t>
            </w:r>
          </w:p>
        </w:tc>
        <w:tc>
          <w:tcPr>
            <w:tcW w:w="2036" w:type="dxa"/>
            <w:tcMar>
              <w:top w:w="30" w:type="dxa"/>
              <w:left w:w="35" w:type="dxa"/>
              <w:bottom w:w="30" w:type="dxa"/>
              <w:right w:w="35" w:type="dxa"/>
            </w:tcMar>
            <w:vAlign w:val="center"/>
          </w:tcPr>
          <w:p w14:paraId="16DCFE37" w14:textId="77777777" w:rsidR="00266089" w:rsidRDefault="00000000">
            <w:pPr>
              <w:spacing w:after="0"/>
              <w:jc w:val="center"/>
            </w:pPr>
            <w:r>
              <w:rPr>
                <w:sz w:val="16"/>
              </w:rPr>
              <w:t>0,7521</w:t>
            </w:r>
          </w:p>
        </w:tc>
        <w:tc>
          <w:tcPr>
            <w:tcW w:w="2036" w:type="dxa"/>
            <w:tcMar>
              <w:top w:w="30" w:type="dxa"/>
              <w:left w:w="35" w:type="dxa"/>
              <w:bottom w:w="30" w:type="dxa"/>
              <w:right w:w="35" w:type="dxa"/>
            </w:tcMar>
            <w:vAlign w:val="center"/>
          </w:tcPr>
          <w:p w14:paraId="37113C41" w14:textId="77777777" w:rsidR="00266089" w:rsidRDefault="00000000">
            <w:pPr>
              <w:spacing w:after="0"/>
              <w:jc w:val="center"/>
            </w:pPr>
            <w:r>
              <w:rPr>
                <w:sz w:val="16"/>
              </w:rPr>
              <w:t>0,9551</w:t>
            </w:r>
          </w:p>
        </w:tc>
        <w:tc>
          <w:tcPr>
            <w:tcW w:w="2036" w:type="dxa"/>
            <w:tcMar>
              <w:top w:w="30" w:type="dxa"/>
              <w:left w:w="35" w:type="dxa"/>
              <w:bottom w:w="30" w:type="dxa"/>
              <w:right w:w="35" w:type="dxa"/>
            </w:tcMar>
            <w:vAlign w:val="center"/>
          </w:tcPr>
          <w:p w14:paraId="2B414CE7" w14:textId="77777777" w:rsidR="00266089" w:rsidRDefault="00000000">
            <w:pPr>
              <w:spacing w:after="0"/>
              <w:jc w:val="center"/>
            </w:pPr>
            <w:r>
              <w:rPr>
                <w:sz w:val="16"/>
              </w:rPr>
              <w:t>0,6866</w:t>
            </w:r>
          </w:p>
        </w:tc>
      </w:tr>
      <w:tr w:rsidR="00266089" w14:paraId="1513FE52" w14:textId="77777777">
        <w:trPr>
          <w:cantSplit/>
          <w:jc w:val="center"/>
        </w:trPr>
        <w:tc>
          <w:tcPr>
            <w:tcW w:w="2036" w:type="dxa"/>
            <w:tcMar>
              <w:top w:w="30" w:type="dxa"/>
              <w:left w:w="35" w:type="dxa"/>
              <w:bottom w:w="30" w:type="dxa"/>
              <w:right w:w="35" w:type="dxa"/>
            </w:tcMar>
            <w:vAlign w:val="center"/>
          </w:tcPr>
          <w:p w14:paraId="6159C5DC" w14:textId="77777777" w:rsidR="00266089" w:rsidRDefault="00000000">
            <w:pPr>
              <w:spacing w:after="0"/>
              <w:jc w:val="center"/>
            </w:pPr>
            <w:r>
              <w:rPr>
                <w:sz w:val="16"/>
              </w:rPr>
              <w:t>DistilBERT</w:t>
            </w:r>
          </w:p>
        </w:tc>
        <w:tc>
          <w:tcPr>
            <w:tcW w:w="2036" w:type="dxa"/>
            <w:tcMar>
              <w:top w:w="30" w:type="dxa"/>
              <w:left w:w="35" w:type="dxa"/>
              <w:bottom w:w="30" w:type="dxa"/>
              <w:right w:w="35" w:type="dxa"/>
            </w:tcMar>
            <w:vAlign w:val="center"/>
          </w:tcPr>
          <w:p w14:paraId="4C087FD6" w14:textId="77777777" w:rsidR="00266089" w:rsidRDefault="00000000">
            <w:pPr>
              <w:spacing w:after="0"/>
              <w:jc w:val="center"/>
            </w:pPr>
            <w:r>
              <w:rPr>
                <w:sz w:val="16"/>
              </w:rPr>
              <w:t>0,8218</w:t>
            </w:r>
          </w:p>
        </w:tc>
        <w:tc>
          <w:tcPr>
            <w:tcW w:w="2036" w:type="dxa"/>
            <w:tcMar>
              <w:top w:w="30" w:type="dxa"/>
              <w:left w:w="35" w:type="dxa"/>
              <w:bottom w:w="30" w:type="dxa"/>
              <w:right w:w="35" w:type="dxa"/>
            </w:tcMar>
            <w:vAlign w:val="center"/>
          </w:tcPr>
          <w:p w14:paraId="7D1D0955" w14:textId="77777777" w:rsidR="00266089" w:rsidRDefault="00000000">
            <w:pPr>
              <w:spacing w:after="0"/>
              <w:jc w:val="center"/>
            </w:pPr>
            <w:r>
              <w:rPr>
                <w:sz w:val="16"/>
              </w:rPr>
              <w:t>0,7510</w:t>
            </w:r>
          </w:p>
        </w:tc>
        <w:tc>
          <w:tcPr>
            <w:tcW w:w="2036" w:type="dxa"/>
            <w:tcMar>
              <w:top w:w="30" w:type="dxa"/>
              <w:left w:w="35" w:type="dxa"/>
              <w:bottom w:w="30" w:type="dxa"/>
              <w:right w:w="35" w:type="dxa"/>
            </w:tcMar>
            <w:vAlign w:val="center"/>
          </w:tcPr>
          <w:p w14:paraId="5DFC04DA" w14:textId="77777777" w:rsidR="00266089" w:rsidRDefault="00000000">
            <w:pPr>
              <w:spacing w:after="0"/>
              <w:jc w:val="center"/>
            </w:pPr>
            <w:r>
              <w:rPr>
                <w:sz w:val="16"/>
              </w:rPr>
              <w:t>0,9581</w:t>
            </w:r>
          </w:p>
        </w:tc>
        <w:tc>
          <w:tcPr>
            <w:tcW w:w="2036" w:type="dxa"/>
            <w:tcMar>
              <w:top w:w="30" w:type="dxa"/>
              <w:left w:w="35" w:type="dxa"/>
              <w:bottom w:w="30" w:type="dxa"/>
              <w:right w:w="35" w:type="dxa"/>
            </w:tcMar>
            <w:vAlign w:val="center"/>
          </w:tcPr>
          <w:p w14:paraId="28530C84" w14:textId="77777777" w:rsidR="00266089" w:rsidRDefault="00000000">
            <w:pPr>
              <w:spacing w:after="0"/>
              <w:jc w:val="center"/>
            </w:pPr>
            <w:r>
              <w:rPr>
                <w:sz w:val="16"/>
              </w:rPr>
              <w:t>0,5869</w:t>
            </w:r>
          </w:p>
        </w:tc>
      </w:tr>
      <w:tr w:rsidR="00266089" w14:paraId="634A6C0A" w14:textId="77777777">
        <w:trPr>
          <w:cantSplit/>
          <w:jc w:val="center"/>
        </w:trPr>
        <w:tc>
          <w:tcPr>
            <w:tcW w:w="2036" w:type="dxa"/>
            <w:tcMar>
              <w:top w:w="30" w:type="dxa"/>
              <w:left w:w="35" w:type="dxa"/>
              <w:bottom w:w="30" w:type="dxa"/>
              <w:right w:w="35" w:type="dxa"/>
            </w:tcMar>
            <w:vAlign w:val="center"/>
          </w:tcPr>
          <w:p w14:paraId="3B104583" w14:textId="77777777" w:rsidR="00266089" w:rsidRDefault="00000000">
            <w:pPr>
              <w:spacing w:after="0"/>
              <w:jc w:val="center"/>
            </w:pPr>
            <w:r>
              <w:rPr>
                <w:sz w:val="16"/>
              </w:rPr>
              <w:t>BERT</w:t>
            </w:r>
          </w:p>
        </w:tc>
        <w:tc>
          <w:tcPr>
            <w:tcW w:w="2036" w:type="dxa"/>
            <w:tcMar>
              <w:top w:w="30" w:type="dxa"/>
              <w:left w:w="35" w:type="dxa"/>
              <w:bottom w:w="30" w:type="dxa"/>
              <w:right w:w="35" w:type="dxa"/>
            </w:tcMar>
            <w:vAlign w:val="center"/>
          </w:tcPr>
          <w:p w14:paraId="7A47957E" w14:textId="77777777" w:rsidR="00266089" w:rsidRDefault="00000000">
            <w:pPr>
              <w:spacing w:after="0"/>
              <w:jc w:val="center"/>
            </w:pPr>
            <w:r>
              <w:rPr>
                <w:sz w:val="16"/>
              </w:rPr>
              <w:t>0,8378</w:t>
            </w:r>
          </w:p>
        </w:tc>
        <w:tc>
          <w:tcPr>
            <w:tcW w:w="2036" w:type="dxa"/>
            <w:tcMar>
              <w:top w:w="30" w:type="dxa"/>
              <w:left w:w="35" w:type="dxa"/>
              <w:bottom w:w="30" w:type="dxa"/>
              <w:right w:w="35" w:type="dxa"/>
            </w:tcMar>
            <w:vAlign w:val="center"/>
          </w:tcPr>
          <w:p w14:paraId="273EF9FC" w14:textId="77777777" w:rsidR="00266089" w:rsidRDefault="00000000">
            <w:pPr>
              <w:spacing w:after="0"/>
              <w:jc w:val="center"/>
            </w:pPr>
            <w:r>
              <w:rPr>
                <w:sz w:val="16"/>
              </w:rPr>
              <w:t>0,7549</w:t>
            </w:r>
          </w:p>
        </w:tc>
        <w:tc>
          <w:tcPr>
            <w:tcW w:w="2036" w:type="dxa"/>
            <w:tcMar>
              <w:top w:w="30" w:type="dxa"/>
              <w:left w:w="35" w:type="dxa"/>
              <w:bottom w:w="30" w:type="dxa"/>
              <w:right w:w="35" w:type="dxa"/>
            </w:tcMar>
            <w:vAlign w:val="center"/>
          </w:tcPr>
          <w:p w14:paraId="36091216" w14:textId="77777777" w:rsidR="00266089" w:rsidRDefault="00000000">
            <w:pPr>
              <w:spacing w:after="0"/>
              <w:jc w:val="center"/>
            </w:pPr>
            <w:r>
              <w:rPr>
                <w:sz w:val="16"/>
              </w:rPr>
              <w:t>0,9742</w:t>
            </w:r>
          </w:p>
        </w:tc>
        <w:tc>
          <w:tcPr>
            <w:tcW w:w="2036" w:type="dxa"/>
            <w:tcMar>
              <w:top w:w="30" w:type="dxa"/>
              <w:left w:w="35" w:type="dxa"/>
              <w:bottom w:w="30" w:type="dxa"/>
              <w:right w:w="35" w:type="dxa"/>
            </w:tcMar>
            <w:vAlign w:val="center"/>
          </w:tcPr>
          <w:p w14:paraId="1507B228" w14:textId="77777777" w:rsidR="00266089" w:rsidRDefault="00000000">
            <w:pPr>
              <w:spacing w:after="0"/>
              <w:jc w:val="center"/>
            </w:pPr>
            <w:r>
              <w:rPr>
                <w:sz w:val="16"/>
              </w:rPr>
              <w:t>0,6131</w:t>
            </w:r>
          </w:p>
        </w:tc>
      </w:tr>
      <w:tr w:rsidR="00266089" w14:paraId="113A457F" w14:textId="77777777">
        <w:trPr>
          <w:cantSplit/>
          <w:jc w:val="center"/>
        </w:trPr>
        <w:tc>
          <w:tcPr>
            <w:tcW w:w="2036" w:type="dxa"/>
            <w:tcMar>
              <w:top w:w="30" w:type="dxa"/>
              <w:left w:w="35" w:type="dxa"/>
              <w:bottom w:w="30" w:type="dxa"/>
              <w:right w:w="35" w:type="dxa"/>
            </w:tcMar>
            <w:vAlign w:val="center"/>
          </w:tcPr>
          <w:p w14:paraId="391FAEB9" w14:textId="77777777" w:rsidR="00266089" w:rsidRDefault="00000000">
            <w:pPr>
              <w:spacing w:after="0"/>
              <w:jc w:val="center"/>
            </w:pPr>
            <w:r>
              <w:rPr>
                <w:sz w:val="16"/>
              </w:rPr>
              <w:t>RoBERTa</w:t>
            </w:r>
          </w:p>
        </w:tc>
        <w:tc>
          <w:tcPr>
            <w:tcW w:w="2036" w:type="dxa"/>
            <w:tcMar>
              <w:top w:w="30" w:type="dxa"/>
              <w:left w:w="35" w:type="dxa"/>
              <w:bottom w:w="30" w:type="dxa"/>
              <w:right w:w="35" w:type="dxa"/>
            </w:tcMar>
            <w:vAlign w:val="center"/>
          </w:tcPr>
          <w:p w14:paraId="0F7EC90D" w14:textId="77777777" w:rsidR="00266089" w:rsidRDefault="00000000">
            <w:pPr>
              <w:spacing w:after="0"/>
              <w:jc w:val="center"/>
            </w:pPr>
            <w:r>
              <w:rPr>
                <w:sz w:val="16"/>
              </w:rPr>
              <w:t>0,8651</w:t>
            </w:r>
          </w:p>
        </w:tc>
        <w:tc>
          <w:tcPr>
            <w:tcW w:w="2036" w:type="dxa"/>
            <w:tcMar>
              <w:top w:w="30" w:type="dxa"/>
              <w:left w:w="35" w:type="dxa"/>
              <w:bottom w:w="30" w:type="dxa"/>
              <w:right w:w="35" w:type="dxa"/>
            </w:tcMar>
            <w:vAlign w:val="center"/>
          </w:tcPr>
          <w:p w14:paraId="0DF3A309" w14:textId="77777777" w:rsidR="00266089" w:rsidRDefault="00000000">
            <w:pPr>
              <w:spacing w:after="0"/>
              <w:jc w:val="center"/>
            </w:pPr>
            <w:r>
              <w:rPr>
                <w:sz w:val="16"/>
              </w:rPr>
              <w:t>0,8145</w:t>
            </w:r>
          </w:p>
        </w:tc>
        <w:tc>
          <w:tcPr>
            <w:tcW w:w="2036" w:type="dxa"/>
            <w:tcMar>
              <w:top w:w="30" w:type="dxa"/>
              <w:left w:w="35" w:type="dxa"/>
              <w:bottom w:w="30" w:type="dxa"/>
              <w:right w:w="35" w:type="dxa"/>
            </w:tcMar>
            <w:vAlign w:val="center"/>
          </w:tcPr>
          <w:p w14:paraId="56C2434B" w14:textId="77777777" w:rsidR="00266089" w:rsidRDefault="00000000">
            <w:pPr>
              <w:spacing w:after="0"/>
              <w:jc w:val="center"/>
            </w:pPr>
            <w:r>
              <w:rPr>
                <w:sz w:val="16"/>
              </w:rPr>
              <w:t>0,9957</w:t>
            </w:r>
          </w:p>
        </w:tc>
        <w:tc>
          <w:tcPr>
            <w:tcW w:w="2036" w:type="dxa"/>
            <w:tcMar>
              <w:top w:w="30" w:type="dxa"/>
              <w:left w:w="35" w:type="dxa"/>
              <w:bottom w:w="30" w:type="dxa"/>
              <w:right w:w="35" w:type="dxa"/>
            </w:tcMar>
            <w:vAlign w:val="center"/>
          </w:tcPr>
          <w:p w14:paraId="759C88D5" w14:textId="77777777" w:rsidR="00266089" w:rsidRDefault="00000000">
            <w:pPr>
              <w:spacing w:after="0"/>
              <w:jc w:val="center"/>
            </w:pPr>
            <w:r>
              <w:rPr>
                <w:sz w:val="16"/>
              </w:rPr>
              <w:t>0,6388</w:t>
            </w:r>
          </w:p>
        </w:tc>
      </w:tr>
      <w:tr w:rsidR="00266089" w14:paraId="4C0067AB" w14:textId="77777777">
        <w:trPr>
          <w:cantSplit/>
          <w:jc w:val="center"/>
        </w:trPr>
        <w:tc>
          <w:tcPr>
            <w:tcW w:w="2036" w:type="dxa"/>
            <w:tcMar>
              <w:top w:w="30" w:type="dxa"/>
              <w:left w:w="35" w:type="dxa"/>
              <w:bottom w:w="30" w:type="dxa"/>
              <w:right w:w="35" w:type="dxa"/>
            </w:tcMar>
            <w:vAlign w:val="center"/>
          </w:tcPr>
          <w:p w14:paraId="0388E531" w14:textId="77777777" w:rsidR="00266089" w:rsidRDefault="00000000">
            <w:pPr>
              <w:spacing w:after="0"/>
              <w:jc w:val="center"/>
            </w:pPr>
            <w:r>
              <w:rPr>
                <w:sz w:val="16"/>
              </w:rPr>
              <w:t>İnce ayarlı FinBERT</w:t>
            </w:r>
          </w:p>
        </w:tc>
        <w:tc>
          <w:tcPr>
            <w:tcW w:w="2036" w:type="dxa"/>
            <w:tcMar>
              <w:top w:w="30" w:type="dxa"/>
              <w:left w:w="35" w:type="dxa"/>
              <w:bottom w:w="30" w:type="dxa"/>
              <w:right w:w="35" w:type="dxa"/>
            </w:tcMar>
            <w:vAlign w:val="center"/>
          </w:tcPr>
          <w:p w14:paraId="35CD4A4A" w14:textId="77777777" w:rsidR="00266089" w:rsidRDefault="00000000">
            <w:pPr>
              <w:spacing w:after="0"/>
              <w:jc w:val="center"/>
            </w:pPr>
            <w:r>
              <w:rPr>
                <w:sz w:val="16"/>
              </w:rPr>
              <w:t>0,8512</w:t>
            </w:r>
          </w:p>
        </w:tc>
        <w:tc>
          <w:tcPr>
            <w:tcW w:w="2036" w:type="dxa"/>
            <w:tcMar>
              <w:top w:w="30" w:type="dxa"/>
              <w:left w:w="35" w:type="dxa"/>
              <w:bottom w:w="30" w:type="dxa"/>
              <w:right w:w="35" w:type="dxa"/>
            </w:tcMar>
            <w:vAlign w:val="center"/>
          </w:tcPr>
          <w:p w14:paraId="1FA7C948" w14:textId="77777777" w:rsidR="00266089" w:rsidRDefault="00000000">
            <w:pPr>
              <w:spacing w:after="0"/>
              <w:jc w:val="center"/>
            </w:pPr>
            <w:r>
              <w:rPr>
                <w:sz w:val="16"/>
              </w:rPr>
              <w:t>0,7723</w:t>
            </w:r>
          </w:p>
        </w:tc>
        <w:tc>
          <w:tcPr>
            <w:tcW w:w="2036" w:type="dxa"/>
            <w:tcMar>
              <w:top w:w="30" w:type="dxa"/>
              <w:left w:w="35" w:type="dxa"/>
              <w:bottom w:w="30" w:type="dxa"/>
              <w:right w:w="35" w:type="dxa"/>
            </w:tcMar>
            <w:vAlign w:val="center"/>
          </w:tcPr>
          <w:p w14:paraId="02E1A52E" w14:textId="77777777" w:rsidR="00266089" w:rsidRDefault="00000000">
            <w:pPr>
              <w:spacing w:after="0"/>
              <w:jc w:val="center"/>
            </w:pPr>
            <w:r>
              <w:rPr>
                <w:sz w:val="16"/>
              </w:rPr>
              <w:t>0,9746</w:t>
            </w:r>
          </w:p>
        </w:tc>
        <w:tc>
          <w:tcPr>
            <w:tcW w:w="2036" w:type="dxa"/>
            <w:tcMar>
              <w:top w:w="30" w:type="dxa"/>
              <w:left w:w="35" w:type="dxa"/>
              <w:bottom w:w="30" w:type="dxa"/>
              <w:right w:w="35" w:type="dxa"/>
            </w:tcMar>
            <w:vAlign w:val="center"/>
          </w:tcPr>
          <w:p w14:paraId="258A76E8" w14:textId="77777777" w:rsidR="00266089" w:rsidRDefault="00000000">
            <w:pPr>
              <w:spacing w:after="0"/>
              <w:jc w:val="center"/>
            </w:pPr>
            <w:r>
              <w:rPr>
                <w:sz w:val="16"/>
              </w:rPr>
              <w:t>0,6101</w:t>
            </w:r>
          </w:p>
        </w:tc>
      </w:tr>
    </w:tbl>
    <w:p w14:paraId="4695DD3E" w14:textId="77777777" w:rsidR="00266089" w:rsidRDefault="00266089">
      <w:pPr>
        <w:spacing w:after="60"/>
      </w:pPr>
    </w:p>
    <w:p w14:paraId="7E55705B" w14:textId="77777777" w:rsidR="00266089" w:rsidRDefault="00000000">
      <w:pPr>
        <w:spacing w:after="60"/>
      </w:pPr>
      <w:r>
        <w:rPr>
          <w:rFonts w:eastAsia="Times New Roman"/>
        </w:rPr>
        <w:t>S&amp;P 500 dış testinde (N=1.060) RoBERTa 0,8145 Macro-F1 ile ilk sırayı korumuş; ince ayarlı FinBERT 0,7723 ile hazır FinBERT'in 0,7521 sonucunu 0,0201 puan aşmıştır. Ancak eşleştirilmiş karşılaştırmada bu fark istatistiksel olarak anlamlı değildir (Holm p=0,1678; hazır − ince ayarlı ΔF1=-0,0201; %95 GA [-0,0492; 0,0080]). Sentetik sette bütün modeller çok yüksek başarı göstermiş; tüm modeller 0,9551 ile 0,9957 arasında Macro-F1 üretmiş, RoBERTa 0,9957 ile ilk sırada yer almıştır. Bu sıkışmış yüksek performans aralığı, sentetik örneklerde duygu ipuçlarının gerçek dış testlere göre daha açık olduğunu göstermektedir. Reuters dış testinde (N=5.000) model sıralaması köklü biçimde değişmiş; hazır FinBERT 0,6866 Macro-F1 ile en başarılı model, RoBERTa 0,6388 ile ikinci olmuştur. Hazır FinBERT'in ince ayarlı FinBERT'e üstünlüğü eşleştirilmiş analizde güçlü biçimde desteklenmiştir (ΔMacro-F1=+0,0765; Holm p≈1,37×10⁻³²; %95 GA [0,0610; 0,0923]).</w:t>
      </w:r>
    </w:p>
    <w:p w14:paraId="2EC45549" w14:textId="77777777" w:rsidR="00266089" w:rsidRDefault="00000000">
      <w:pPr>
        <w:spacing w:after="60"/>
      </w:pPr>
      <w:r>
        <w:rPr>
          <w:rFonts w:eastAsia="Times New Roman"/>
          <w:b/>
        </w:rPr>
        <w:lastRenderedPageBreak/>
        <w:t xml:space="preserve">Reuters sonucunun yorumunda veri kontaminasyonu olasılığı. </w:t>
      </w:r>
      <w:r>
        <w:rPr>
          <w:rFonts w:eastAsia="Times New Roman"/>
        </w:rPr>
        <w:t>ProsusAI/finbert, Reuters TRC2 alt kümesi ile alan uyarlaması görmüştür. Bu çalışmanın Reuters dış testi editoryal kurumsal haberlerden oluşmaktadır ve ön eğitim verisiyle kısmi örtüşme olasılığı deneysel olarak dışlanamamıştır. Bu nedenle Reuters’ta hazır FinBERT’in üstünlüğü, alan bilgisinin yanı sıra olası örtüşmeden de kaynaklanıyor olabilir; sonuç bu sınırlılıkla birlikte yorumlanmalıdır.</w:t>
      </w:r>
    </w:p>
    <w:p w14:paraId="3D089FAC" w14:textId="77777777" w:rsidR="00266089" w:rsidRDefault="00000000">
      <w:pPr>
        <w:keepNext/>
        <w:spacing w:before="100" w:after="40"/>
        <w:ind w:firstLine="0"/>
        <w:jc w:val="left"/>
      </w:pPr>
      <w:r>
        <w:rPr>
          <w:rFonts w:eastAsia="Times New Roman"/>
          <w:i/>
          <w:sz w:val="21"/>
        </w:rPr>
        <w:t>E. Sıfır örnekli modeller</w:t>
      </w:r>
    </w:p>
    <w:p w14:paraId="0EE24E46" w14:textId="77777777" w:rsidR="00266089" w:rsidRDefault="00000000">
      <w:pPr>
        <w:spacing w:after="60"/>
      </w:pPr>
      <w:r>
        <w:t>S&amp;P 500 üzerinde en iyi sıfır örnekli sonuç BART-large-MNLI tarafından 0,6594 doğruluk ve 0,5580 Macro-F1 ile elde edilmiştir; ancak tarafsız sınıf F1 değeri 0,1199 düzeyinde kalmıştır. RoBERTa-base NLI 0,6085/0,4913, BERT-base MNLI 0,5057/0,4033 ve DistilBERT-base MNLI 0,4679/0,3880 doğruluk/Macro-F1 üretmiştir; hepsinde tarafsız sınıf F1 değeri çok düşüktür (sırasıyla 0,0233, 0,0058 ve 0,0776). Sıfır örnekli yaklaşım, denetimli modellerin eşdeğeri değil, düşük başlangıç maliyetli tamamlayıcı bir referanstır. Şekil 5, DistilBERT’in hız avantajını ve RoBERTa’nın yüksek Macro-F1 değerini birlikte göstermektedir.</w:t>
      </w:r>
    </w:p>
    <w:p w14:paraId="20D6FB3F" w14:textId="77777777" w:rsidR="00266089" w:rsidRDefault="00000000">
      <w:pPr>
        <w:keepNext/>
        <w:spacing w:before="100" w:after="40"/>
        <w:ind w:firstLine="0"/>
        <w:jc w:val="left"/>
      </w:pPr>
      <w:r>
        <w:rPr>
          <w:rFonts w:eastAsia="Times New Roman"/>
          <w:i/>
          <w:sz w:val="21"/>
        </w:rPr>
        <w:t>F. Sınıf bazlı hata örüntüleri</w:t>
      </w:r>
    </w:p>
    <w:p w14:paraId="727163C5" w14:textId="77777777" w:rsidR="00266089" w:rsidRDefault="00000000">
      <w:pPr>
        <w:spacing w:after="60"/>
      </w:pPr>
      <w:r>
        <w:rPr>
          <w:rFonts w:eastAsia="Times New Roman"/>
        </w:rPr>
        <w:t>İnce ayarlı FinBERT iç testte 2.386 örneğin 282'sini yanlış sınıflandırmıştır; en sık hata yönleri tarafsız → pozitif (78; %27,66) ve tarafsız → negatif (75; %26,60) olmuştur. Negatif → tarafsız ve pozitif → tarafsız geçişleri 52'şer örnekle hataların ayrı ayrı %18,44'ünü; pozitif → negatif 17 (%6,03) ve negatif → pozitif 8 (%2,84) örnekle küçük payları oluşturmuştur. Hataların 217'si (%77,0) en az 0,90, 196'sı (%69,5) en az 0,95 ve 137'si (%48,6) en az 0,99 tahmin güvenine sahiptir; bu yüksek güvenli yanlışlar, bazı başlıkların sistematik biçimde farklı etiket semantiğiyle yorumlandığını göstermektedir. S&amp;P 500 dış testinde tarafsızdan negatife hata oranı hazır FinBERT için %10,62 (36/339) iken RoBERTa için %5,60 (19/339), BERT için %4,42 (15/339) ve DistilBERT için %4,72 (16/339) düzeyindedir.</w:t>
      </w:r>
    </w:p>
    <w:p w14:paraId="030D6C24" w14:textId="77777777" w:rsidR="00266089" w:rsidRDefault="00000000">
      <w:pPr>
        <w:keepNext/>
        <w:spacing w:before="100" w:after="40"/>
        <w:ind w:firstLine="0"/>
        <w:jc w:val="left"/>
      </w:pPr>
      <w:r>
        <w:rPr>
          <w:rFonts w:eastAsia="Times New Roman"/>
          <w:i/>
          <w:sz w:val="21"/>
        </w:rPr>
        <w:t>G. Kaynak-bileşimi ablasyonu</w:t>
      </w:r>
    </w:p>
    <w:p w14:paraId="34FA4006" w14:textId="77777777" w:rsidR="00266089" w:rsidRDefault="00000000">
      <w:pPr>
        <w:spacing w:after="60"/>
      </w:pPr>
      <w:r>
        <w:rPr>
          <w:rFonts w:eastAsia="Times New Roman"/>
        </w:rPr>
        <w:t>RoBERTa, 42 numaralı tohumda iki eğitim koşuluyla karşılaştırılmıştır: yalnız Twitter eğitim verisi (n=8.110) ve Twitter + Financial PhraseBank birleşimi (n=12.950). Yalnız Twitter koşulu iç testte 0,8810, birleşik koşul 0,8679 Macro-F1 üretmiştir (fark -0,0132). Reuters'ta fark -0,0160 (0,6465'e karşı 0,6305); S&amp;P 500 ablasyonunda ise -0,0021 (0,7989'a karşı 0,7968) olmuştur. S&amp;P 500 ablasyonu, iki eğitim koşulunun aynı 1.030 ortak örnek üzerindeki değerlendirmesine dayanmaktadır; bu değerler, ana S&amp;P 500 değerlendirmesinin 1.060 örnekli setiyle mutlak performans açısından karşılaştırılmamış, yalnızca iki koşul arasındaki kaynak-bileşimi etkisini ölçmek amacıyla kullanılmıştır. Daha fazla fakat farklı kaynak ve etiket semantiği taşıyan eğitim verisi otomatik olarak daha iyi genelleme sağlamamıştır.</w:t>
      </w:r>
    </w:p>
    <w:p w14:paraId="7F7700B1" w14:textId="77777777" w:rsidR="00266089" w:rsidRDefault="00000000">
      <w:pPr>
        <w:keepNext/>
        <w:spacing w:before="40" w:after="60"/>
        <w:ind w:firstLine="0"/>
        <w:jc w:val="center"/>
      </w:pPr>
      <w:r>
        <w:rPr>
          <w:rFonts w:eastAsia="Times New Roman"/>
          <w:sz w:val="17"/>
        </w:rPr>
        <w:t>Tablo 7. RoBERTa kaynak-bileşimi ablasyon sonuçları (tohum 42).</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38"/>
        <w:gridCol w:w="2538"/>
        <w:gridCol w:w="2539"/>
        <w:gridCol w:w="2537"/>
      </w:tblGrid>
      <w:tr w:rsidR="00266089" w14:paraId="1003E67B" w14:textId="77777777">
        <w:trPr>
          <w:cantSplit/>
          <w:tblHeader/>
          <w:jc w:val="center"/>
        </w:trPr>
        <w:tc>
          <w:tcPr>
            <w:tcW w:w="2545" w:type="dxa"/>
            <w:tcMar>
              <w:top w:w="30" w:type="dxa"/>
              <w:left w:w="35" w:type="dxa"/>
              <w:bottom w:w="30" w:type="dxa"/>
              <w:right w:w="35" w:type="dxa"/>
            </w:tcMar>
            <w:vAlign w:val="center"/>
          </w:tcPr>
          <w:p w14:paraId="13628755" w14:textId="77777777" w:rsidR="00266089" w:rsidRDefault="00000000">
            <w:pPr>
              <w:spacing w:after="0"/>
              <w:jc w:val="center"/>
            </w:pPr>
            <w:r>
              <w:rPr>
                <w:b/>
                <w:sz w:val="16"/>
              </w:rPr>
              <w:t>Veri seti</w:t>
            </w:r>
          </w:p>
        </w:tc>
        <w:tc>
          <w:tcPr>
            <w:tcW w:w="2545" w:type="dxa"/>
            <w:tcMar>
              <w:top w:w="30" w:type="dxa"/>
              <w:left w:w="35" w:type="dxa"/>
              <w:bottom w:w="30" w:type="dxa"/>
              <w:right w:w="35" w:type="dxa"/>
            </w:tcMar>
            <w:vAlign w:val="center"/>
          </w:tcPr>
          <w:p w14:paraId="45EE7343" w14:textId="77777777" w:rsidR="00266089" w:rsidRDefault="00000000">
            <w:pPr>
              <w:spacing w:after="0"/>
              <w:jc w:val="center"/>
            </w:pPr>
            <w:r>
              <w:rPr>
                <w:b/>
                <w:sz w:val="16"/>
              </w:rPr>
              <w:t>Yalnız Twitter</w:t>
            </w:r>
          </w:p>
        </w:tc>
        <w:tc>
          <w:tcPr>
            <w:tcW w:w="2545" w:type="dxa"/>
            <w:tcMar>
              <w:top w:w="30" w:type="dxa"/>
              <w:left w:w="35" w:type="dxa"/>
              <w:bottom w:w="30" w:type="dxa"/>
              <w:right w:w="35" w:type="dxa"/>
            </w:tcMar>
            <w:vAlign w:val="center"/>
          </w:tcPr>
          <w:p w14:paraId="67C8B1B2" w14:textId="77777777" w:rsidR="00266089" w:rsidRDefault="00000000">
            <w:pPr>
              <w:spacing w:after="0"/>
              <w:jc w:val="center"/>
            </w:pPr>
            <w:r>
              <w:rPr>
                <w:b/>
                <w:sz w:val="16"/>
              </w:rPr>
              <w:t>Twitter + PhraseBank</w:t>
            </w:r>
          </w:p>
        </w:tc>
        <w:tc>
          <w:tcPr>
            <w:tcW w:w="2545" w:type="dxa"/>
            <w:tcMar>
              <w:top w:w="30" w:type="dxa"/>
              <w:left w:w="35" w:type="dxa"/>
              <w:bottom w:w="30" w:type="dxa"/>
              <w:right w:w="35" w:type="dxa"/>
            </w:tcMar>
            <w:vAlign w:val="center"/>
          </w:tcPr>
          <w:p w14:paraId="1955EA22" w14:textId="77777777" w:rsidR="00266089" w:rsidRDefault="00000000">
            <w:pPr>
              <w:spacing w:after="0"/>
              <w:jc w:val="center"/>
            </w:pPr>
            <w:r>
              <w:rPr>
                <w:b/>
                <w:sz w:val="16"/>
              </w:rPr>
              <w:t>Fark</w:t>
            </w:r>
          </w:p>
        </w:tc>
      </w:tr>
      <w:tr w:rsidR="00266089" w14:paraId="43466AAD" w14:textId="77777777">
        <w:trPr>
          <w:cantSplit/>
          <w:jc w:val="center"/>
        </w:trPr>
        <w:tc>
          <w:tcPr>
            <w:tcW w:w="2545" w:type="dxa"/>
            <w:tcMar>
              <w:top w:w="30" w:type="dxa"/>
              <w:left w:w="35" w:type="dxa"/>
              <w:bottom w:w="30" w:type="dxa"/>
              <w:right w:w="35" w:type="dxa"/>
            </w:tcMar>
            <w:vAlign w:val="center"/>
          </w:tcPr>
          <w:p w14:paraId="00ADC525" w14:textId="77777777" w:rsidR="00266089" w:rsidRDefault="00000000">
            <w:pPr>
              <w:spacing w:after="0"/>
              <w:jc w:val="center"/>
            </w:pPr>
            <w:r>
              <w:rPr>
                <w:sz w:val="16"/>
              </w:rPr>
              <w:t>İç test (N=2.386)</w:t>
            </w:r>
          </w:p>
        </w:tc>
        <w:tc>
          <w:tcPr>
            <w:tcW w:w="2545" w:type="dxa"/>
            <w:tcMar>
              <w:top w:w="30" w:type="dxa"/>
              <w:left w:w="35" w:type="dxa"/>
              <w:bottom w:w="30" w:type="dxa"/>
              <w:right w:w="35" w:type="dxa"/>
            </w:tcMar>
            <w:vAlign w:val="center"/>
          </w:tcPr>
          <w:p w14:paraId="2570C25B" w14:textId="77777777" w:rsidR="00266089" w:rsidRDefault="00000000">
            <w:pPr>
              <w:spacing w:after="0"/>
              <w:jc w:val="center"/>
            </w:pPr>
            <w:r>
              <w:rPr>
                <w:sz w:val="16"/>
              </w:rPr>
              <w:t>0,8810</w:t>
            </w:r>
          </w:p>
        </w:tc>
        <w:tc>
          <w:tcPr>
            <w:tcW w:w="2545" w:type="dxa"/>
            <w:tcMar>
              <w:top w:w="30" w:type="dxa"/>
              <w:left w:w="35" w:type="dxa"/>
              <w:bottom w:w="30" w:type="dxa"/>
              <w:right w:w="35" w:type="dxa"/>
            </w:tcMar>
            <w:vAlign w:val="center"/>
          </w:tcPr>
          <w:p w14:paraId="71DCF373" w14:textId="77777777" w:rsidR="00266089" w:rsidRDefault="00000000">
            <w:pPr>
              <w:spacing w:after="0"/>
              <w:jc w:val="center"/>
            </w:pPr>
            <w:r>
              <w:rPr>
                <w:sz w:val="16"/>
              </w:rPr>
              <w:t>0,8679</w:t>
            </w:r>
          </w:p>
        </w:tc>
        <w:tc>
          <w:tcPr>
            <w:tcW w:w="2545" w:type="dxa"/>
            <w:tcMar>
              <w:top w:w="30" w:type="dxa"/>
              <w:left w:w="35" w:type="dxa"/>
              <w:bottom w:w="30" w:type="dxa"/>
              <w:right w:w="35" w:type="dxa"/>
            </w:tcMar>
            <w:vAlign w:val="center"/>
          </w:tcPr>
          <w:p w14:paraId="447478AD" w14:textId="77777777" w:rsidR="00266089" w:rsidRDefault="00000000">
            <w:pPr>
              <w:spacing w:after="0"/>
              <w:jc w:val="center"/>
            </w:pPr>
            <w:r>
              <w:rPr>
                <w:sz w:val="16"/>
              </w:rPr>
              <w:t>-0,0132</w:t>
            </w:r>
          </w:p>
        </w:tc>
      </w:tr>
      <w:tr w:rsidR="00266089" w14:paraId="0CDB18DE" w14:textId="77777777">
        <w:trPr>
          <w:cantSplit/>
          <w:jc w:val="center"/>
        </w:trPr>
        <w:tc>
          <w:tcPr>
            <w:tcW w:w="2545" w:type="dxa"/>
            <w:tcMar>
              <w:top w:w="30" w:type="dxa"/>
              <w:left w:w="35" w:type="dxa"/>
              <w:bottom w:w="30" w:type="dxa"/>
              <w:right w:w="35" w:type="dxa"/>
            </w:tcMar>
            <w:vAlign w:val="center"/>
          </w:tcPr>
          <w:p w14:paraId="7F7742EA" w14:textId="77777777" w:rsidR="00266089" w:rsidRDefault="00000000">
            <w:pPr>
              <w:spacing w:after="0"/>
              <w:jc w:val="center"/>
            </w:pPr>
            <w:r>
              <w:rPr>
                <w:sz w:val="16"/>
              </w:rPr>
              <w:t>Reuters (N=5.000)</w:t>
            </w:r>
          </w:p>
        </w:tc>
        <w:tc>
          <w:tcPr>
            <w:tcW w:w="2545" w:type="dxa"/>
            <w:tcMar>
              <w:top w:w="30" w:type="dxa"/>
              <w:left w:w="35" w:type="dxa"/>
              <w:bottom w:w="30" w:type="dxa"/>
              <w:right w:w="35" w:type="dxa"/>
            </w:tcMar>
            <w:vAlign w:val="center"/>
          </w:tcPr>
          <w:p w14:paraId="1D4F0392" w14:textId="77777777" w:rsidR="00266089" w:rsidRDefault="00000000">
            <w:pPr>
              <w:spacing w:after="0"/>
              <w:jc w:val="center"/>
            </w:pPr>
            <w:r>
              <w:rPr>
                <w:sz w:val="16"/>
              </w:rPr>
              <w:t>0,6465</w:t>
            </w:r>
          </w:p>
        </w:tc>
        <w:tc>
          <w:tcPr>
            <w:tcW w:w="2545" w:type="dxa"/>
            <w:tcMar>
              <w:top w:w="30" w:type="dxa"/>
              <w:left w:w="35" w:type="dxa"/>
              <w:bottom w:w="30" w:type="dxa"/>
              <w:right w:w="35" w:type="dxa"/>
            </w:tcMar>
            <w:vAlign w:val="center"/>
          </w:tcPr>
          <w:p w14:paraId="7B48B58D" w14:textId="77777777" w:rsidR="00266089" w:rsidRDefault="00000000">
            <w:pPr>
              <w:spacing w:after="0"/>
              <w:jc w:val="center"/>
            </w:pPr>
            <w:r>
              <w:rPr>
                <w:sz w:val="16"/>
              </w:rPr>
              <w:t>0,6305</w:t>
            </w:r>
          </w:p>
        </w:tc>
        <w:tc>
          <w:tcPr>
            <w:tcW w:w="2545" w:type="dxa"/>
            <w:tcMar>
              <w:top w:w="30" w:type="dxa"/>
              <w:left w:w="35" w:type="dxa"/>
              <w:bottom w:w="30" w:type="dxa"/>
              <w:right w:w="35" w:type="dxa"/>
            </w:tcMar>
            <w:vAlign w:val="center"/>
          </w:tcPr>
          <w:p w14:paraId="2F69E74C" w14:textId="77777777" w:rsidR="00266089" w:rsidRDefault="00000000">
            <w:pPr>
              <w:spacing w:after="0"/>
              <w:jc w:val="center"/>
            </w:pPr>
            <w:r>
              <w:rPr>
                <w:sz w:val="16"/>
              </w:rPr>
              <w:t>-0,0160</w:t>
            </w:r>
          </w:p>
        </w:tc>
      </w:tr>
      <w:tr w:rsidR="00266089" w14:paraId="14087EEF" w14:textId="77777777">
        <w:trPr>
          <w:cantSplit/>
          <w:jc w:val="center"/>
        </w:trPr>
        <w:tc>
          <w:tcPr>
            <w:tcW w:w="2545" w:type="dxa"/>
            <w:tcMar>
              <w:top w:w="30" w:type="dxa"/>
              <w:left w:w="35" w:type="dxa"/>
              <w:bottom w:w="30" w:type="dxa"/>
              <w:right w:w="35" w:type="dxa"/>
            </w:tcMar>
            <w:vAlign w:val="center"/>
          </w:tcPr>
          <w:p w14:paraId="4C55B059" w14:textId="77777777" w:rsidR="00266089" w:rsidRDefault="00000000">
            <w:pPr>
              <w:spacing w:after="0"/>
              <w:jc w:val="center"/>
            </w:pPr>
            <w:r>
              <w:rPr>
                <w:sz w:val="16"/>
              </w:rPr>
              <w:t>S&amp;P 500 ablasyon (N=1.030)</w:t>
            </w:r>
          </w:p>
        </w:tc>
        <w:tc>
          <w:tcPr>
            <w:tcW w:w="2545" w:type="dxa"/>
            <w:tcMar>
              <w:top w:w="30" w:type="dxa"/>
              <w:left w:w="35" w:type="dxa"/>
              <w:bottom w:w="30" w:type="dxa"/>
              <w:right w:w="35" w:type="dxa"/>
            </w:tcMar>
            <w:vAlign w:val="center"/>
          </w:tcPr>
          <w:p w14:paraId="0E5B2CEA" w14:textId="77777777" w:rsidR="00266089" w:rsidRDefault="00000000">
            <w:pPr>
              <w:spacing w:after="0"/>
              <w:jc w:val="center"/>
            </w:pPr>
            <w:r>
              <w:rPr>
                <w:sz w:val="16"/>
              </w:rPr>
              <w:t>0,7989</w:t>
            </w:r>
          </w:p>
        </w:tc>
        <w:tc>
          <w:tcPr>
            <w:tcW w:w="2545" w:type="dxa"/>
            <w:tcMar>
              <w:top w:w="30" w:type="dxa"/>
              <w:left w:w="35" w:type="dxa"/>
              <w:bottom w:w="30" w:type="dxa"/>
              <w:right w:w="35" w:type="dxa"/>
            </w:tcMar>
            <w:vAlign w:val="center"/>
          </w:tcPr>
          <w:p w14:paraId="5AD6B3AB" w14:textId="77777777" w:rsidR="00266089" w:rsidRDefault="00000000">
            <w:pPr>
              <w:spacing w:after="0"/>
              <w:jc w:val="center"/>
            </w:pPr>
            <w:r>
              <w:rPr>
                <w:sz w:val="16"/>
              </w:rPr>
              <w:t>0,7968</w:t>
            </w:r>
          </w:p>
        </w:tc>
        <w:tc>
          <w:tcPr>
            <w:tcW w:w="2545" w:type="dxa"/>
            <w:tcMar>
              <w:top w:w="30" w:type="dxa"/>
              <w:left w:w="35" w:type="dxa"/>
              <w:bottom w:w="30" w:type="dxa"/>
              <w:right w:w="35" w:type="dxa"/>
            </w:tcMar>
            <w:vAlign w:val="center"/>
          </w:tcPr>
          <w:p w14:paraId="79B79CD5" w14:textId="77777777" w:rsidR="00266089" w:rsidRDefault="00000000">
            <w:pPr>
              <w:spacing w:after="0"/>
              <w:jc w:val="center"/>
            </w:pPr>
            <w:r>
              <w:rPr>
                <w:sz w:val="16"/>
              </w:rPr>
              <w:t>-0,0021</w:t>
            </w:r>
          </w:p>
        </w:tc>
      </w:tr>
    </w:tbl>
    <w:p w14:paraId="24FA4B80" w14:textId="77777777" w:rsidR="00266089" w:rsidRDefault="00266089">
      <w:pPr>
        <w:spacing w:after="60"/>
      </w:pPr>
    </w:p>
    <w:p w14:paraId="312F3B94" w14:textId="77777777" w:rsidR="00266089" w:rsidRDefault="00000000">
      <w:pPr>
        <w:keepNext/>
        <w:spacing w:before="100" w:after="40"/>
        <w:ind w:firstLine="0"/>
        <w:jc w:val="left"/>
      </w:pPr>
      <w:r>
        <w:rPr>
          <w:rFonts w:eastAsia="Times New Roman"/>
          <w:i/>
          <w:sz w:val="21"/>
        </w:rPr>
        <w:t>H. Model verimliliği</w:t>
      </w:r>
    </w:p>
    <w:p w14:paraId="7C0D5A94" w14:textId="77777777" w:rsidR="00266089" w:rsidRDefault="00000000">
      <w:pPr>
        <w:spacing w:after="60"/>
      </w:pPr>
      <w:r>
        <w:rPr>
          <w:rFonts w:eastAsia="Times New Roman"/>
        </w:rPr>
        <w:t>CPU üzerinde 1.000 iç test örneği, yığın boyutu 32 ve üç tekrar kullanılarak yapılan çıkarım ölçümünde DistilBERT 66,96 milyon parametreyle (BERT'in yaklaşık %61'i) 70,30 örnek/s hızına ulaşmış; BERT'in 31,37 örnek/s hızının yaklaşık 2,24 katı işlem gücü sağlamıştır. RoBERTa 124,65 milyon parametreyle en büyük model olmasına karşın 35,91 örnek/s ile iç testte en yüksek Macro-F1'i vermiştir. Ölçümler donanım ve yazılım ortamına özgü olduğundan mutlak hızdan çok modeller arası göreli farklar yorumlanmıştır. Şekil 5, iç test Macro-F1 ile CPU çıkarım hızı arasındaki dengeyi görselleştirerek performans ve işlem maliyeti arasındaki farkı ortaya koymaktadır.</w:t>
      </w:r>
    </w:p>
    <w:p w14:paraId="1AE17D2B" w14:textId="77777777" w:rsidR="00266089" w:rsidRDefault="00000000">
      <w:pPr>
        <w:keepNext/>
        <w:spacing w:before="40" w:after="40"/>
        <w:jc w:val="center"/>
      </w:pPr>
      <w:r>
        <w:rPr>
          <w:noProof/>
        </w:rPr>
        <w:drawing>
          <wp:inline distT="0" distB="0" distL="0" distR="0" wp14:anchorId="067C8000" wp14:editId="19D82473">
            <wp:extent cx="4296352" cy="218122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fficiency.png"/>
                    <pic:cNvPicPr/>
                  </pic:nvPicPr>
                  <pic:blipFill>
                    <a:blip r:embed="rId14"/>
                    <a:stretch>
                      <a:fillRect/>
                    </a:stretch>
                  </pic:blipFill>
                  <pic:spPr>
                    <a:xfrm>
                      <a:off x="0" y="0"/>
                      <a:ext cx="4384210" cy="2225830"/>
                    </a:xfrm>
                    <a:prstGeom prst="rect">
                      <a:avLst/>
                    </a:prstGeom>
                  </pic:spPr>
                </pic:pic>
              </a:graphicData>
            </a:graphic>
          </wp:inline>
        </w:drawing>
      </w:r>
    </w:p>
    <w:p w14:paraId="578B94C4" w14:textId="77777777" w:rsidR="00266089" w:rsidRDefault="00000000">
      <w:pPr>
        <w:spacing w:before="40" w:after="60"/>
        <w:jc w:val="center"/>
      </w:pPr>
      <w:r>
        <w:rPr>
          <w:rFonts w:eastAsia="Times New Roman"/>
          <w:sz w:val="17"/>
        </w:rPr>
        <w:t>Şekil 5. İç test Macro-F1 ile CPU çıkarım hızı arasındaki denge.</w:t>
      </w:r>
    </w:p>
    <w:p w14:paraId="2758DA5A" w14:textId="77777777" w:rsidR="00266089" w:rsidRDefault="00000000">
      <w:pPr>
        <w:keepNext/>
        <w:spacing w:before="40" w:after="60"/>
        <w:ind w:firstLine="0"/>
        <w:jc w:val="center"/>
      </w:pPr>
      <w:r>
        <w:rPr>
          <w:rFonts w:eastAsia="Times New Roman"/>
          <w:sz w:val="17"/>
        </w:rPr>
        <w:lastRenderedPageBreak/>
        <w:t>Tablo 8. CPU çıkarım verimliliği ve iç test performansı.</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30"/>
        <w:gridCol w:w="2031"/>
        <w:gridCol w:w="2030"/>
        <w:gridCol w:w="2031"/>
        <w:gridCol w:w="2030"/>
      </w:tblGrid>
      <w:tr w:rsidR="00266089" w14:paraId="148485C6" w14:textId="77777777">
        <w:trPr>
          <w:cantSplit/>
          <w:tblHeader/>
          <w:jc w:val="center"/>
        </w:trPr>
        <w:tc>
          <w:tcPr>
            <w:tcW w:w="2036" w:type="dxa"/>
            <w:tcMar>
              <w:top w:w="30" w:type="dxa"/>
              <w:left w:w="35" w:type="dxa"/>
              <w:bottom w:w="30" w:type="dxa"/>
              <w:right w:w="35" w:type="dxa"/>
            </w:tcMar>
            <w:vAlign w:val="center"/>
          </w:tcPr>
          <w:p w14:paraId="16BD6878" w14:textId="77777777" w:rsidR="00266089" w:rsidRDefault="00000000">
            <w:pPr>
              <w:spacing w:after="0"/>
              <w:jc w:val="center"/>
            </w:pPr>
            <w:r>
              <w:rPr>
                <w:b/>
                <w:sz w:val="16"/>
              </w:rPr>
              <w:t>Model</w:t>
            </w:r>
          </w:p>
        </w:tc>
        <w:tc>
          <w:tcPr>
            <w:tcW w:w="2036" w:type="dxa"/>
            <w:tcMar>
              <w:top w:w="30" w:type="dxa"/>
              <w:left w:w="35" w:type="dxa"/>
              <w:bottom w:w="30" w:type="dxa"/>
              <w:right w:w="35" w:type="dxa"/>
            </w:tcMar>
            <w:vAlign w:val="center"/>
          </w:tcPr>
          <w:p w14:paraId="7B5D78CA" w14:textId="77777777" w:rsidR="00266089" w:rsidRDefault="00000000">
            <w:pPr>
              <w:spacing w:after="0"/>
              <w:jc w:val="center"/>
            </w:pPr>
            <w:r>
              <w:rPr>
                <w:b/>
                <w:sz w:val="16"/>
              </w:rPr>
              <w:t>Parametre (M)</w:t>
            </w:r>
          </w:p>
        </w:tc>
        <w:tc>
          <w:tcPr>
            <w:tcW w:w="2036" w:type="dxa"/>
            <w:tcMar>
              <w:top w:w="30" w:type="dxa"/>
              <w:left w:w="35" w:type="dxa"/>
              <w:bottom w:w="30" w:type="dxa"/>
              <w:right w:w="35" w:type="dxa"/>
            </w:tcMar>
            <w:vAlign w:val="center"/>
          </w:tcPr>
          <w:p w14:paraId="4BEFDC3C" w14:textId="77777777" w:rsidR="00266089" w:rsidRDefault="00000000">
            <w:pPr>
              <w:spacing w:after="0"/>
              <w:jc w:val="center"/>
            </w:pPr>
            <w:r>
              <w:rPr>
                <w:b/>
                <w:sz w:val="16"/>
              </w:rPr>
              <w:t>CPU örnek/s</w:t>
            </w:r>
          </w:p>
        </w:tc>
        <w:tc>
          <w:tcPr>
            <w:tcW w:w="2036" w:type="dxa"/>
            <w:tcMar>
              <w:top w:w="30" w:type="dxa"/>
              <w:left w:w="35" w:type="dxa"/>
              <w:bottom w:w="30" w:type="dxa"/>
              <w:right w:w="35" w:type="dxa"/>
            </w:tcMar>
            <w:vAlign w:val="center"/>
          </w:tcPr>
          <w:p w14:paraId="4BE0D791" w14:textId="77777777" w:rsidR="00266089" w:rsidRDefault="00000000">
            <w:pPr>
              <w:spacing w:after="0"/>
              <w:jc w:val="center"/>
            </w:pPr>
            <w:r>
              <w:rPr>
                <w:b/>
                <w:sz w:val="16"/>
              </w:rPr>
              <w:t>Gecikme (ms/örnek)</w:t>
            </w:r>
          </w:p>
        </w:tc>
        <w:tc>
          <w:tcPr>
            <w:tcW w:w="2036" w:type="dxa"/>
            <w:tcMar>
              <w:top w:w="30" w:type="dxa"/>
              <w:left w:w="35" w:type="dxa"/>
              <w:bottom w:w="30" w:type="dxa"/>
              <w:right w:w="35" w:type="dxa"/>
            </w:tcMar>
            <w:vAlign w:val="center"/>
          </w:tcPr>
          <w:p w14:paraId="0BBAB37D" w14:textId="77777777" w:rsidR="00266089" w:rsidRDefault="00000000">
            <w:pPr>
              <w:spacing w:after="0"/>
              <w:jc w:val="center"/>
            </w:pPr>
            <w:r>
              <w:rPr>
                <w:b/>
                <w:sz w:val="16"/>
              </w:rPr>
              <w:t>İç test Macro-F1</w:t>
            </w:r>
          </w:p>
        </w:tc>
      </w:tr>
      <w:tr w:rsidR="00266089" w14:paraId="5CA91C28" w14:textId="77777777">
        <w:trPr>
          <w:cantSplit/>
          <w:jc w:val="center"/>
        </w:trPr>
        <w:tc>
          <w:tcPr>
            <w:tcW w:w="2036" w:type="dxa"/>
            <w:tcMar>
              <w:top w:w="30" w:type="dxa"/>
              <w:left w:w="35" w:type="dxa"/>
              <w:bottom w:w="30" w:type="dxa"/>
              <w:right w:w="35" w:type="dxa"/>
            </w:tcMar>
            <w:vAlign w:val="center"/>
          </w:tcPr>
          <w:p w14:paraId="3B0CBBB8" w14:textId="77777777" w:rsidR="00266089" w:rsidRDefault="00000000">
            <w:pPr>
              <w:spacing w:after="0"/>
              <w:jc w:val="center"/>
            </w:pPr>
            <w:r>
              <w:rPr>
                <w:sz w:val="16"/>
              </w:rPr>
              <w:t>Hazır FinBERT</w:t>
            </w:r>
          </w:p>
        </w:tc>
        <w:tc>
          <w:tcPr>
            <w:tcW w:w="2036" w:type="dxa"/>
            <w:tcMar>
              <w:top w:w="30" w:type="dxa"/>
              <w:left w:w="35" w:type="dxa"/>
              <w:bottom w:w="30" w:type="dxa"/>
              <w:right w:w="35" w:type="dxa"/>
            </w:tcMar>
            <w:vAlign w:val="center"/>
          </w:tcPr>
          <w:p w14:paraId="728A63EC" w14:textId="77777777" w:rsidR="00266089" w:rsidRDefault="00000000">
            <w:pPr>
              <w:spacing w:after="0"/>
              <w:jc w:val="center"/>
            </w:pPr>
            <w:r>
              <w:rPr>
                <w:sz w:val="16"/>
              </w:rPr>
              <w:t>109,48</w:t>
            </w:r>
          </w:p>
        </w:tc>
        <w:tc>
          <w:tcPr>
            <w:tcW w:w="2036" w:type="dxa"/>
            <w:tcMar>
              <w:top w:w="30" w:type="dxa"/>
              <w:left w:w="35" w:type="dxa"/>
              <w:bottom w:w="30" w:type="dxa"/>
              <w:right w:w="35" w:type="dxa"/>
            </w:tcMar>
            <w:vAlign w:val="center"/>
          </w:tcPr>
          <w:p w14:paraId="42284C05" w14:textId="77777777" w:rsidR="00266089" w:rsidRDefault="00000000">
            <w:pPr>
              <w:spacing w:after="0"/>
              <w:jc w:val="center"/>
            </w:pPr>
            <w:r>
              <w:rPr>
                <w:sz w:val="16"/>
              </w:rPr>
              <w:t>30,81</w:t>
            </w:r>
          </w:p>
        </w:tc>
        <w:tc>
          <w:tcPr>
            <w:tcW w:w="2036" w:type="dxa"/>
            <w:tcMar>
              <w:top w:w="30" w:type="dxa"/>
              <w:left w:w="35" w:type="dxa"/>
              <w:bottom w:w="30" w:type="dxa"/>
              <w:right w:w="35" w:type="dxa"/>
            </w:tcMar>
            <w:vAlign w:val="center"/>
          </w:tcPr>
          <w:p w14:paraId="1EF93C40" w14:textId="77777777" w:rsidR="00266089" w:rsidRDefault="00000000">
            <w:pPr>
              <w:spacing w:after="0"/>
              <w:jc w:val="center"/>
            </w:pPr>
            <w:r>
              <w:rPr>
                <w:sz w:val="16"/>
              </w:rPr>
              <w:t>32,46</w:t>
            </w:r>
          </w:p>
        </w:tc>
        <w:tc>
          <w:tcPr>
            <w:tcW w:w="2036" w:type="dxa"/>
            <w:tcMar>
              <w:top w:w="30" w:type="dxa"/>
              <w:left w:w="35" w:type="dxa"/>
              <w:bottom w:w="30" w:type="dxa"/>
              <w:right w:w="35" w:type="dxa"/>
            </w:tcMar>
            <w:vAlign w:val="center"/>
          </w:tcPr>
          <w:p w14:paraId="5A893452" w14:textId="77777777" w:rsidR="00266089" w:rsidRDefault="00000000">
            <w:pPr>
              <w:spacing w:after="0"/>
              <w:jc w:val="center"/>
            </w:pPr>
            <w:r>
              <w:rPr>
                <w:sz w:val="16"/>
              </w:rPr>
              <w:t>0,6794</w:t>
            </w:r>
          </w:p>
        </w:tc>
      </w:tr>
      <w:tr w:rsidR="00266089" w14:paraId="0D62414B" w14:textId="77777777">
        <w:trPr>
          <w:cantSplit/>
          <w:jc w:val="center"/>
        </w:trPr>
        <w:tc>
          <w:tcPr>
            <w:tcW w:w="2036" w:type="dxa"/>
            <w:tcMar>
              <w:top w:w="30" w:type="dxa"/>
              <w:left w:w="35" w:type="dxa"/>
              <w:bottom w:w="30" w:type="dxa"/>
              <w:right w:w="35" w:type="dxa"/>
            </w:tcMar>
            <w:vAlign w:val="center"/>
          </w:tcPr>
          <w:p w14:paraId="5EAA19B9" w14:textId="77777777" w:rsidR="00266089" w:rsidRDefault="00000000">
            <w:pPr>
              <w:spacing w:after="0"/>
              <w:jc w:val="center"/>
            </w:pPr>
            <w:r>
              <w:rPr>
                <w:sz w:val="16"/>
              </w:rPr>
              <w:t>İnce ayarlı FinBERT</w:t>
            </w:r>
          </w:p>
        </w:tc>
        <w:tc>
          <w:tcPr>
            <w:tcW w:w="2036" w:type="dxa"/>
            <w:tcMar>
              <w:top w:w="30" w:type="dxa"/>
              <w:left w:w="35" w:type="dxa"/>
              <w:bottom w:w="30" w:type="dxa"/>
              <w:right w:w="35" w:type="dxa"/>
            </w:tcMar>
            <w:vAlign w:val="center"/>
          </w:tcPr>
          <w:p w14:paraId="3EA9BD53" w14:textId="77777777" w:rsidR="00266089" w:rsidRDefault="00000000">
            <w:pPr>
              <w:spacing w:after="0"/>
              <w:jc w:val="center"/>
            </w:pPr>
            <w:r>
              <w:rPr>
                <w:sz w:val="16"/>
              </w:rPr>
              <w:t>109,48</w:t>
            </w:r>
          </w:p>
        </w:tc>
        <w:tc>
          <w:tcPr>
            <w:tcW w:w="2036" w:type="dxa"/>
            <w:tcMar>
              <w:top w:w="30" w:type="dxa"/>
              <w:left w:w="35" w:type="dxa"/>
              <w:bottom w:w="30" w:type="dxa"/>
              <w:right w:w="35" w:type="dxa"/>
            </w:tcMar>
            <w:vAlign w:val="center"/>
          </w:tcPr>
          <w:p w14:paraId="10D1014E" w14:textId="77777777" w:rsidR="00266089" w:rsidRDefault="00000000">
            <w:pPr>
              <w:spacing w:after="0"/>
              <w:jc w:val="center"/>
            </w:pPr>
            <w:r>
              <w:rPr>
                <w:sz w:val="16"/>
              </w:rPr>
              <w:t>28,84</w:t>
            </w:r>
          </w:p>
        </w:tc>
        <w:tc>
          <w:tcPr>
            <w:tcW w:w="2036" w:type="dxa"/>
            <w:tcMar>
              <w:top w:w="30" w:type="dxa"/>
              <w:left w:w="35" w:type="dxa"/>
              <w:bottom w:w="30" w:type="dxa"/>
              <w:right w:w="35" w:type="dxa"/>
            </w:tcMar>
            <w:vAlign w:val="center"/>
          </w:tcPr>
          <w:p w14:paraId="3D2BD33F" w14:textId="77777777" w:rsidR="00266089" w:rsidRDefault="00000000">
            <w:pPr>
              <w:spacing w:after="0"/>
              <w:jc w:val="center"/>
            </w:pPr>
            <w:r>
              <w:rPr>
                <w:sz w:val="16"/>
              </w:rPr>
              <w:t>34,68</w:t>
            </w:r>
          </w:p>
        </w:tc>
        <w:tc>
          <w:tcPr>
            <w:tcW w:w="2036" w:type="dxa"/>
            <w:tcMar>
              <w:top w:w="30" w:type="dxa"/>
              <w:left w:w="35" w:type="dxa"/>
              <w:bottom w:w="30" w:type="dxa"/>
              <w:right w:w="35" w:type="dxa"/>
            </w:tcMar>
            <w:vAlign w:val="center"/>
          </w:tcPr>
          <w:p w14:paraId="5553DD6B" w14:textId="77777777" w:rsidR="00266089" w:rsidRDefault="00000000">
            <w:pPr>
              <w:spacing w:after="0"/>
              <w:jc w:val="center"/>
            </w:pPr>
            <w:r>
              <w:rPr>
                <w:sz w:val="16"/>
              </w:rPr>
              <w:t>0,8512</w:t>
            </w:r>
          </w:p>
        </w:tc>
      </w:tr>
      <w:tr w:rsidR="00266089" w14:paraId="72D35980" w14:textId="77777777">
        <w:trPr>
          <w:cantSplit/>
          <w:jc w:val="center"/>
        </w:trPr>
        <w:tc>
          <w:tcPr>
            <w:tcW w:w="2036" w:type="dxa"/>
            <w:tcMar>
              <w:top w:w="30" w:type="dxa"/>
              <w:left w:w="35" w:type="dxa"/>
              <w:bottom w:w="30" w:type="dxa"/>
              <w:right w:w="35" w:type="dxa"/>
            </w:tcMar>
            <w:vAlign w:val="center"/>
          </w:tcPr>
          <w:p w14:paraId="0D6F918C" w14:textId="77777777" w:rsidR="00266089" w:rsidRDefault="00000000">
            <w:pPr>
              <w:spacing w:after="0"/>
              <w:jc w:val="center"/>
            </w:pPr>
            <w:r>
              <w:rPr>
                <w:sz w:val="16"/>
              </w:rPr>
              <w:t>BERT</w:t>
            </w:r>
          </w:p>
        </w:tc>
        <w:tc>
          <w:tcPr>
            <w:tcW w:w="2036" w:type="dxa"/>
            <w:tcMar>
              <w:top w:w="30" w:type="dxa"/>
              <w:left w:w="35" w:type="dxa"/>
              <w:bottom w:w="30" w:type="dxa"/>
              <w:right w:w="35" w:type="dxa"/>
            </w:tcMar>
            <w:vAlign w:val="center"/>
          </w:tcPr>
          <w:p w14:paraId="0C2F5D49" w14:textId="77777777" w:rsidR="00266089" w:rsidRDefault="00000000">
            <w:pPr>
              <w:spacing w:after="0"/>
              <w:jc w:val="center"/>
            </w:pPr>
            <w:r>
              <w:rPr>
                <w:sz w:val="16"/>
              </w:rPr>
              <w:t>109,48</w:t>
            </w:r>
          </w:p>
        </w:tc>
        <w:tc>
          <w:tcPr>
            <w:tcW w:w="2036" w:type="dxa"/>
            <w:tcMar>
              <w:top w:w="30" w:type="dxa"/>
              <w:left w:w="35" w:type="dxa"/>
              <w:bottom w:w="30" w:type="dxa"/>
              <w:right w:w="35" w:type="dxa"/>
            </w:tcMar>
            <w:vAlign w:val="center"/>
          </w:tcPr>
          <w:p w14:paraId="101A808E" w14:textId="77777777" w:rsidR="00266089" w:rsidRDefault="00000000">
            <w:pPr>
              <w:spacing w:after="0"/>
              <w:jc w:val="center"/>
            </w:pPr>
            <w:r>
              <w:rPr>
                <w:sz w:val="16"/>
              </w:rPr>
              <w:t>31,37</w:t>
            </w:r>
          </w:p>
        </w:tc>
        <w:tc>
          <w:tcPr>
            <w:tcW w:w="2036" w:type="dxa"/>
            <w:tcMar>
              <w:top w:w="30" w:type="dxa"/>
              <w:left w:w="35" w:type="dxa"/>
              <w:bottom w:w="30" w:type="dxa"/>
              <w:right w:w="35" w:type="dxa"/>
            </w:tcMar>
            <w:vAlign w:val="center"/>
          </w:tcPr>
          <w:p w14:paraId="63C2828D" w14:textId="77777777" w:rsidR="00266089" w:rsidRDefault="00000000">
            <w:pPr>
              <w:spacing w:after="0"/>
              <w:jc w:val="center"/>
            </w:pPr>
            <w:r>
              <w:rPr>
                <w:sz w:val="16"/>
              </w:rPr>
              <w:t>31,88</w:t>
            </w:r>
          </w:p>
        </w:tc>
        <w:tc>
          <w:tcPr>
            <w:tcW w:w="2036" w:type="dxa"/>
            <w:tcMar>
              <w:top w:w="30" w:type="dxa"/>
              <w:left w:w="35" w:type="dxa"/>
              <w:bottom w:w="30" w:type="dxa"/>
              <w:right w:w="35" w:type="dxa"/>
            </w:tcMar>
            <w:vAlign w:val="center"/>
          </w:tcPr>
          <w:p w14:paraId="3817598D" w14:textId="77777777" w:rsidR="00266089" w:rsidRDefault="00000000">
            <w:pPr>
              <w:spacing w:after="0"/>
              <w:jc w:val="center"/>
            </w:pPr>
            <w:r>
              <w:rPr>
                <w:sz w:val="16"/>
              </w:rPr>
              <w:t>0,8378</w:t>
            </w:r>
          </w:p>
        </w:tc>
      </w:tr>
      <w:tr w:rsidR="00266089" w14:paraId="00096D46" w14:textId="77777777">
        <w:trPr>
          <w:cantSplit/>
          <w:jc w:val="center"/>
        </w:trPr>
        <w:tc>
          <w:tcPr>
            <w:tcW w:w="2036" w:type="dxa"/>
            <w:tcMar>
              <w:top w:w="30" w:type="dxa"/>
              <w:left w:w="35" w:type="dxa"/>
              <w:bottom w:w="30" w:type="dxa"/>
              <w:right w:w="35" w:type="dxa"/>
            </w:tcMar>
            <w:vAlign w:val="center"/>
          </w:tcPr>
          <w:p w14:paraId="311D7731" w14:textId="77777777" w:rsidR="00266089" w:rsidRDefault="00000000">
            <w:pPr>
              <w:spacing w:after="0"/>
              <w:jc w:val="center"/>
            </w:pPr>
            <w:r>
              <w:rPr>
                <w:sz w:val="16"/>
              </w:rPr>
              <w:t>DistilBERT</w:t>
            </w:r>
          </w:p>
        </w:tc>
        <w:tc>
          <w:tcPr>
            <w:tcW w:w="2036" w:type="dxa"/>
            <w:tcMar>
              <w:top w:w="30" w:type="dxa"/>
              <w:left w:w="35" w:type="dxa"/>
              <w:bottom w:w="30" w:type="dxa"/>
              <w:right w:w="35" w:type="dxa"/>
            </w:tcMar>
            <w:vAlign w:val="center"/>
          </w:tcPr>
          <w:p w14:paraId="527257A9" w14:textId="77777777" w:rsidR="00266089" w:rsidRDefault="00000000">
            <w:pPr>
              <w:spacing w:after="0"/>
              <w:jc w:val="center"/>
            </w:pPr>
            <w:r>
              <w:rPr>
                <w:sz w:val="16"/>
              </w:rPr>
              <w:t>66,96</w:t>
            </w:r>
          </w:p>
        </w:tc>
        <w:tc>
          <w:tcPr>
            <w:tcW w:w="2036" w:type="dxa"/>
            <w:tcMar>
              <w:top w:w="30" w:type="dxa"/>
              <w:left w:w="35" w:type="dxa"/>
              <w:bottom w:w="30" w:type="dxa"/>
              <w:right w:w="35" w:type="dxa"/>
            </w:tcMar>
            <w:vAlign w:val="center"/>
          </w:tcPr>
          <w:p w14:paraId="0799C577" w14:textId="77777777" w:rsidR="00266089" w:rsidRDefault="00000000">
            <w:pPr>
              <w:spacing w:after="0"/>
              <w:jc w:val="center"/>
            </w:pPr>
            <w:r>
              <w:rPr>
                <w:sz w:val="16"/>
              </w:rPr>
              <w:t>70,30</w:t>
            </w:r>
          </w:p>
        </w:tc>
        <w:tc>
          <w:tcPr>
            <w:tcW w:w="2036" w:type="dxa"/>
            <w:tcMar>
              <w:top w:w="30" w:type="dxa"/>
              <w:left w:w="35" w:type="dxa"/>
              <w:bottom w:w="30" w:type="dxa"/>
              <w:right w:w="35" w:type="dxa"/>
            </w:tcMar>
            <w:vAlign w:val="center"/>
          </w:tcPr>
          <w:p w14:paraId="31391C41" w14:textId="77777777" w:rsidR="00266089" w:rsidRDefault="00000000">
            <w:pPr>
              <w:spacing w:after="0"/>
              <w:jc w:val="center"/>
            </w:pPr>
            <w:r>
              <w:rPr>
                <w:sz w:val="16"/>
              </w:rPr>
              <w:t>14,23</w:t>
            </w:r>
          </w:p>
        </w:tc>
        <w:tc>
          <w:tcPr>
            <w:tcW w:w="2036" w:type="dxa"/>
            <w:tcMar>
              <w:top w:w="30" w:type="dxa"/>
              <w:left w:w="35" w:type="dxa"/>
              <w:bottom w:w="30" w:type="dxa"/>
              <w:right w:w="35" w:type="dxa"/>
            </w:tcMar>
            <w:vAlign w:val="center"/>
          </w:tcPr>
          <w:p w14:paraId="76FDC207" w14:textId="77777777" w:rsidR="00266089" w:rsidRDefault="00000000">
            <w:pPr>
              <w:spacing w:after="0"/>
              <w:jc w:val="center"/>
            </w:pPr>
            <w:r>
              <w:rPr>
                <w:sz w:val="16"/>
              </w:rPr>
              <w:t>0,8218</w:t>
            </w:r>
          </w:p>
        </w:tc>
      </w:tr>
      <w:tr w:rsidR="00266089" w14:paraId="4DD0EDC5" w14:textId="77777777">
        <w:trPr>
          <w:cantSplit/>
          <w:jc w:val="center"/>
        </w:trPr>
        <w:tc>
          <w:tcPr>
            <w:tcW w:w="2036" w:type="dxa"/>
            <w:tcMar>
              <w:top w:w="30" w:type="dxa"/>
              <w:left w:w="35" w:type="dxa"/>
              <w:bottom w:w="30" w:type="dxa"/>
              <w:right w:w="35" w:type="dxa"/>
            </w:tcMar>
            <w:vAlign w:val="center"/>
          </w:tcPr>
          <w:p w14:paraId="04B1CB1C" w14:textId="77777777" w:rsidR="00266089" w:rsidRDefault="00000000">
            <w:pPr>
              <w:spacing w:after="0"/>
              <w:jc w:val="center"/>
            </w:pPr>
            <w:r>
              <w:rPr>
                <w:sz w:val="16"/>
              </w:rPr>
              <w:t>RoBERTa</w:t>
            </w:r>
          </w:p>
        </w:tc>
        <w:tc>
          <w:tcPr>
            <w:tcW w:w="2036" w:type="dxa"/>
            <w:tcMar>
              <w:top w:w="30" w:type="dxa"/>
              <w:left w:w="35" w:type="dxa"/>
              <w:bottom w:w="30" w:type="dxa"/>
              <w:right w:w="35" w:type="dxa"/>
            </w:tcMar>
            <w:vAlign w:val="center"/>
          </w:tcPr>
          <w:p w14:paraId="33C998E3" w14:textId="77777777" w:rsidR="00266089" w:rsidRDefault="00000000">
            <w:pPr>
              <w:spacing w:after="0"/>
              <w:jc w:val="center"/>
            </w:pPr>
            <w:r>
              <w:rPr>
                <w:sz w:val="16"/>
              </w:rPr>
              <w:t>124,65</w:t>
            </w:r>
          </w:p>
        </w:tc>
        <w:tc>
          <w:tcPr>
            <w:tcW w:w="2036" w:type="dxa"/>
            <w:tcMar>
              <w:top w:w="30" w:type="dxa"/>
              <w:left w:w="35" w:type="dxa"/>
              <w:bottom w:w="30" w:type="dxa"/>
              <w:right w:w="35" w:type="dxa"/>
            </w:tcMar>
            <w:vAlign w:val="center"/>
          </w:tcPr>
          <w:p w14:paraId="57FB07EF" w14:textId="77777777" w:rsidR="00266089" w:rsidRDefault="00000000">
            <w:pPr>
              <w:spacing w:after="0"/>
              <w:jc w:val="center"/>
            </w:pPr>
            <w:r>
              <w:rPr>
                <w:sz w:val="16"/>
              </w:rPr>
              <w:t>35,91</w:t>
            </w:r>
          </w:p>
        </w:tc>
        <w:tc>
          <w:tcPr>
            <w:tcW w:w="2036" w:type="dxa"/>
            <w:tcMar>
              <w:top w:w="30" w:type="dxa"/>
              <w:left w:w="35" w:type="dxa"/>
              <w:bottom w:w="30" w:type="dxa"/>
              <w:right w:w="35" w:type="dxa"/>
            </w:tcMar>
            <w:vAlign w:val="center"/>
          </w:tcPr>
          <w:p w14:paraId="546C50C9" w14:textId="77777777" w:rsidR="00266089" w:rsidRDefault="00000000">
            <w:pPr>
              <w:spacing w:after="0"/>
              <w:jc w:val="center"/>
            </w:pPr>
            <w:r>
              <w:rPr>
                <w:sz w:val="16"/>
              </w:rPr>
              <w:t>27,85</w:t>
            </w:r>
          </w:p>
        </w:tc>
        <w:tc>
          <w:tcPr>
            <w:tcW w:w="2036" w:type="dxa"/>
            <w:tcMar>
              <w:top w:w="30" w:type="dxa"/>
              <w:left w:w="35" w:type="dxa"/>
              <w:bottom w:w="30" w:type="dxa"/>
              <w:right w:w="35" w:type="dxa"/>
            </w:tcMar>
            <w:vAlign w:val="center"/>
          </w:tcPr>
          <w:p w14:paraId="5A641D9D" w14:textId="77777777" w:rsidR="00266089" w:rsidRDefault="00000000">
            <w:pPr>
              <w:spacing w:after="0"/>
              <w:jc w:val="center"/>
            </w:pPr>
            <w:r>
              <w:rPr>
                <w:sz w:val="16"/>
              </w:rPr>
              <w:t>0,8651</w:t>
            </w:r>
          </w:p>
        </w:tc>
      </w:tr>
    </w:tbl>
    <w:p w14:paraId="633E8152" w14:textId="77777777" w:rsidR="00266089" w:rsidRDefault="00266089">
      <w:pPr>
        <w:spacing w:after="60"/>
      </w:pPr>
    </w:p>
    <w:p w14:paraId="6FF41010" w14:textId="77777777" w:rsidR="00266089" w:rsidRDefault="00000000">
      <w:pPr>
        <w:keepNext/>
        <w:spacing w:before="140" w:after="60"/>
        <w:ind w:firstLine="0"/>
        <w:jc w:val="left"/>
      </w:pPr>
      <w:r>
        <w:rPr>
          <w:rFonts w:eastAsia="Times New Roman"/>
          <w:b/>
        </w:rPr>
        <w:t>V. TARTIŞMA</w:t>
      </w:r>
    </w:p>
    <w:p w14:paraId="01191786" w14:textId="77777777" w:rsidR="00266089" w:rsidRDefault="00000000">
      <w:pPr>
        <w:keepNext/>
        <w:spacing w:before="100" w:after="40"/>
        <w:ind w:firstLine="0"/>
        <w:jc w:val="left"/>
      </w:pPr>
      <w:r>
        <w:rPr>
          <w:rFonts w:eastAsia="Times New Roman"/>
          <w:i/>
          <w:sz w:val="21"/>
        </w:rPr>
        <w:t>A. Hedefe özgü ince ayarın etkisi</w:t>
      </w:r>
    </w:p>
    <w:p w14:paraId="3AA81DC3" w14:textId="77777777" w:rsidR="00266089" w:rsidRDefault="00000000">
      <w:pPr>
        <w:spacing w:after="60"/>
      </w:pPr>
      <w:r>
        <w:rPr>
          <w:rFonts w:eastAsia="Times New Roman"/>
        </w:rPr>
        <w:t>Hazır FinBERT'in 0,6794 Macro-F1 değerinin aynı veri setinde ince ayar sonrası 0,8512'ye yükselmesi, görev-özel öğrenmenin güçlü etkisini doğrulamaktadır. Kaynak-ablasyonu ise kritik unsurun yalnız veri miktarı değil, hedef dağılım ve etiketleme ölçütlerine uygun öğrenme olduğunu göstermiştir: yalnız Twitter ile eğitilen RoBERTa, Twitter + Financial PhraseBank koşulunu aşmıştır. RoBERTa'nın üç tohum ortalamasındaki üstünlüğü istatistiksel olarak sağlamdır; buna karşılık ince ayarlı FinBERT ile BERT arasındaki fark anlamlı değildir. Bu sonuç, alan uyarlaması ve görev uyumu ayrımının deneysel kanıtıdır: alan ön eğitimi avantajlı bir başlangıç noktası sunmakla birlikte tek başına model seçiminde yeterli bir ölçüt değildir; güçlü genel amaçlı ön eğitim, hedefe ince ayar ile birleştiğinde alan-özel bir modeli geçebilmektedir.</w:t>
      </w:r>
    </w:p>
    <w:p w14:paraId="5E8A9084" w14:textId="77777777" w:rsidR="00266089" w:rsidRDefault="00000000">
      <w:pPr>
        <w:keepNext/>
        <w:spacing w:before="100" w:after="40"/>
        <w:ind w:firstLine="0"/>
        <w:jc w:val="left"/>
      </w:pPr>
      <w:r>
        <w:rPr>
          <w:rFonts w:eastAsia="Times New Roman"/>
          <w:i/>
          <w:sz w:val="21"/>
        </w:rPr>
        <w:t>B. Genelleme ve alan kayması</w:t>
      </w:r>
    </w:p>
    <w:p w14:paraId="04D6F29F" w14:textId="77777777" w:rsidR="00266089" w:rsidRDefault="00000000">
      <w:pPr>
        <w:spacing w:after="60"/>
      </w:pPr>
      <w:r>
        <w:rPr>
          <w:rFonts w:eastAsia="Times New Roman"/>
        </w:rPr>
        <w:t>S&amp;P 500'de RoBERTa'nın 0,8145 ile önde kalması, ana dağılıma benzer metinlerde temsil gücünün aktarılabildiğini gösterirken; Reuters'ta hazır FinBERT'in 0,6866 ile yeniden birinci olması ve ince ayarlı FinBERT'in 0,6101'e gerilemesi, görev-özel uyarlamanın bir tür dağılım uzmanlaşması yaratabildiğini ortaya koymaktadır. Profesyonel ve editoryal Reuters dili, FinBERT'in finans alanı ön eğitimine daha yakın bir dil taşırken hedef ince ayar verisi kısa ve piyasa yönelimli sosyal medya örneklerine daha yakındır. Bu bulgu, zamansal ve dağılımsal kayma altında ince ayarlı modellerin örneklem dışı performans kaybı yaşayabildiğini gösteren çalışmalarla uyumludur. Ablasyonda PhraseBank eklenmesinin Reuters performansını 0,6465'ten 0,6305'e düşürmesi de kaynak karışımının genelleme etkisinin doğrusal olmadığını desteklemektedir. Reuters sonucunun yorumunda hazır FinBERT’in Reuters TRC2 ile ön eğitilmiş olması nedeniyle olası veri örtüşmesi göz önünde tutulmalıdır.</w:t>
      </w:r>
    </w:p>
    <w:p w14:paraId="452668FF" w14:textId="77777777" w:rsidR="00266089" w:rsidRDefault="00000000">
      <w:pPr>
        <w:keepNext/>
        <w:spacing w:before="100" w:after="40"/>
        <w:ind w:firstLine="0"/>
        <w:jc w:val="left"/>
      </w:pPr>
      <w:r>
        <w:rPr>
          <w:rFonts w:eastAsia="Times New Roman"/>
          <w:i/>
          <w:sz w:val="21"/>
        </w:rPr>
        <w:t>C. Tarafsız sınıf ve etiket semantiği</w:t>
      </w:r>
    </w:p>
    <w:p w14:paraId="6D96D10E" w14:textId="77777777" w:rsidR="00266089" w:rsidRDefault="00000000">
      <w:pPr>
        <w:spacing w:after="60"/>
      </w:pPr>
      <w:r>
        <w:t>Tarafsız sınıf, ince ayar sonrasında da temel karar sınırı olmayı sürdürmüştür; ince ayarlı FinBERT hatalarının %54,3'ü tarafsız sınıftan diğer sınıflara geçişlerden oluşmuştur. Hataların yaklaşık %77'sinin en az 0,90 güvenle üretilmesi, sorunun yalnızca belirsiz örneklerden değil, farklı etiket semantiği altında sistematik yorum farklarından kaynaklandığını göstermektedir; bu nedenle hata analizi yalnızca model yanlışı olarak sunulmamalıdır. Finansal sözcüklerin genel duygu sözlüklerinden farklı yorumlanması gerektiğini ortaya koyan geleneksel bulgular [1], bu çalışmada sınıf etiketlerinin veri setleri arasındaki anlam farklılığına genişletilmiştir: Financial PhraseBank kurumsal haber cümlelerinin ekonomik etkisini merkeze alırken [4], bu çalışmanın ana veri seti kısa ve piyasa yönelimli metinler içermektedir. belgelenen post-hoc rubrik, bu karar sınırlarının tarafsız sınıf etrafında yoğunlaştığını göstermektedir.</w:t>
      </w:r>
    </w:p>
    <w:p w14:paraId="4DDEFECB" w14:textId="77777777" w:rsidR="00266089" w:rsidRDefault="00000000">
      <w:pPr>
        <w:keepNext/>
        <w:spacing w:before="100" w:after="40"/>
        <w:ind w:firstLine="0"/>
        <w:jc w:val="left"/>
      </w:pPr>
      <w:r>
        <w:rPr>
          <w:rFonts w:eastAsia="Times New Roman"/>
          <w:i/>
          <w:sz w:val="21"/>
        </w:rPr>
        <w:t>D. Sentetik verinin yorumu</w:t>
      </w:r>
    </w:p>
    <w:p w14:paraId="7EE1A38F" w14:textId="77777777" w:rsidR="00266089" w:rsidRDefault="00000000">
      <w:pPr>
        <w:spacing w:after="60"/>
      </w:pPr>
      <w:r>
        <w:rPr>
          <w:rFonts w:eastAsia="Times New Roman"/>
        </w:rPr>
        <w:t>Sentetik setteki 0,9551–0,9957 aralığındaki Macro-F1 değerleri ile Reuters'taki 0,5869–0,6866 aralığı arasındaki keskin fark, sentetik performansın gerçek dünya genellemesini belirgin biçimde fazla iyimser gösterdiğini kanıtlamaktadır. Sentetik veri kontrollü bir stres testi amacıyla yararlıdır; ancak gerçek Reuters ve S&amp;P 500 dış testlerinin yerine geçmemelidir. Sentetik setin sınıf koşullu üretimle ve insan doğrulaması olmadan hazırlanmış olması, bu setin yalnızca tanısal amaçla kullanılmasını gerektirmektedir.</w:t>
      </w:r>
    </w:p>
    <w:p w14:paraId="314CA1C8" w14:textId="77777777" w:rsidR="00266089" w:rsidRDefault="00000000">
      <w:pPr>
        <w:keepNext/>
        <w:spacing w:before="100" w:after="40"/>
        <w:ind w:firstLine="0"/>
        <w:jc w:val="left"/>
      </w:pPr>
      <w:r>
        <w:rPr>
          <w:rFonts w:eastAsia="Times New Roman"/>
          <w:i/>
          <w:sz w:val="21"/>
        </w:rPr>
        <w:t>E. Araştırma sorularının yanıtlanması</w:t>
      </w:r>
    </w:p>
    <w:p w14:paraId="63E740CF" w14:textId="77777777" w:rsidR="00266089" w:rsidRDefault="00000000">
      <w:pPr>
        <w:spacing w:after="60"/>
      </w:pPr>
      <w:r>
        <w:rPr>
          <w:rFonts w:eastAsia="Times New Roman"/>
        </w:rPr>
        <w:t>AS1: Evet; hazır FinBERT 0,6794'ten 0,8512'ye yükselmiştir. AS2: Üç tohum ortalamasında sıralama RoBERTa (0,8728 ± 0,0068), ince ayarlı FinBERT (0,8480 ± 0,0028), BERT (0,8396 ± 0,0023), DistilBERT (0,8231 ± 0,0028) biçimindedir. AS3: Hayır; RoBERTa S&amp;P 500'de üstünlüğünü korurken Reuters'ta hazır FinBERT birinci olmuştur. AS4: Evet; tarafsız sınıf hata yönleri ile kaynak-ablasyonu, kaynak ve etiket semantiğinin karar sınırlarını etkilediğini göstermiştir. AS5: Sentetik Macro-F1 değerleri gerçek S&amp;P 500 ve Reuters dış testlerinden daha yüksek gerçekleşmiştir. Buna göre H1, H2, H4 ve H5 desteklenmiş; H3 desteklenmemiştir.</w:t>
      </w:r>
    </w:p>
    <w:p w14:paraId="39AE2628" w14:textId="77777777" w:rsidR="00266089" w:rsidRDefault="00000000">
      <w:pPr>
        <w:keepNext/>
        <w:spacing w:before="140" w:after="60"/>
        <w:ind w:firstLine="0"/>
        <w:jc w:val="left"/>
      </w:pPr>
      <w:r>
        <w:rPr>
          <w:rFonts w:eastAsia="Times New Roman"/>
          <w:b/>
        </w:rPr>
        <w:t>VI. SONUÇLAR</w:t>
      </w:r>
    </w:p>
    <w:p w14:paraId="68FAA804" w14:textId="77777777" w:rsidR="00266089" w:rsidRDefault="00000000">
      <w:pPr>
        <w:ind w:firstLine="160"/>
      </w:pPr>
      <w:r>
        <w:t xml:space="preserve">Bu çalışma, finansal duygu analizinde hedef veri setine özgü ince ayarın güçlü bir performans kazanımı sağladığını göstermiştir. İç testte RoBERTa 0,8651 Macro-F1 ile ilk sırada yer alırken, ince ayarlı FinBERT 0,8512 ile ikinci olmuştur. Üç tohum ortalamasında da aynı sıralama korunmuş; RoBERTa 0,8728 ± 0,0068 </w:t>
      </w:r>
      <w:r>
        <w:lastRenderedPageBreak/>
        <w:t>Macro-F1 ile öne çıkmıştır. Buna karşılık dış testlerde model sıralaması değişmiş ve Reuters veri setinde hazır FinBERT 0,6866 Macro-F1 ile en yüksek sonucu vermiştir.</w:t>
      </w:r>
    </w:p>
    <w:p w14:paraId="730C9956" w14:textId="77777777" w:rsidR="00266089" w:rsidRDefault="00000000">
      <w:pPr>
        <w:ind w:firstLine="160"/>
      </w:pPr>
      <w:r>
        <w:t xml:space="preserve">Bulgular, tek bir modelin tüm finansal metin kaynaklarında evrensel olarak en iyi olmadığını göstermektedir. Veri kaynağı, etiket semantiği ve hedefe özgü ince ayar model başarısını birlikte belirlemektedir. Sentetik verideki yüksek skorların gerçek haber genellemesini tek başına temsil etmediği görüldüğünden, uygulamalarda model seçimi bağımsız </w:t>
      </w:r>
      <w:proofErr w:type="spellStart"/>
      <w:r>
        <w:t>dış</w:t>
      </w:r>
      <w:proofErr w:type="spellEnd"/>
      <w:r>
        <w:t xml:space="preserve"> </w:t>
      </w:r>
      <w:proofErr w:type="spellStart"/>
      <w:r>
        <w:t>testler</w:t>
      </w:r>
      <w:proofErr w:type="spellEnd"/>
      <w:r>
        <w:t xml:space="preserve"> </w:t>
      </w:r>
      <w:proofErr w:type="spellStart"/>
      <w:r>
        <w:t>ve</w:t>
      </w:r>
      <w:proofErr w:type="spellEnd"/>
      <w:r>
        <w:t xml:space="preserve"> </w:t>
      </w:r>
      <w:proofErr w:type="spellStart"/>
      <w:r>
        <w:t>verimlilik</w:t>
      </w:r>
      <w:proofErr w:type="spellEnd"/>
      <w:r>
        <w:t xml:space="preserve"> </w:t>
      </w:r>
      <w:proofErr w:type="spellStart"/>
      <w:r>
        <w:t>ölçütleriyle</w:t>
      </w:r>
      <w:proofErr w:type="spellEnd"/>
      <w:r>
        <w:t xml:space="preserve"> </w:t>
      </w:r>
      <w:proofErr w:type="spellStart"/>
      <w:r>
        <w:t>birlikte</w:t>
      </w:r>
      <w:proofErr w:type="spellEnd"/>
      <w:r>
        <w:t xml:space="preserve"> </w:t>
      </w:r>
      <w:proofErr w:type="spellStart"/>
      <w:r>
        <w:t>değerlendirilmelidir</w:t>
      </w:r>
      <w:proofErr w:type="spellEnd"/>
      <w:r>
        <w:t>.</w:t>
      </w:r>
    </w:p>
    <w:p w14:paraId="37750A41" w14:textId="77777777" w:rsidR="00464A6A" w:rsidRDefault="00464A6A">
      <w:pPr>
        <w:ind w:firstLine="160"/>
      </w:pPr>
    </w:p>
    <w:p w14:paraId="676876F1" w14:textId="77777777" w:rsidR="00464A6A" w:rsidRPr="00464A6A" w:rsidRDefault="00464A6A" w:rsidP="00464A6A">
      <w:pPr>
        <w:ind w:firstLine="160"/>
      </w:pPr>
      <w:r w:rsidRPr="00464A6A">
        <w:rPr>
          <w:b/>
          <w:bCs/>
        </w:rPr>
        <w:t>KOD VE VERİ ERİŞİLEBİLİRLİĞİ</w:t>
      </w:r>
    </w:p>
    <w:p w14:paraId="34D2807D" w14:textId="5A8CB4D2" w:rsidR="00464A6A" w:rsidRDefault="00464A6A" w:rsidP="00464A6A">
      <w:pPr>
        <w:ind w:firstLine="160"/>
      </w:pPr>
      <w:proofErr w:type="spellStart"/>
      <w:r w:rsidRPr="00464A6A">
        <w:t>Deneylerde</w:t>
      </w:r>
      <w:proofErr w:type="spellEnd"/>
      <w:r w:rsidRPr="00464A6A">
        <w:t xml:space="preserve"> </w:t>
      </w:r>
      <w:proofErr w:type="spellStart"/>
      <w:r w:rsidRPr="00464A6A">
        <w:t>kullanılan</w:t>
      </w:r>
      <w:proofErr w:type="spellEnd"/>
      <w:r w:rsidRPr="00464A6A">
        <w:t xml:space="preserve"> </w:t>
      </w:r>
      <w:proofErr w:type="spellStart"/>
      <w:r w:rsidRPr="00464A6A">
        <w:t>kodlar</w:t>
      </w:r>
      <w:proofErr w:type="spellEnd"/>
      <w:r w:rsidRPr="00464A6A">
        <w:t xml:space="preserve">, </w:t>
      </w:r>
      <w:proofErr w:type="spellStart"/>
      <w:r w:rsidRPr="00464A6A">
        <w:t>eğitim</w:t>
      </w:r>
      <w:proofErr w:type="spellEnd"/>
      <w:r w:rsidRPr="00464A6A">
        <w:t xml:space="preserve"> </w:t>
      </w:r>
      <w:proofErr w:type="spellStart"/>
      <w:r w:rsidRPr="00464A6A">
        <w:t>ayarları</w:t>
      </w:r>
      <w:proofErr w:type="spellEnd"/>
      <w:r w:rsidRPr="00464A6A">
        <w:t xml:space="preserve"> </w:t>
      </w:r>
      <w:proofErr w:type="spellStart"/>
      <w:r w:rsidRPr="00464A6A">
        <w:t>ve</w:t>
      </w:r>
      <w:proofErr w:type="spellEnd"/>
      <w:r w:rsidRPr="00464A6A">
        <w:t xml:space="preserve"> </w:t>
      </w:r>
      <w:proofErr w:type="spellStart"/>
      <w:r w:rsidRPr="00464A6A">
        <w:t>dosyalar</w:t>
      </w:r>
      <w:proofErr w:type="spellEnd"/>
      <w:r w:rsidRPr="00464A6A">
        <w:t xml:space="preserve"> GitHub </w:t>
      </w:r>
      <w:proofErr w:type="spellStart"/>
      <w:r w:rsidRPr="00464A6A">
        <w:t>deposunda</w:t>
      </w:r>
      <w:proofErr w:type="spellEnd"/>
      <w:r w:rsidRPr="00464A6A">
        <w:t xml:space="preserve"> </w:t>
      </w:r>
      <w:proofErr w:type="spellStart"/>
      <w:r w:rsidRPr="00464A6A">
        <w:t>paylaşılmıştır</w:t>
      </w:r>
      <w:proofErr w:type="spellEnd"/>
      <w:r w:rsidRPr="00464A6A">
        <w:t xml:space="preserve">: </w:t>
      </w:r>
      <w:hyperlink r:id="rId15" w:history="1">
        <w:r w:rsidRPr="00464A6A">
          <w:rPr>
            <w:rStyle w:val="Hyperlink"/>
          </w:rPr>
          <w:t>https://github.com/serkankaymak/financial_sentiment_thesis</w:t>
        </w:r>
      </w:hyperlink>
    </w:p>
    <w:p w14:paraId="33AB23D8" w14:textId="77777777" w:rsidR="00464A6A" w:rsidRDefault="00464A6A">
      <w:pPr>
        <w:ind w:firstLine="160"/>
      </w:pPr>
    </w:p>
    <w:p w14:paraId="45636A0F" w14:textId="77777777" w:rsidR="00266089" w:rsidRDefault="00000000">
      <w:pPr>
        <w:keepNext/>
        <w:spacing w:before="140" w:after="60"/>
        <w:ind w:firstLine="0"/>
        <w:jc w:val="left"/>
      </w:pPr>
      <w:r>
        <w:rPr>
          <w:rFonts w:eastAsia="Times New Roman"/>
          <w:b/>
        </w:rPr>
        <w:t>KAYNAKLAR</w:t>
      </w:r>
    </w:p>
    <w:p w14:paraId="11E897FF" w14:textId="77777777" w:rsidR="00266089" w:rsidRDefault="00000000">
      <w:pPr>
        <w:spacing w:after="0"/>
      </w:pPr>
      <w:r>
        <w:t>[1] T. Loughran and B. McDonald, “When is a liability not a liability? Textual analysis, dictionaries, and 10-Ks,” Journal of Finance, vol. 66, no. 1, pp. 35–65, 2011.</w:t>
      </w:r>
    </w:p>
    <w:p w14:paraId="231BBD3F" w14:textId="77777777" w:rsidR="00266089" w:rsidRDefault="00000000">
      <w:pPr>
        <w:spacing w:after="0"/>
      </w:pPr>
      <w:r>
        <w:t>[2] B. Lefort, E. Benhamou, B. Guez, J.-J. Ohana, E. Setrouk, and A. Etienne, “FinMarBa: A Market-Informed Dataset for Financial Sentiment Classification,” arXiv:2507.22932, 2025.</w:t>
      </w:r>
    </w:p>
    <w:p w14:paraId="7A37E8C8" w14:textId="77777777" w:rsidR="00266089" w:rsidRDefault="00000000">
      <w:pPr>
        <w:spacing w:after="0"/>
      </w:pPr>
      <w:r>
        <w:t>[3] D. Araci, “FinBERT: Financial sentiment analysis with pre-trained language models,” arXiv preprint arXiv:1908.10063, 2019.</w:t>
      </w:r>
    </w:p>
    <w:p w14:paraId="4DEA4B20" w14:textId="77777777" w:rsidR="00266089" w:rsidRDefault="00000000">
      <w:pPr>
        <w:spacing w:after="0"/>
      </w:pPr>
      <w:r>
        <w:t>[4] P. Malo, A. Sinha, P. Korhonen, J. Wallenius, and P. Takala, “Good debt or bad debt: Detecting semantic orientations in economic texts,” JASIST, vol. 65, no. 4, pp. 782–796, 2014. doi:10.1002/asi.23062.</w:t>
      </w:r>
    </w:p>
    <w:p w14:paraId="3050D7E1" w14:textId="77777777" w:rsidR="00266089" w:rsidRDefault="00000000">
      <w:pPr>
        <w:spacing w:after="0"/>
      </w:pPr>
      <w:r>
        <w:t>[5] J. Devlin, M.-W. Chang, K. Lee, and K. Toutanova, “BERT: Pre-training of deep bidirectional transformers for language understanding,” in NAACL-HLT, 2019.</w:t>
      </w:r>
    </w:p>
    <w:p w14:paraId="287690A1" w14:textId="77777777" w:rsidR="00266089" w:rsidRDefault="00000000">
      <w:pPr>
        <w:spacing w:after="0"/>
      </w:pPr>
      <w:r>
        <w:t>[6] Y. Yang, M. C. S. UY, and A. Huang, “FinBERT: A pretrained language model for financial communications,” arXiv preprint arXiv:2006.08097, 2020.</w:t>
      </w:r>
    </w:p>
    <w:p w14:paraId="67974BAD" w14:textId="77777777" w:rsidR="00266089" w:rsidRDefault="00000000">
      <w:pPr>
        <w:spacing w:after="0"/>
      </w:pPr>
      <w:r>
        <w:t>[7] Y. Liu et al., “RoBERTa: A robustly optimized BERT pretraining approach,” arXiv preprint arXiv:1907.11692, 2019.</w:t>
      </w:r>
    </w:p>
    <w:p w14:paraId="323F07DC" w14:textId="77777777" w:rsidR="00266089" w:rsidRDefault="00000000">
      <w:pPr>
        <w:spacing w:after="0"/>
      </w:pPr>
      <w:r>
        <w:t>[8] V. Sanh et al., “DistilBERT, a distilled version of BERT,” arXiv preprint arXiv:1910.01108, 2019.</w:t>
      </w:r>
    </w:p>
    <w:p w14:paraId="371D5EDC" w14:textId="77777777" w:rsidR="00266089" w:rsidRDefault="00000000">
      <w:pPr>
        <w:spacing w:after="0"/>
      </w:pPr>
      <w:r>
        <w:t>[9] S. Storks, Q. Gao, and J. Y. Chai, “Recent advances in natural language inference: A survey of benchmarks, resources, and approaches,” arXiv preprint arXiv:1904.01172, 2019.</w:t>
      </w:r>
    </w:p>
    <w:p w14:paraId="7CCCF2E3" w14:textId="77777777" w:rsidR="00266089" w:rsidRDefault="00000000">
      <w:pPr>
        <w:spacing w:after="0"/>
      </w:pPr>
      <w:r>
        <w:t>[10] J. Magomere, E. Kochkina, S. Mensah, S. Kaur, and C. H. Smiley, “FinNLI: Novel dataset for multi-genre financial natural language inference benchmarking,” in Findings of the Association for Computational Linguistics: NAACL 2025, pp. 4545–4568, 2025.</w:t>
      </w:r>
    </w:p>
    <w:p w14:paraId="5D8EEDEB" w14:textId="77777777" w:rsidR="00266089" w:rsidRDefault="00000000">
      <w:pPr>
        <w:spacing w:after="0"/>
      </w:pPr>
      <w:r>
        <w:t xml:space="preserve">[11] Y. Guo, C. Hu, and Y. Yang, “Predict the Future from the Past? On the Temporal Data Distribution Shift in Financial Sentiment Classifications,” in Proc. 2023 Conf. Empirical Methods in Natural Language Processing (EMNLP), pp. 1029–1038, Singapore, 2023. </w:t>
      </w:r>
      <w:proofErr w:type="gramStart"/>
      <w:r>
        <w:t>doi:10.18653/v1/2023.emnlp-main</w:t>
      </w:r>
      <w:proofErr w:type="gramEnd"/>
      <w:r>
        <w:t>.65.</w:t>
      </w:r>
    </w:p>
    <w:p w14:paraId="4F4A2929" w14:textId="77777777" w:rsidR="00266089" w:rsidRDefault="00000000">
      <w:pPr>
        <w:spacing w:after="0"/>
      </w:pPr>
      <w:r>
        <w:t>[12] R. Snow, B. O’Connor, D. Jurafsky, and A. Y. Ng, “Cheap and fast—but is it good? Evaluating non-expert annotations for natural language tasks,” EMNLP, 2008.</w:t>
      </w:r>
    </w:p>
    <w:p w14:paraId="6B19ED19" w14:textId="77777777" w:rsidR="00266089" w:rsidRDefault="00000000">
      <w:pPr>
        <w:spacing w:after="0"/>
      </w:pPr>
      <w:r>
        <w:t>[13] J. Cohen, “A coefficient of agreement for nominal scales,” Educational and Psychological Measurement, vol. 20, no. 1, pp. 37–46, 1960.</w:t>
      </w:r>
    </w:p>
    <w:p w14:paraId="5CA9C4CD" w14:textId="77777777" w:rsidR="00266089" w:rsidRDefault="00000000">
      <w:pPr>
        <w:spacing w:after="0"/>
      </w:pPr>
      <w:r>
        <w:t>[14] J. L. Fleiss, “Measuring nominal scale agreement among many raters,” Psychological Bulletin, vol. 76, no. 5, pp. 378–382, 1971.</w:t>
      </w:r>
    </w:p>
    <w:p w14:paraId="77EFDBE3" w14:textId="77777777" w:rsidR="00266089" w:rsidRDefault="00000000">
      <w:pPr>
        <w:spacing w:after="0"/>
      </w:pPr>
      <w:r>
        <w:t>[15] K. Krippendorff, Content Analysis: An Introduction to Its Methodology. Sage, 2004.</w:t>
      </w:r>
    </w:p>
    <w:p w14:paraId="47D3977D" w14:textId="77777777" w:rsidR="00266089" w:rsidRDefault="00000000">
      <w:pPr>
        <w:spacing w:after="0"/>
      </w:pPr>
      <w:r>
        <w:t>[16] J. R. Landis and G. G. Koch, “The measurement of observer agreement for categorical data,” Biometrics, vol. 33, no. 1, pp. 159–174, 1977.</w:t>
      </w:r>
    </w:p>
    <w:p w14:paraId="1B67725A" w14:textId="77777777" w:rsidR="00266089" w:rsidRDefault="00000000">
      <w:pPr>
        <w:spacing w:after="0"/>
      </w:pPr>
      <w:r>
        <w:t>[17] J. Wiebe, T. Wilson, and C. Cardie, “Annotating expressions of opinions and emotions in language,” Language Resources and Evaluation, vol. 39, no. 2–3, pp. 165–210, 2005.</w:t>
      </w:r>
    </w:p>
    <w:p w14:paraId="6A9A954C" w14:textId="77777777" w:rsidR="00266089" w:rsidRDefault="00000000">
      <w:pPr>
        <w:spacing w:after="0"/>
      </w:pPr>
      <w:r>
        <w:t>[18] F. Gilardi, M. Alizadeh, and M. Kubli, “ChatGPT outperforms crowd workers for text-annotation tasks,” PNAS, vol. 120, no. 30, 2023.</w:t>
      </w:r>
    </w:p>
    <w:sectPr w:rsidR="00266089" w:rsidSect="006567DF">
      <w:headerReference w:type="default" r:id="rId16"/>
      <w:footerReference w:type="default" r:id="rId17"/>
      <w:headerReference w:type="first" r:id="rId18"/>
      <w:pgSz w:w="11909" w:h="16834"/>
      <w:pgMar w:top="792" w:right="864" w:bottom="792" w:left="864"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56B40" w14:textId="77777777" w:rsidR="000A2A5A" w:rsidRDefault="000A2A5A">
      <w:pPr>
        <w:spacing w:after="0"/>
      </w:pPr>
      <w:r>
        <w:separator/>
      </w:r>
    </w:p>
  </w:endnote>
  <w:endnote w:type="continuationSeparator" w:id="0">
    <w:p w14:paraId="65416291" w14:textId="77777777" w:rsidR="000A2A5A" w:rsidRDefault="000A2A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A2F7" w14:textId="77777777" w:rsidR="00266089" w:rsidRDefault="00000000">
    <w:pPr>
      <w:pStyle w:val="Foote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sidR="00A05C42">
      <w:rPr>
        <w:rFonts w:eastAsia="Times New Roman"/>
        <w:noProof/>
        <w:sz w:val="18"/>
      </w:rPr>
      <w:t>1</w:t>
    </w:r>
    <w:r>
      <w:rPr>
        <w:rFonts w:eastAsia="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80318" w14:textId="77777777" w:rsidR="000A2A5A" w:rsidRDefault="000A2A5A">
      <w:pPr>
        <w:spacing w:after="0"/>
      </w:pPr>
      <w:r>
        <w:separator/>
      </w:r>
    </w:p>
  </w:footnote>
  <w:footnote w:type="continuationSeparator" w:id="0">
    <w:p w14:paraId="79CBF972" w14:textId="77777777" w:rsidR="000A2A5A" w:rsidRDefault="000A2A5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ABA4C" w14:textId="77777777" w:rsidR="00D96F61" w:rsidRDefault="00D96F6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08F14" w14:textId="77777777" w:rsidR="00266089" w:rsidRDefault="00266089">
    <w:pPr>
      <w:pStyle w:val="Header"/>
      <w:pBdr>
        <w:top w:val="single" w:sz="10" w:space="1" w:color="000000"/>
      </w:pBdr>
    </w:pPr>
  </w:p>
  <w:tbl>
    <w:tblPr>
      <w:tblW w:w="0" w:type="auto"/>
      <w:jc w:val="center"/>
      <w:tblLook w:val="04A0" w:firstRow="1" w:lastRow="0" w:firstColumn="1" w:lastColumn="0" w:noHBand="0" w:noVBand="1"/>
    </w:tblPr>
    <w:tblGrid>
      <w:gridCol w:w="5076"/>
      <w:gridCol w:w="5076"/>
    </w:tblGrid>
    <w:tr w:rsidR="00266089" w14:paraId="3DB8B162" w14:textId="77777777">
      <w:trPr>
        <w:jc w:val="center"/>
      </w:trPr>
      <w:tc>
        <w:tcPr>
          <w:tcW w:w="5076" w:type="dxa"/>
          <w:tcBorders>
            <w:top w:val="nil"/>
            <w:left w:val="nil"/>
            <w:bottom w:val="nil"/>
            <w:right w:val="nil"/>
          </w:tcBorders>
          <w:tcMar>
            <w:top w:w="0" w:type="dxa"/>
            <w:left w:w="0" w:type="dxa"/>
            <w:bottom w:w="0" w:type="dxa"/>
            <w:right w:w="0" w:type="dxa"/>
          </w:tcMar>
        </w:tcPr>
        <w:p w14:paraId="516DC0B7" w14:textId="77777777" w:rsidR="00266089" w:rsidRDefault="00000000">
          <w:pPr>
            <w:spacing w:before="40" w:after="0"/>
            <w:jc w:val="center"/>
          </w:pPr>
          <w:r>
            <w:rPr>
              <w:rFonts w:eastAsia="Times New Roman"/>
              <w:i/>
              <w:sz w:val="26"/>
            </w:rPr>
            <w:t>6th International Conference on Pioneer and Innovative</w:t>
          </w:r>
          <w:r>
            <w:rPr>
              <w:rFonts w:eastAsia="Times New Roman"/>
              <w:i/>
              <w:sz w:val="26"/>
            </w:rPr>
            <w:br/>
            <w:t>Studies</w:t>
          </w:r>
        </w:p>
        <w:p w14:paraId="7A870D22" w14:textId="77777777" w:rsidR="00266089" w:rsidRDefault="00000000">
          <w:pPr>
            <w:spacing w:before="40" w:after="0"/>
            <w:jc w:val="center"/>
          </w:pPr>
          <w:r>
            <w:rPr>
              <w:rFonts w:eastAsia="Times New Roman"/>
              <w:i/>
              <w:sz w:val="17"/>
            </w:rPr>
            <w:t>September 16-17, 2026: Konya, Turkey</w:t>
          </w:r>
        </w:p>
      </w:tc>
      <w:tc>
        <w:tcPr>
          <w:tcW w:w="5076" w:type="dxa"/>
          <w:tcBorders>
            <w:top w:val="nil"/>
            <w:left w:val="nil"/>
            <w:bottom w:val="nil"/>
            <w:right w:val="nil"/>
          </w:tcBorders>
          <w:tcMar>
            <w:top w:w="0" w:type="dxa"/>
            <w:left w:w="0" w:type="dxa"/>
            <w:bottom w:w="0" w:type="dxa"/>
            <w:right w:w="0" w:type="dxa"/>
          </w:tcMar>
        </w:tcPr>
        <w:p w14:paraId="2A0FDDB2" w14:textId="77777777" w:rsidR="00266089" w:rsidRDefault="00000000">
          <w:pPr>
            <w:jc w:val="center"/>
          </w:pPr>
          <w:r>
            <w:rPr>
              <w:noProof/>
            </w:rPr>
            <w:drawing>
              <wp:inline distT="0" distB="0" distL="0" distR="0" wp14:anchorId="423624EF" wp14:editId="3233ADF5">
                <wp:extent cx="960120" cy="960120"/>
                <wp:effectExtent l="0" t="0" r="0" b="0"/>
                <wp:docPr id="1517734642" name="Picture 151773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pis_logo.png"/>
                        <pic:cNvPicPr/>
                      </pic:nvPicPr>
                      <pic:blipFill>
                        <a:blip r:embed="rId1"/>
                        <a:stretch>
                          <a:fillRect/>
                        </a:stretch>
                      </pic:blipFill>
                      <pic:spPr>
                        <a:xfrm>
                          <a:off x="0" y="0"/>
                          <a:ext cx="960120" cy="960120"/>
                        </a:xfrm>
                        <a:prstGeom prst="rect">
                          <a:avLst/>
                        </a:prstGeom>
                      </pic:spPr>
                    </pic:pic>
                  </a:graphicData>
                </a:graphic>
              </wp:inline>
            </w:drawing>
          </w:r>
        </w:p>
      </w:tc>
    </w:tr>
  </w:tbl>
  <w:p w14:paraId="7179CD85" w14:textId="77777777" w:rsidR="00266089" w:rsidRDefault="00000000">
    <w:pPr>
      <w:spacing w:after="0"/>
      <w:jc w:val="center"/>
    </w:pPr>
    <w:r>
      <w:rPr>
        <w:rFonts w:eastAsia="Times New Roman"/>
        <w:sz w:val="17"/>
      </w:rPr>
      <w:t>© 2026 Published by All Sciences Academy</w:t>
    </w:r>
  </w:p>
  <w:p w14:paraId="68CE6E1C" w14:textId="77777777" w:rsidR="00266089" w:rsidRDefault="00000000">
    <w:pPr>
      <w:pBdr>
        <w:bottom w:val="single" w:sz="10" w:space="2" w:color="000000"/>
      </w:pBdr>
      <w:spacing w:after="20"/>
      <w:jc w:val="right"/>
    </w:pPr>
    <w:r>
      <w:rPr>
        <w:rFonts w:eastAsia="Times New Roman"/>
        <w:sz w:val="17"/>
        <w:u w:val="single"/>
      </w:rPr>
      <w:t>https://as-proceeding.com/index.php/icpis/home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1D51E7"/>
    <w:multiLevelType w:val="multilevel"/>
    <w:tmpl w:val="8938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380905">
    <w:abstractNumId w:val="8"/>
  </w:num>
  <w:num w:numId="2" w16cid:durableId="1007252751">
    <w:abstractNumId w:val="6"/>
  </w:num>
  <w:num w:numId="3" w16cid:durableId="107430291">
    <w:abstractNumId w:val="5"/>
  </w:num>
  <w:num w:numId="4" w16cid:durableId="1867713043">
    <w:abstractNumId w:val="4"/>
  </w:num>
  <w:num w:numId="5" w16cid:durableId="1104347381">
    <w:abstractNumId w:val="7"/>
  </w:num>
  <w:num w:numId="6" w16cid:durableId="761727588">
    <w:abstractNumId w:val="3"/>
  </w:num>
  <w:num w:numId="7" w16cid:durableId="310447938">
    <w:abstractNumId w:val="2"/>
  </w:num>
  <w:num w:numId="8" w16cid:durableId="1372681981">
    <w:abstractNumId w:val="1"/>
  </w:num>
  <w:num w:numId="9" w16cid:durableId="1831405822">
    <w:abstractNumId w:val="0"/>
  </w:num>
  <w:num w:numId="10" w16cid:durableId="1542258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051"/>
    <w:rsid w:val="00034616"/>
    <w:rsid w:val="0006063C"/>
    <w:rsid w:val="000A2A5A"/>
    <w:rsid w:val="000D21A0"/>
    <w:rsid w:val="000F1F1C"/>
    <w:rsid w:val="00103181"/>
    <w:rsid w:val="00132580"/>
    <w:rsid w:val="00143868"/>
    <w:rsid w:val="0015074B"/>
    <w:rsid w:val="00181A8C"/>
    <w:rsid w:val="001E0BA3"/>
    <w:rsid w:val="002200A3"/>
    <w:rsid w:val="00266089"/>
    <w:rsid w:val="0029639D"/>
    <w:rsid w:val="002A6831"/>
    <w:rsid w:val="002C4D67"/>
    <w:rsid w:val="002F0D6B"/>
    <w:rsid w:val="00324775"/>
    <w:rsid w:val="00326F90"/>
    <w:rsid w:val="00366C1D"/>
    <w:rsid w:val="003744AA"/>
    <w:rsid w:val="003869D5"/>
    <w:rsid w:val="003C4B70"/>
    <w:rsid w:val="003E01E9"/>
    <w:rsid w:val="00430168"/>
    <w:rsid w:val="00464A6A"/>
    <w:rsid w:val="00472A96"/>
    <w:rsid w:val="004B1AEA"/>
    <w:rsid w:val="00550515"/>
    <w:rsid w:val="00621B17"/>
    <w:rsid w:val="006567DF"/>
    <w:rsid w:val="00674970"/>
    <w:rsid w:val="006869BB"/>
    <w:rsid w:val="006C77B8"/>
    <w:rsid w:val="00753D85"/>
    <w:rsid w:val="007B1909"/>
    <w:rsid w:val="007D2475"/>
    <w:rsid w:val="007E4D14"/>
    <w:rsid w:val="00810E7E"/>
    <w:rsid w:val="008815CE"/>
    <w:rsid w:val="008B31FC"/>
    <w:rsid w:val="00932ABC"/>
    <w:rsid w:val="00965E64"/>
    <w:rsid w:val="00A05C42"/>
    <w:rsid w:val="00A72BB2"/>
    <w:rsid w:val="00A84F84"/>
    <w:rsid w:val="00AA1D8D"/>
    <w:rsid w:val="00AC481A"/>
    <w:rsid w:val="00AF602B"/>
    <w:rsid w:val="00B17EAD"/>
    <w:rsid w:val="00B47730"/>
    <w:rsid w:val="00B66451"/>
    <w:rsid w:val="00BB6638"/>
    <w:rsid w:val="00BE0C06"/>
    <w:rsid w:val="00C57D55"/>
    <w:rsid w:val="00C71CE0"/>
    <w:rsid w:val="00C744C0"/>
    <w:rsid w:val="00CB0664"/>
    <w:rsid w:val="00CD7C04"/>
    <w:rsid w:val="00D260FA"/>
    <w:rsid w:val="00D33EAB"/>
    <w:rsid w:val="00D96F61"/>
    <w:rsid w:val="00E16E8F"/>
    <w:rsid w:val="00EC136A"/>
    <w:rsid w:val="00EE74BB"/>
    <w:rsid w:val="00EF09DA"/>
    <w:rsid w:val="00F10C2E"/>
    <w:rsid w:val="00F11C9C"/>
    <w:rsid w:val="00F22B55"/>
    <w:rsid w:val="00F96319"/>
    <w:rsid w:val="00FC693F"/>
    <w:rsid w:val="00FE3A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884BB"/>
  <w14:defaultImageDpi w14:val="300"/>
  <w15:docId w15:val="{0BE370FA-F2EC-4A69-9FD8-1A9A4754A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ind w:firstLine="230"/>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3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64A6A"/>
    <w:rPr>
      <w:color w:val="0000FF" w:themeColor="hyperlink"/>
      <w:u w:val="single"/>
    </w:rPr>
  </w:style>
  <w:style w:type="character" w:styleId="UnresolvedMention">
    <w:name w:val="Unresolved Mention"/>
    <w:basedOn w:val="DefaultParagraphFont"/>
    <w:uiPriority w:val="99"/>
    <w:semiHidden/>
    <w:unhideWhenUsed/>
    <w:rsid w:val="00464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220237016@ogr.ikc.edu.tr" TargetMode="Externa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serkankaymak/financial_sentiment_thesis"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ansuralp.tocoglu@ikcu.edu.tr" TargetMode="External"/><Relationship Id="rId1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10</Pages>
  <Words>5698</Words>
  <Characters>32481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Duygu Analizinde Transformer Modellerinin Karşılaştırılması Ve Yeni Bir Model Geliştirilmesi</dc:title>
  <dc:subject>ICPIS 6th International Conference on Pioneer and Innovative Studies - Full Text</dc:subject>
  <dc:creator>Serkan Kaymak;Mansur Alp Toçoğlu</dc:creator>
  <cp:keywords/>
  <dc:description>generated by python-docx</dc:description>
  <cp:lastModifiedBy>serkan kaymak</cp:lastModifiedBy>
  <cp:revision>54</cp:revision>
  <cp:lastPrinted>2026-09-15T08:38:00Z</cp:lastPrinted>
  <dcterms:created xsi:type="dcterms:W3CDTF">2013-12-23T23:15:00Z</dcterms:created>
  <dcterms:modified xsi:type="dcterms:W3CDTF">2026-09-15T10:13:00Z</dcterms:modified>
  <cp:category/>
</cp:coreProperties>
</file>